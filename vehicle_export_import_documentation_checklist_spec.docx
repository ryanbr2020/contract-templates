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EXPORT / IMPORT DOCUMENTATION CHECKLIST</w:t>
      </w:r>
    </w:p>
    <w:p>
      <w:pPr>
        <w:pStyle w:val="BT"/>
      </w:pPr>
      <w:r>
        <w:t>This checklist is used to ensure that all required documentation is in order for the export or import of a Vehicle. Prepared by: {{prepared_by}} on {{checklist_date}}.</w:t>
      </w:r>
    </w:p>
    <w:p>
      <w:pPr>
        <w:pStyle w:val="BT"/>
      </w:pPr>
      <w:r>
        <w:t>Vehicle: {{vehicle_make}} {{vehicle_model}} {{vehicle_year}} — VIN: {{vehicle_vin}} — License Plate: {{license_plate}}.</w:t>
      </w:r>
    </w:p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 / Registration</w:t>
            </w:r>
          </w:p>
        </w:tc>
        <w:tc>
          <w:tcPr>
            <w:tcW w:type="dxa" w:w="4986"/>
          </w:tcPr>
          <w:p>
            <w:r>
              <w:t>{{license_plate}} — State: {{registration_state}}</w:t>
            </w:r>
          </w:p>
        </w:tc>
      </w:tr>
      <w:tr>
        <w:tc>
          <w:tcPr>
            <w:tcW w:type="dxa" w:w="4986"/>
          </w:tcPr>
          <w:p>
            <w:r>
              <w:t>Vehicle Type</w:t>
            </w:r>
          </w:p>
        </w:tc>
        <w:tc>
          <w:tcPr>
            <w:tcW w:type="dxa" w:w="4986"/>
          </w:tcPr>
          <w:p>
            <w:r>
              <w:t>{{vehicle_type}} (Passenger car / Truck / Motorcycle / RV / Boat / Other)</w:t>
            </w:r>
          </w:p>
        </w:tc>
      </w:tr>
      <w:tr>
        <w:tc>
          <w:tcPr>
            <w:tcW w:type="dxa" w:w="4986"/>
          </w:tcPr>
          <w:p>
            <w:r>
              <w:t>Vehicle 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Engine / CC</w:t>
            </w:r>
          </w:p>
        </w:tc>
        <w:tc>
          <w:tcPr>
            <w:tcW w:type="dxa" w:w="4986"/>
          </w:tcPr>
          <w:p>
            <w:r>
              <w:t>{{engine_cc}} cc</w:t>
            </w:r>
          </w:p>
        </w:tc>
      </w:tr>
      <w:tr>
        <w:tc>
          <w:tcPr>
            <w:tcW w:type="dxa" w:w="4986"/>
          </w:tcPr>
          <w:p>
            <w:r>
              <w:t>Fuel Type</w:t>
            </w:r>
          </w:p>
        </w:tc>
        <w:tc>
          <w:tcPr>
            <w:tcW w:type="dxa" w:w="4986"/>
          </w:tcPr>
          <w:p>
            <w:r>
              <w:t>{{fuel_type}}</w:t>
            </w:r>
          </w:p>
        </w:tc>
      </w:tr>
      <w:tr>
        <w:tc>
          <w:tcPr>
            <w:tcW w:type="dxa" w:w="4986"/>
          </w:tcPr>
          <w:p>
            <w:r>
              <w:t>Vehicle Weight (curb weight)</w:t>
            </w:r>
          </w:p>
        </w:tc>
        <w:tc>
          <w:tcPr>
            <w:tcW w:type="dxa" w:w="4986"/>
          </w:tcPr>
          <w:p>
            <w:r>
              <w:t>{{curb_weight}} lbs / kg</w:t>
            </w:r>
          </w:p>
        </w:tc>
      </w:tr>
      <w:tr>
        <w:tc>
          <w:tcPr>
            <w:tcW w:type="dxa" w:w="4986"/>
          </w:tcPr>
          <w:p>
            <w:r>
              <w:t>Vehicle Value (for customs / insurance)</w:t>
            </w:r>
          </w:p>
        </w:tc>
        <w:tc>
          <w:tcPr>
            <w:tcW w:type="dxa" w:w="4986"/>
          </w:tcPr>
          <w:p>
            <w:r>
              <w:t>{{vehicle_value}} USD</w:t>
            </w:r>
          </w:p>
        </w:tc>
      </w:tr>
    </w:tbl>
    <w:p>
      <w:pPr>
        <w:pStyle w:val="Heading2"/>
      </w:pPr>
      <w:r>
        <w:t>EXPORT DOCUMENTATION (Vehicle leaving the U.S.)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Document / 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Required? (Y/N)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Obtained?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Reference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Bill of Sale (showing buyer and seller, Vehicle description, price, date)</w:t>
            </w:r>
          </w:p>
        </w:tc>
        <w:tc>
          <w:tcPr>
            <w:tcW w:type="dxa" w:w="1994"/>
          </w:tcPr>
          <w:p>
            <w:r>
              <w:t>{{exp_1_req}}</w:t>
            </w:r>
          </w:p>
        </w:tc>
        <w:tc>
          <w:tcPr>
            <w:tcW w:type="dxa" w:w="1994"/>
          </w:tcPr>
          <w:p>
            <w:r>
              <w:t>{{exp_1_obtained}}</w:t>
            </w:r>
          </w:p>
        </w:tc>
        <w:tc>
          <w:tcPr>
            <w:tcW w:type="dxa" w:w="1994"/>
          </w:tcPr>
          <w:p>
            <w:r>
              <w:t>{{exp_1_notes}}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Title (or electronic title transfer record) — properly assigned by Seller to Buyer</w:t>
            </w:r>
          </w:p>
        </w:tc>
        <w:tc>
          <w:tcPr>
            <w:tcW w:type="dxa" w:w="1994"/>
          </w:tcPr>
          <w:p>
            <w:r>
              <w:t>{{exp_2_req}}</w:t>
            </w:r>
          </w:p>
        </w:tc>
        <w:tc>
          <w:tcPr>
            <w:tcW w:type="dxa" w:w="1994"/>
          </w:tcPr>
          <w:p>
            <w:r>
              <w:t>{{exp_2_obtained}}</w:t>
            </w:r>
          </w:p>
        </w:tc>
        <w:tc>
          <w:tcPr>
            <w:tcW w:type="dxa" w:w="1994"/>
          </w:tcPr>
          <w:p>
            <w:r>
              <w:t>{{exp_2_notes}}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Registration (current, or evidence of registration transfer)</w:t>
            </w:r>
          </w:p>
        </w:tc>
        <w:tc>
          <w:tcPr>
            <w:tcW w:type="dxa" w:w="1994"/>
          </w:tcPr>
          <w:p>
            <w:r>
              <w:t>{{exp_3_req}}</w:t>
            </w:r>
          </w:p>
        </w:tc>
        <w:tc>
          <w:tcPr>
            <w:tcW w:type="dxa" w:w="1994"/>
          </w:tcPr>
          <w:p>
            <w:r>
              <w:t>{{exp_3_obtained}}</w:t>
            </w:r>
          </w:p>
        </w:tc>
        <w:tc>
          <w:tcPr>
            <w:tcW w:type="dxa" w:w="1994"/>
          </w:tcPr>
          <w:p>
            <w:r>
              <w:t>{{exp_3_notes}}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Release of liability (filed with state DMV, if applicable)</w:t>
            </w:r>
          </w:p>
        </w:tc>
        <w:tc>
          <w:tcPr>
            <w:tcW w:type="dxa" w:w="1994"/>
          </w:tcPr>
          <w:p>
            <w:r>
              <w:t>{{exp_4_req}}</w:t>
            </w:r>
          </w:p>
        </w:tc>
        <w:tc>
          <w:tcPr>
            <w:tcW w:type="dxa" w:w="1994"/>
          </w:tcPr>
          <w:p>
            <w:r>
              <w:t>{{exp_4_obtained}}</w:t>
            </w:r>
          </w:p>
        </w:tc>
        <w:tc>
          <w:tcPr>
            <w:tcW w:type="dxa" w:w="1994"/>
          </w:tcPr>
          <w:p>
            <w:r>
              <w:t>{{exp_4_notes}}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Smog / emissions certification (if required by state for sale or export)</w:t>
            </w:r>
          </w:p>
        </w:tc>
        <w:tc>
          <w:tcPr>
            <w:tcW w:type="dxa" w:w="1994"/>
          </w:tcPr>
          <w:p>
            <w:r>
              <w:t>{{exp_5_req}}</w:t>
            </w:r>
          </w:p>
        </w:tc>
        <w:tc>
          <w:tcPr>
            <w:tcW w:type="dxa" w:w="1994"/>
          </w:tcPr>
          <w:p>
            <w:r>
              <w:t>{{exp_5_obtained}}</w:t>
            </w:r>
          </w:p>
        </w:tc>
        <w:tc>
          <w:tcPr>
            <w:tcW w:type="dxa" w:w="1994"/>
          </w:tcPr>
          <w:p>
            <w:r>
              <w:t>{{exp_5_notes}}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Odometer disclosure statement (signed by Seller, on title or separate form)</w:t>
            </w:r>
          </w:p>
        </w:tc>
        <w:tc>
          <w:tcPr>
            <w:tcW w:type="dxa" w:w="1994"/>
          </w:tcPr>
          <w:p>
            <w:r>
              <w:t>{{exp_6_req}}</w:t>
            </w:r>
          </w:p>
        </w:tc>
        <w:tc>
          <w:tcPr>
            <w:tcW w:type="dxa" w:w="1994"/>
          </w:tcPr>
          <w:p>
            <w:r>
              <w:t>{{exp_6_obtained}}</w:t>
            </w:r>
          </w:p>
        </w:tc>
        <w:tc>
          <w:tcPr>
            <w:tcW w:type="dxa" w:w="1994"/>
          </w:tcPr>
          <w:p>
            <w:r>
              <w:t>{{exp_6_notes}}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Export declaration / AES (Automated Export System) filing — for vehicles valued over $2,500 (if required)</w:t>
            </w:r>
          </w:p>
        </w:tc>
        <w:tc>
          <w:tcPr>
            <w:tcW w:type="dxa" w:w="1994"/>
          </w:tcPr>
          <w:p>
            <w:r>
              <w:t>{{exp_7_req}}</w:t>
            </w:r>
          </w:p>
        </w:tc>
        <w:tc>
          <w:tcPr>
            <w:tcW w:type="dxa" w:w="1994"/>
          </w:tcPr>
          <w:p>
            <w:r>
              <w:t>{{exp_7_obtained}}</w:t>
            </w:r>
          </w:p>
        </w:tc>
        <w:tc>
          <w:tcPr>
            <w:tcW w:type="dxa" w:w="1994"/>
          </w:tcPr>
          <w:p>
            <w:r>
              <w:t>{{exp_7_notes}} — Reference: U.S. Census Bureau AES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U.S. Customs and Border Protection (CBP) export documentation (if required)</w:t>
            </w:r>
          </w:p>
        </w:tc>
        <w:tc>
          <w:tcPr>
            <w:tcW w:type="dxa" w:w="1994"/>
          </w:tcPr>
          <w:p>
            <w:r>
              <w:t>{{exp_8_req}}</w:t>
            </w:r>
          </w:p>
        </w:tc>
        <w:tc>
          <w:tcPr>
            <w:tcW w:type="dxa" w:w="1994"/>
          </w:tcPr>
          <w:p>
            <w:r>
              <w:t>{{exp_8_obtained}}</w:t>
            </w:r>
          </w:p>
        </w:tc>
        <w:tc>
          <w:tcPr>
            <w:tcW w:type="dxa" w:w="1994"/>
          </w:tcPr>
          <w:p>
            <w:r>
              <w:t>{{exp_8_notes}} — Reference: CBP Form 7501 or other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Certificate of Origin (if required by destination country)</w:t>
            </w:r>
          </w:p>
        </w:tc>
        <w:tc>
          <w:tcPr>
            <w:tcW w:type="dxa" w:w="1994"/>
          </w:tcPr>
          <w:p>
            <w:r>
              <w:t>{{exp_9_req}}</w:t>
            </w:r>
          </w:p>
        </w:tc>
        <w:tc>
          <w:tcPr>
            <w:tcW w:type="dxa" w:w="1994"/>
          </w:tcPr>
          <w:p>
            <w:r>
              <w:t>{{exp_9_obtained}}</w:t>
            </w:r>
          </w:p>
        </w:tc>
        <w:tc>
          <w:tcPr>
            <w:tcW w:type="dxa" w:w="1994"/>
          </w:tcPr>
          <w:p>
            <w:r>
              <w:t>{{exp_9_notes}}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Destination country import documents (e.g., customs form, import permit, etc.)</w:t>
            </w:r>
          </w:p>
        </w:tc>
        <w:tc>
          <w:tcPr>
            <w:tcW w:type="dxa" w:w="1994"/>
          </w:tcPr>
          <w:p>
            <w:r>
              <w:t>{{exp_10_req}}</w:t>
            </w:r>
          </w:p>
        </w:tc>
        <w:tc>
          <w:tcPr>
            <w:tcW w:type="dxa" w:w="1994"/>
          </w:tcPr>
          <w:p>
            <w:r>
              <w:t>{{exp_10_obtained}}</w:t>
            </w:r>
          </w:p>
        </w:tc>
        <w:tc>
          <w:tcPr>
            <w:tcW w:type="dxa" w:w="1994"/>
          </w:tcPr>
          <w:p>
            <w:r>
              <w:t>{{exp_10_notes}}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Insurance (for transit / export — if applicable)</w:t>
            </w:r>
          </w:p>
        </w:tc>
        <w:tc>
          <w:tcPr>
            <w:tcW w:type="dxa" w:w="1994"/>
          </w:tcPr>
          <w:p>
            <w:r>
              <w:t>{{exp_11_req}}</w:t>
            </w:r>
          </w:p>
        </w:tc>
        <w:tc>
          <w:tcPr>
            <w:tcW w:type="dxa" w:w="1994"/>
          </w:tcPr>
          <w:p>
            <w:r>
              <w:t>{{exp_11_obtained}}</w:t>
            </w:r>
          </w:p>
        </w:tc>
        <w:tc>
          <w:tcPr>
            <w:tcW w:type="dxa" w:w="1994"/>
          </w:tcPr>
          <w:p>
            <w:r>
              <w:t>{{exp_11_notes}}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Freight / shipping documents (bill of lading, shipping instructions, etc.)</w:t>
            </w:r>
          </w:p>
        </w:tc>
        <w:tc>
          <w:tcPr>
            <w:tcW w:type="dxa" w:w="1994"/>
          </w:tcPr>
          <w:p>
            <w:r>
              <w:t>{{exp_12_req}}</w:t>
            </w:r>
          </w:p>
        </w:tc>
        <w:tc>
          <w:tcPr>
            <w:tcW w:type="dxa" w:w="1994"/>
          </w:tcPr>
          <w:p>
            <w:r>
              <w:t>{{exp_12_obtained}}</w:t>
            </w:r>
          </w:p>
        </w:tc>
        <w:tc>
          <w:tcPr>
            <w:tcW w:type="dxa" w:w="1994"/>
          </w:tcPr>
          <w:p>
            <w:r>
              <w:t>{{exp_12_notes}}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Compliance with destination country vehicle standards (e.g., EPA, DOT, emissions, safety standards)</w:t>
            </w:r>
          </w:p>
        </w:tc>
        <w:tc>
          <w:tcPr>
            <w:tcW w:type="dxa" w:w="1994"/>
          </w:tcPr>
          <w:p>
            <w:r>
              <w:t>{{exp_13_req}}</w:t>
            </w:r>
          </w:p>
        </w:tc>
        <w:tc>
          <w:tcPr>
            <w:tcW w:type="dxa" w:w="1994"/>
          </w:tcPr>
          <w:p>
            <w:r>
              <w:t>{{exp_13_obtained}}</w:t>
            </w:r>
          </w:p>
        </w:tc>
        <w:tc>
          <w:tcPr>
            <w:tcW w:type="dxa" w:w="1994"/>
          </w:tcPr>
          <w:p>
            <w:r>
              <w:t>{{exp_13_notes}}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Export license / permit (if required by U.S. or destination country)</w:t>
            </w:r>
          </w:p>
        </w:tc>
        <w:tc>
          <w:tcPr>
            <w:tcW w:type="dxa" w:w="1994"/>
          </w:tcPr>
          <w:p>
            <w:r>
              <w:t>{{exp_14_req}}</w:t>
            </w:r>
          </w:p>
        </w:tc>
        <w:tc>
          <w:tcPr>
            <w:tcW w:type="dxa" w:w="1994"/>
          </w:tcPr>
          <w:p>
            <w:r>
              <w:t>{{exp_14_obtained}}</w:t>
            </w:r>
          </w:p>
        </w:tc>
        <w:tc>
          <w:tcPr>
            <w:tcW w:type="dxa" w:w="1994"/>
          </w:tcPr>
          <w:p>
            <w:r>
              <w:t>{{exp_14_notes}}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Photographs of Vehicle (exterior, interior, VIN, damage, odometer)</w:t>
            </w:r>
          </w:p>
        </w:tc>
        <w:tc>
          <w:tcPr>
            <w:tcW w:type="dxa" w:w="1994"/>
          </w:tcPr>
          <w:p>
            <w:r>
              <w:t>{{exp_15_req}}</w:t>
            </w:r>
          </w:p>
        </w:tc>
        <w:tc>
          <w:tcPr>
            <w:tcW w:type="dxa" w:w="1994"/>
          </w:tcPr>
          <w:p>
            <w:r>
              <w:t>{{exp_15_obtained}}</w:t>
            </w:r>
          </w:p>
        </w:tc>
        <w:tc>
          <w:tcPr>
            <w:tcW w:type="dxa" w:w="1994"/>
          </w:tcPr>
          <w:p>
            <w:r>
              <w:t>{{exp_15_notes}}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Vehicle inspection report (if required by destination country or shipping company)</w:t>
            </w:r>
          </w:p>
        </w:tc>
        <w:tc>
          <w:tcPr>
            <w:tcW w:type="dxa" w:w="1994"/>
          </w:tcPr>
          <w:p>
            <w:r>
              <w:t>{{exp_16_req}}</w:t>
            </w:r>
          </w:p>
        </w:tc>
        <w:tc>
          <w:tcPr>
            <w:tcW w:type="dxa" w:w="1994"/>
          </w:tcPr>
          <w:p>
            <w:r>
              <w:t>{{exp_16_obtained}}</w:t>
            </w:r>
          </w:p>
        </w:tc>
        <w:tc>
          <w:tcPr>
            <w:tcW w:type="dxa" w:w="1994"/>
          </w:tcPr>
          <w:p>
            <w:r>
              <w:t>{{exp_16_notes}}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Power of Attorney (if using a customs broker or freight forwarder)</w:t>
            </w:r>
          </w:p>
        </w:tc>
        <w:tc>
          <w:tcPr>
            <w:tcW w:type="dxa" w:w="1994"/>
          </w:tcPr>
          <w:p>
            <w:r>
              <w:t>{{exp_17_req}}</w:t>
            </w:r>
          </w:p>
        </w:tc>
        <w:tc>
          <w:tcPr>
            <w:tcW w:type="dxa" w:w="1994"/>
          </w:tcPr>
          <w:p>
            <w:r>
              <w:t>{{exp_17_obtained}}</w:t>
            </w:r>
          </w:p>
        </w:tc>
        <w:tc>
          <w:tcPr>
            <w:tcW w:type="dxa" w:w="1994"/>
          </w:tcPr>
          <w:p>
            <w:r>
              <w:t>{{exp_17_notes}}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Any other documents required by destination country or shipping method</w:t>
            </w:r>
          </w:p>
        </w:tc>
        <w:tc>
          <w:tcPr>
            <w:tcW w:type="dxa" w:w="1994"/>
          </w:tcPr>
          <w:p>
            <w:r>
              <w:t>{{exp_18_req}}</w:t>
            </w:r>
          </w:p>
        </w:tc>
        <w:tc>
          <w:tcPr>
            <w:tcW w:type="dxa" w:w="1994"/>
          </w:tcPr>
          <w:p>
            <w:r>
              <w:t>{{exp_18_obtained}}</w:t>
            </w:r>
          </w:p>
        </w:tc>
        <w:tc>
          <w:tcPr>
            <w:tcW w:type="dxa" w:w="1994"/>
          </w:tcPr>
          <w:p>
            <w:r>
              <w:t>{{exp_18_notes}}</w:t>
            </w:r>
          </w:p>
        </w:tc>
      </w:tr>
    </w:tbl>
    <w:p>
      <w:pPr>
        <w:pStyle w:val="Heading2"/>
      </w:pPr>
      <w:r>
        <w:t>IMPORT DOCUMENTATION (Vehicle entering the U.S.)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Document / 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Required? (Y/N)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Obtained?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Reference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Bill of Sale (showing buyer and seller, Vehicle description, price, date)</w:t>
            </w:r>
          </w:p>
        </w:tc>
        <w:tc>
          <w:tcPr>
            <w:tcW w:type="dxa" w:w="1994"/>
          </w:tcPr>
          <w:p>
            <w:r>
              <w:t>{{imp_1_req}}</w:t>
            </w:r>
          </w:p>
        </w:tc>
        <w:tc>
          <w:tcPr>
            <w:tcW w:type="dxa" w:w="1994"/>
          </w:tcPr>
          <w:p>
            <w:r>
              <w:t>{{imp_1_obtained}}</w:t>
            </w:r>
          </w:p>
        </w:tc>
        <w:tc>
          <w:tcPr>
            <w:tcW w:type="dxa" w:w="1994"/>
          </w:tcPr>
          <w:p>
            <w:r>
              <w:t>{{imp_1_notes}}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Title (from country of origin) — properly assigned to Buyer / U.S. importer</w:t>
            </w:r>
          </w:p>
        </w:tc>
        <w:tc>
          <w:tcPr>
            <w:tcW w:type="dxa" w:w="1994"/>
          </w:tcPr>
          <w:p>
            <w:r>
              <w:t>{{imp_2_req}}</w:t>
            </w:r>
          </w:p>
        </w:tc>
        <w:tc>
          <w:tcPr>
            <w:tcW w:type="dxa" w:w="1994"/>
          </w:tcPr>
          <w:p>
            <w:r>
              <w:t>{{imp_2_obtained}}</w:t>
            </w:r>
          </w:p>
        </w:tc>
        <w:tc>
          <w:tcPr>
            <w:tcW w:type="dxa" w:w="1994"/>
          </w:tcPr>
          <w:p>
            <w:r>
              <w:t>{{imp_2_notes}}</w:t>
            </w:r>
          </w:p>
        </w:tc>
      </w:tr>
      <w:tr>
        <w:tc>
          <w:tcPr>
            <w:tcW w:type="dxa" w:w="1994"/>
          </w:tcPr>
          <w:p>
            <w:r>
              <w:t>21</w:t>
            </w:r>
          </w:p>
        </w:tc>
        <w:tc>
          <w:tcPr>
            <w:tcW w:type="dxa" w:w="1994"/>
          </w:tcPr>
          <w:p>
            <w:r>
              <w:t>Customs entry / CBP Form 7501 (or equivalent) — filed by importer or customs broker</w:t>
            </w:r>
          </w:p>
        </w:tc>
        <w:tc>
          <w:tcPr>
            <w:tcW w:type="dxa" w:w="1994"/>
          </w:tcPr>
          <w:p>
            <w:r>
              <w:t>{{imp_3_req}}</w:t>
            </w:r>
          </w:p>
        </w:tc>
        <w:tc>
          <w:tcPr>
            <w:tcW w:type="dxa" w:w="1994"/>
          </w:tcPr>
          <w:p>
            <w:r>
              <w:t>{{imp_3_obtained}}</w:t>
            </w:r>
          </w:p>
        </w:tc>
        <w:tc>
          <w:tcPr>
            <w:tcW w:type="dxa" w:w="1994"/>
          </w:tcPr>
          <w:p>
            <w:r>
              <w:t>{{imp_3_notes}} — Reference: CBP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Customs bond (if required for import)</w:t>
            </w:r>
          </w:p>
        </w:tc>
        <w:tc>
          <w:tcPr>
            <w:tcW w:type="dxa" w:w="1994"/>
          </w:tcPr>
          <w:p>
            <w:r>
              <w:t>{{imp_4_req}}</w:t>
            </w:r>
          </w:p>
        </w:tc>
        <w:tc>
          <w:tcPr>
            <w:tcW w:type="dxa" w:w="1994"/>
          </w:tcPr>
          <w:p>
            <w:r>
              <w:t>{{imp_4_obtained}}</w:t>
            </w:r>
          </w:p>
        </w:tc>
        <w:tc>
          <w:tcPr>
            <w:tcW w:type="dxa" w:w="1994"/>
          </w:tcPr>
          <w:p>
            <w:r>
              <w:t>{{imp_4_notes}}</w:t>
            </w:r>
          </w:p>
        </w:tc>
      </w:tr>
      <w:tr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EPA Form 3520-1 (Import Certification) — for vehicles that do not comply with U.S. EPA standards</w:t>
            </w:r>
          </w:p>
        </w:tc>
        <w:tc>
          <w:tcPr>
            <w:tcW w:type="dxa" w:w="1994"/>
          </w:tcPr>
          <w:p>
            <w:r>
              <w:t>{{imp_5_req}}</w:t>
            </w:r>
          </w:p>
        </w:tc>
        <w:tc>
          <w:tcPr>
            <w:tcW w:type="dxa" w:w="1994"/>
          </w:tcPr>
          <w:p>
            <w:r>
              <w:t>{{imp_5_obtained}}</w:t>
            </w:r>
          </w:p>
        </w:tc>
        <w:tc>
          <w:tcPr>
            <w:tcW w:type="dxa" w:w="1994"/>
          </w:tcPr>
          <w:p>
            <w:r>
              <w:t>{{imp_5_notes}} — Reference: EPA</w:t>
            </w:r>
          </w:p>
        </w:tc>
      </w:tr>
      <w:tr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DOT Form HS-7 (Declaration) — for vehicles that do not comply with U.S. DOT safety standards</w:t>
            </w:r>
          </w:p>
        </w:tc>
        <w:tc>
          <w:tcPr>
            <w:tcW w:type="dxa" w:w="1994"/>
          </w:tcPr>
          <w:p>
            <w:r>
              <w:t>{{imp_6_req}}</w:t>
            </w:r>
          </w:p>
        </w:tc>
        <w:tc>
          <w:tcPr>
            <w:tcW w:type="dxa" w:w="1994"/>
          </w:tcPr>
          <w:p>
            <w:r>
              <w:t>{{imp_6_obtained}}</w:t>
            </w:r>
          </w:p>
        </w:tc>
        <w:tc>
          <w:tcPr>
            <w:tcW w:type="dxa" w:w="1994"/>
          </w:tcPr>
          <w:p>
            <w:r>
              <w:t>{{imp_6_notes}} — Reference: NHTSA / DOT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Imported Vehicle Safety Compliance Act (IVSCA) documentation (if applicable)</w:t>
            </w:r>
          </w:p>
        </w:tc>
        <w:tc>
          <w:tcPr>
            <w:tcW w:type="dxa" w:w="1994"/>
          </w:tcPr>
          <w:p>
            <w:r>
              <w:t>{{imp_7_req}}</w:t>
            </w:r>
          </w:p>
        </w:tc>
        <w:tc>
          <w:tcPr>
            <w:tcW w:type="dxa" w:w="1994"/>
          </w:tcPr>
          <w:p>
            <w:r>
              <w:t>{{imp_7_obtained}}</w:t>
            </w:r>
          </w:p>
        </w:tc>
        <w:tc>
          <w:tcPr>
            <w:tcW w:type="dxa" w:w="1994"/>
          </w:tcPr>
          <w:p>
            <w:r>
              <w:t>{{imp_7_notes}}</w:t>
            </w:r>
          </w:p>
        </w:tc>
      </w:tr>
      <w:tr>
        <w:tc>
          <w:tcPr>
            <w:tcW w:type="dxa" w:w="1994"/>
          </w:tcPr>
          <w:p>
            <w:r>
              <w:t>26</w:t>
            </w:r>
          </w:p>
        </w:tc>
        <w:tc>
          <w:tcPr>
            <w:tcW w:type="dxa" w:w="1994"/>
          </w:tcPr>
          <w:p>
            <w:r>
              <w:t>The Imported Vehicle Safety Compliance Act exemption letter (if applicable — e.g., exhibition, research, etc.)</w:t>
            </w:r>
          </w:p>
        </w:tc>
        <w:tc>
          <w:tcPr>
            <w:tcW w:type="dxa" w:w="1994"/>
          </w:tcPr>
          <w:p>
            <w:r>
              <w:t>{{imp_8_req}}</w:t>
            </w:r>
          </w:p>
        </w:tc>
        <w:tc>
          <w:tcPr>
            <w:tcW w:type="dxa" w:w="1994"/>
          </w:tcPr>
          <w:p>
            <w:r>
              <w:t>{{imp_8_obtained}}</w:t>
            </w:r>
          </w:p>
        </w:tc>
        <w:tc>
          <w:tcPr>
            <w:tcW w:type="dxa" w:w="1994"/>
          </w:tcPr>
          <w:p>
            <w:r>
              <w:t>{{imp_8_notes}}</w:t>
            </w:r>
          </w:p>
        </w:tc>
      </w:tr>
      <w:tr>
        <w:tc>
          <w:tcPr>
            <w:tcW w:type="dxa" w:w="1994"/>
          </w:tcPr>
          <w:p>
            <w:r>
              <w:t>27</w:t>
            </w:r>
          </w:p>
        </w:tc>
        <w:tc>
          <w:tcPr>
            <w:tcW w:type="dxa" w:w="1994"/>
          </w:tcPr>
          <w:p>
            <w:r>
              <w:t>Evidence of modifications to comply with U.S. standards (if applicable)</w:t>
            </w:r>
          </w:p>
        </w:tc>
        <w:tc>
          <w:tcPr>
            <w:tcW w:type="dxa" w:w="1994"/>
          </w:tcPr>
          <w:p>
            <w:r>
              <w:t>{{imp_9_req}}</w:t>
            </w:r>
          </w:p>
        </w:tc>
        <w:tc>
          <w:tcPr>
            <w:tcW w:type="dxa" w:w="1994"/>
          </w:tcPr>
          <w:p>
            <w:r>
              <w:t>{{imp_9_obtained}}</w:t>
            </w:r>
          </w:p>
        </w:tc>
        <w:tc>
          <w:tcPr>
            <w:tcW w:type="dxa" w:w="1994"/>
          </w:tcPr>
          <w:p>
            <w:r>
              <w:t>{{imp_9_notes}}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DOT exemption letter (if applicable — temporary import, etc.)</w:t>
            </w:r>
          </w:p>
        </w:tc>
        <w:tc>
          <w:tcPr>
            <w:tcW w:type="dxa" w:w="1994"/>
          </w:tcPr>
          <w:p>
            <w:r>
              <w:t>{{imp_10_req}}</w:t>
            </w:r>
          </w:p>
        </w:tc>
        <w:tc>
          <w:tcPr>
            <w:tcW w:type="dxa" w:w="1994"/>
          </w:tcPr>
          <w:p>
            <w:r>
              <w:t>{{imp_10_obtained}}</w:t>
            </w:r>
          </w:p>
        </w:tc>
        <w:tc>
          <w:tcPr>
            <w:tcW w:type="dxa" w:w="1994"/>
          </w:tcPr>
          <w:p>
            <w:r>
              <w:t>{{imp_10_notes}}</w:t>
            </w:r>
          </w:p>
        </w:tc>
      </w:tr>
      <w:tr>
        <w:tc>
          <w:tcPr>
            <w:tcW w:type="dxa" w:w="1994"/>
          </w:tcPr>
          <w:p>
            <w:r>
              <w:t>29</w:t>
            </w:r>
          </w:p>
        </w:tc>
        <w:tc>
          <w:tcPr>
            <w:tcW w:type="dxa" w:w="1994"/>
          </w:tcPr>
          <w:p>
            <w:r>
              <w:t>U.S. registration and title application (after import clearance)</w:t>
            </w:r>
          </w:p>
        </w:tc>
        <w:tc>
          <w:tcPr>
            <w:tcW w:type="dxa" w:w="1994"/>
          </w:tcPr>
          <w:p>
            <w:r>
              <w:t>{{imp_11_req}}</w:t>
            </w:r>
          </w:p>
        </w:tc>
        <w:tc>
          <w:tcPr>
            <w:tcW w:type="dxa" w:w="1994"/>
          </w:tcPr>
          <w:p>
            <w:r>
              <w:t>{{imp_11_obtained}}</w:t>
            </w:r>
          </w:p>
        </w:tc>
        <w:tc>
          <w:tcPr>
            <w:tcW w:type="dxa" w:w="1994"/>
          </w:tcPr>
          <w:p>
            <w:r>
              <w:t>{{imp_11_notes}}</w:t>
            </w:r>
          </w:p>
        </w:tc>
      </w:tr>
      <w:tr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State emissions / smog certification (if required by state of registration)</w:t>
            </w:r>
          </w:p>
        </w:tc>
        <w:tc>
          <w:tcPr>
            <w:tcW w:type="dxa" w:w="1994"/>
          </w:tcPr>
          <w:p>
            <w:r>
              <w:t>{{imp_12_req}}</w:t>
            </w:r>
          </w:p>
        </w:tc>
        <w:tc>
          <w:tcPr>
            <w:tcW w:type="dxa" w:w="1994"/>
          </w:tcPr>
          <w:p>
            <w:r>
              <w:t>{{imp_12_obtained}}</w:t>
            </w:r>
          </w:p>
        </w:tc>
        <w:tc>
          <w:tcPr>
            <w:tcW w:type="dxa" w:w="1994"/>
          </w:tcPr>
          <w:p>
            <w:r>
              <w:t>{{imp_12_notes}}</w:t>
            </w:r>
          </w:p>
        </w:tc>
      </w:tr>
      <w:tr>
        <w:tc>
          <w:tcPr>
            <w:tcW w:type="dxa" w:w="1994"/>
          </w:tcPr>
          <w:p>
            <w:r>
              <w:t>31</w:t>
            </w:r>
          </w:p>
        </w:tc>
        <w:tc>
          <w:tcPr>
            <w:tcW w:type="dxa" w:w="1994"/>
          </w:tcPr>
          <w:p>
            <w:r>
              <w:t>Import duties / taxes paid (if applicable)</w:t>
            </w:r>
          </w:p>
        </w:tc>
        <w:tc>
          <w:tcPr>
            <w:tcW w:type="dxa" w:w="1994"/>
          </w:tcPr>
          <w:p>
            <w:r>
              <w:t>{{imp_13_req}}</w:t>
            </w:r>
          </w:p>
        </w:tc>
        <w:tc>
          <w:tcPr>
            <w:tcW w:type="dxa" w:w="1994"/>
          </w:tcPr>
          <w:p>
            <w:r>
              <w:t>{{imp_13_obtained}}</w:t>
            </w:r>
          </w:p>
        </w:tc>
        <w:tc>
          <w:tcPr>
            <w:tcW w:type="dxa" w:w="1994"/>
          </w:tcPr>
          <w:p>
            <w:r>
              <w:t>{{imp_13_notes}} — HS code: {{hs_code}}</w:t>
            </w:r>
          </w:p>
        </w:tc>
      </w:tr>
      <w:tr>
        <w:tc>
          <w:tcPr>
            <w:tcW w:type="dxa" w:w="1994"/>
          </w:tcPr>
          <w:p>
            <w:r>
              <w:t>32</w:t>
            </w:r>
          </w:p>
        </w:tc>
        <w:tc>
          <w:tcPr>
            <w:tcW w:type="dxa" w:w="1994"/>
          </w:tcPr>
          <w:p>
            <w:r>
              <w:t>Freight / shipping documents (bill of lading, manifest, etc.)</w:t>
            </w:r>
          </w:p>
        </w:tc>
        <w:tc>
          <w:tcPr>
            <w:tcW w:type="dxa" w:w="1994"/>
          </w:tcPr>
          <w:p>
            <w:r>
              <w:t>{{imp_14_req}}</w:t>
            </w:r>
          </w:p>
        </w:tc>
        <w:tc>
          <w:tcPr>
            <w:tcW w:type="dxa" w:w="1994"/>
          </w:tcPr>
          <w:p>
            <w:r>
              <w:t>{{imp_14_obtained}}</w:t>
            </w:r>
          </w:p>
        </w:tc>
        <w:tc>
          <w:tcPr>
            <w:tcW w:type="dxa" w:w="1994"/>
          </w:tcPr>
          <w:p>
            <w:r>
              <w:t>{{imp_14_notes}}</w:t>
            </w:r>
          </w:p>
        </w:tc>
      </w:tr>
      <w:tr>
        <w:tc>
          <w:tcPr>
            <w:tcW w:type="dxa" w:w="1994"/>
          </w:tcPr>
          <w:p>
            <w:r>
              <w:t>33</w:t>
            </w:r>
          </w:p>
        </w:tc>
        <w:tc>
          <w:tcPr>
            <w:tcW w:type="dxa" w:w="1994"/>
          </w:tcPr>
          <w:p>
            <w:r>
              <w:t>Currency exchange / export documentation from country of origin (if applicable)</w:t>
            </w:r>
          </w:p>
        </w:tc>
        <w:tc>
          <w:tcPr>
            <w:tcW w:type="dxa" w:w="1994"/>
          </w:tcPr>
          <w:p>
            <w:r>
              <w:t>{{imp_15_req}}</w:t>
            </w:r>
          </w:p>
        </w:tc>
        <w:tc>
          <w:tcPr>
            <w:tcW w:type="dxa" w:w="1994"/>
          </w:tcPr>
          <w:p>
            <w:r>
              <w:t>{{imp_15_obtained}}</w:t>
            </w:r>
          </w:p>
        </w:tc>
        <w:tc>
          <w:tcPr>
            <w:tcW w:type="dxa" w:w="1994"/>
          </w:tcPr>
          <w:p>
            <w:r>
              <w:t>{{imp_15_notes}}</w:t>
            </w:r>
          </w:p>
        </w:tc>
      </w:tr>
      <w:tr>
        <w:tc>
          <w:tcPr>
            <w:tcW w:type="dxa" w:w="1994"/>
          </w:tcPr>
          <w:p>
            <w:r>
              <w:t>34</w:t>
            </w:r>
          </w:p>
        </w:tc>
        <w:tc>
          <w:tcPr>
            <w:tcW w:type="dxa" w:w="1994"/>
          </w:tcPr>
          <w:p>
            <w:r>
              <w:t>Power of Attorney (if using a customs broker)</w:t>
            </w:r>
          </w:p>
        </w:tc>
        <w:tc>
          <w:tcPr>
            <w:tcW w:type="dxa" w:w="1994"/>
          </w:tcPr>
          <w:p>
            <w:r>
              <w:t>{{imp_16_req}}</w:t>
            </w:r>
          </w:p>
        </w:tc>
        <w:tc>
          <w:tcPr>
            <w:tcW w:type="dxa" w:w="1994"/>
          </w:tcPr>
          <w:p>
            <w:r>
              <w:t>{{imp_16_obtained}}</w:t>
            </w:r>
          </w:p>
        </w:tc>
        <w:tc>
          <w:tcPr>
            <w:tcW w:type="dxa" w:w="1994"/>
          </w:tcPr>
          <w:p>
            <w:r>
              <w:t>{{imp_16_notes}}</w:t>
            </w:r>
          </w:p>
        </w:tc>
      </w:tr>
      <w:tr>
        <w:tc>
          <w:tcPr>
            <w:tcW w:type="dxa" w:w="1994"/>
          </w:tcPr>
          <w:p>
            <w:r>
              <w:t>35</w:t>
            </w:r>
          </w:p>
        </w:tc>
        <w:tc>
          <w:tcPr>
            <w:tcW w:type="dxa" w:w="1994"/>
          </w:tcPr>
          <w:p>
            <w:r>
              <w:t>Photographs of Vehicle (exterior, interior, VIN, damage, odometer)</w:t>
            </w:r>
          </w:p>
        </w:tc>
        <w:tc>
          <w:tcPr>
            <w:tcW w:type="dxa" w:w="1994"/>
          </w:tcPr>
          <w:p>
            <w:r>
              <w:t>{{imp_17_req}}</w:t>
            </w:r>
          </w:p>
        </w:tc>
        <w:tc>
          <w:tcPr>
            <w:tcW w:type="dxa" w:w="1994"/>
          </w:tcPr>
          <w:p>
            <w:r>
              <w:t>{{imp_17_obtained}}</w:t>
            </w:r>
          </w:p>
        </w:tc>
        <w:tc>
          <w:tcPr>
            <w:tcW w:type="dxa" w:w="1994"/>
          </w:tcPr>
          <w:p>
            <w:r>
              <w:t>{{imp_17_notes}}</w:t>
            </w:r>
          </w:p>
        </w:tc>
      </w:tr>
      <w:tr>
        <w:tc>
          <w:tcPr>
            <w:tcW w:type="dxa" w:w="1994"/>
          </w:tcPr>
          <w:p>
            <w:r>
              <w:t>36</w:t>
            </w:r>
          </w:p>
        </w:tc>
        <w:tc>
          <w:tcPr>
            <w:tcW w:type="dxa" w:w="1994"/>
          </w:tcPr>
          <w:p>
            <w:r>
              <w:t>Any other documents required by U.S. Customs, EPA, DOT, or destination state</w:t>
            </w:r>
          </w:p>
        </w:tc>
        <w:tc>
          <w:tcPr>
            <w:tcW w:type="dxa" w:w="1994"/>
          </w:tcPr>
          <w:p>
            <w:r>
              <w:t>{{imp_18_req}}</w:t>
            </w:r>
          </w:p>
        </w:tc>
        <w:tc>
          <w:tcPr>
            <w:tcW w:type="dxa" w:w="1994"/>
          </w:tcPr>
          <w:p>
            <w:r>
              <w:t>{{imp_18_obtained}}</w:t>
            </w:r>
          </w:p>
        </w:tc>
        <w:tc>
          <w:tcPr>
            <w:tcW w:type="dxa" w:w="1994"/>
          </w:tcPr>
          <w:p>
            <w:r>
              <w:t>{{imp_18_notes}}</w:t>
            </w:r>
          </w:p>
        </w:tc>
      </w:tr>
    </w:tbl>
    <w:p>
      <w:pPr>
        <w:pStyle w:val="Heading2"/>
      </w:pPr>
      <w:r>
        <w:t>CUSTOMS BROKER / FREIGHT FORWARDER INFORMATION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Customs Broker / Freight Forwarder</w:t>
            </w:r>
          </w:p>
        </w:tc>
        <w:tc>
          <w:tcPr>
            <w:tcW w:type="dxa" w:w="4986"/>
          </w:tcPr>
          <w:p>
            <w:r>
              <w:t>{{customs_broker}}</w:t>
            </w:r>
          </w:p>
        </w:tc>
      </w:tr>
      <w:tr>
        <w:tc>
          <w:tcPr>
            <w:tcW w:type="dxa" w:w="4986"/>
          </w:tcPr>
          <w:p>
            <w:r>
              <w:t>Broker Contact</w:t>
            </w:r>
          </w:p>
        </w:tc>
        <w:tc>
          <w:tcPr>
            <w:tcW w:type="dxa" w:w="4986"/>
          </w:tcPr>
          <w:p>
            <w:r>
              <w:t>{{broker_contact}} (Phone: {{broker_phone}} — Email: {{broker_email}})</w:t>
            </w:r>
          </w:p>
        </w:tc>
      </w:tr>
      <w:tr>
        <w:tc>
          <w:tcPr>
            <w:tcW w:type="dxa" w:w="4986"/>
          </w:tcPr>
          <w:p>
            <w:r>
              <w:t>Broker License #</w:t>
            </w:r>
          </w:p>
        </w:tc>
        <w:tc>
          <w:tcPr>
            <w:tcW w:type="dxa" w:w="4986"/>
          </w:tcPr>
          <w:p>
            <w:r>
              <w:t>{{broker_license}}</w:t>
            </w:r>
          </w:p>
        </w:tc>
      </w:tr>
      <w:tr>
        <w:tc>
          <w:tcPr>
            <w:tcW w:type="dxa" w:w="4986"/>
          </w:tcPr>
          <w:p>
            <w:r>
              <w:t>Bond / Reference #</w:t>
            </w:r>
          </w:p>
        </w:tc>
        <w:tc>
          <w:tcPr>
            <w:tcW w:type="dxa" w:w="4986"/>
          </w:tcPr>
          <w:p>
            <w:r>
              <w:t>{{bond_reference}}</w:t>
            </w:r>
          </w:p>
        </w:tc>
      </w:tr>
      <w:tr>
        <w:tc>
          <w:tcPr>
            <w:tcW w:type="dxa" w:w="4986"/>
          </w:tcPr>
          <w:p>
            <w:r>
              <w:t xml:space="preserve"> Estimated Import/Export Timeline</w:t>
            </w:r>
          </w:p>
        </w:tc>
        <w:tc>
          <w:tcPr>
            <w:tcW w:type="dxa" w:w="4986"/>
          </w:tcPr>
          <w:p>
            <w:r>
              <w:t>{{timeline}} (Estimated export/import date: {{timeline_date}})</w:t>
            </w:r>
          </w:p>
        </w:tc>
      </w:tr>
    </w:tbl>
    <w:p>
      <w:pPr>
        <w:pStyle w:val="Heading2"/>
      </w:pPr>
      <w:r>
        <w:t>CHECKLIST COMPLETION</w:t>
      </w:r>
    </w:p>
    <w:p>
      <w:pPr>
        <w:pStyle w:val="BT"/>
      </w:pPr>
      <w:r>
        <w:t>This checklist has been completed by {{prepared_by}} on {{checklist_date}}. All required documents have been obtained or are in process, as noted above.</w:t>
      </w:r>
    </w:p>
    <w:p>
      <w:pPr>
        <w:pStyle w:val="BT"/>
      </w:pPr>
      <w:r>
        <w:t>Any items marked "No" or "Not obtained" must be addressed before the Vehicle can be exported or imported.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Prepared By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{{checklist_date}}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{{prepared_by}}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 / Role</w:t>
            </w:r>
          </w:p>
        </w:tc>
        <w:tc>
          <w:tcPr>
            <w:tcW w:type="dxa" w:w="3324"/>
          </w:tcPr>
          <w:p>
            <w:r>
              <w:t>{{prepared_by_title}}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Reviewer (if applicable)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{{review_date}}</w:t>
            </w:r>
          </w:p>
        </w:tc>
      </w:tr>
      <w:tr>
        <w:tc>
          <w:tcPr>
            <w:tcW w:type="dxa" w:w="3324"/>
          </w:tcPr>
          <w:p>
            <w:r>
              <w:t>Reviewer Printed Name</w:t>
            </w:r>
          </w:p>
        </w:tc>
        <w:tc>
          <w:tcPr>
            <w:tcW w:type="dxa" w:w="3324"/>
          </w:tcPr>
          <w:p>
            <w:r>
              <w:t>{{reviewer_name}}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EXPORT / IMPORT DOCUMENTATION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