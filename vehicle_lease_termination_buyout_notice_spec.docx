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LEASE TERMINATION / EARLY BUYOUT NOTICE AND AGREEMENT</w:t>
      </w:r>
    </w:p>
    <w:p>
      <w:pPr>
        <w:pStyle w:val="BT"/>
      </w:pPr>
      <w:r>
        <w:t>This Vehicle Lease Termination / Early Buyout Notice is issued by {{lessor_name}} ("Lessor") on {{notice_date}} to {{lessee_name}} ("Lessee") regarding Vehicle: {{vehicle_make}} {{vehicle_model}} {{vehicle_year}}, VIN: {{vehicle_vin}}, License Plate: {{license_plate}}.</w:t>
      </w:r>
    </w:p>
    <w:p>
      <w:pPr>
        <w:pStyle w:val="BT"/>
      </w:pPr>
      <w:r>
        <w:t>This notice relates to the Lease Agreement dated {{lease_agreement_date}} between Lessor and Lessee (the "Lease").</w:t>
      </w:r>
    </w:p>
    <w:p>
      <w:pPr>
        <w:pStyle w:val="Heading2"/>
      </w:pPr>
      <w:r>
        <w:t>LEASE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Lease Agreement Date</w:t>
            </w:r>
          </w:p>
        </w:tc>
        <w:tc>
          <w:tcPr>
            <w:tcW w:type="dxa" w:w="4986"/>
          </w:tcPr>
          <w:p>
            <w:r>
              <w:t>{{lease_agreement_date}}</w:t>
            </w:r>
          </w:p>
        </w:tc>
      </w:tr>
      <w:tr>
        <w:tc>
          <w:tcPr>
            <w:tcW w:type="dxa" w:w="4986"/>
          </w:tcPr>
          <w:p>
            <w:r>
              <w:t>Lease Start Date</w:t>
            </w:r>
          </w:p>
        </w:tc>
        <w:tc>
          <w:tcPr>
            <w:tcW w:type="dxa" w:w="4986"/>
          </w:tcPr>
          <w:p>
            <w:r>
              <w:t>{{lease_start_date}}</w:t>
            </w:r>
          </w:p>
        </w:tc>
      </w:tr>
      <w:tr>
        <w:tc>
          <w:tcPr>
            <w:tcW w:type="dxa" w:w="4986"/>
          </w:tcPr>
          <w:p>
            <w:r>
              <w:t>Lease End Date (Original)</w:t>
            </w:r>
          </w:p>
        </w:tc>
        <w:tc>
          <w:tcPr>
            <w:tcW w:type="dxa" w:w="4986"/>
          </w:tcPr>
          <w:p>
            <w:r>
              <w:t>{{lease_end_date}}</w:t>
            </w:r>
          </w:p>
        </w:tc>
      </w:tr>
      <w:tr>
        <w:tc>
          <w:tcPr>
            <w:tcW w:type="dxa" w:w="4986"/>
          </w:tcPr>
          <w:p>
            <w:r>
              <w:t>Vehicle Description</w:t>
            </w:r>
          </w:p>
        </w:tc>
        <w:tc>
          <w:tcPr>
            <w:tcW w:type="dxa" w:w="4986"/>
          </w:tcPr>
          <w:p>
            <w:r>
              <w:t>{{vehicle_make}} {{vehicle_model}} {{vehicle_year}} — VIN: {{vehicle_vin}} — License Plate: {{license_plate}}</w:t>
            </w:r>
          </w:p>
        </w:tc>
      </w:tr>
      <w:tr>
        <w:tc>
          <w:tcPr>
            <w:tcW w:type="dxa" w:w="4986"/>
          </w:tcPr>
          <w:p>
            <w:r>
              <w:t>Lease Term</w:t>
            </w:r>
          </w:p>
        </w:tc>
        <w:tc>
          <w:tcPr>
            <w:tcW w:type="dxa" w:w="4986"/>
          </w:tcPr>
          <w:p>
            <w:r>
              <w:t>{{lease_term}} months</w:t>
            </w:r>
          </w:p>
        </w:tc>
      </w:tr>
      <w:tr>
        <w:tc>
          <w:tcPr>
            <w:tcW w:type="dxa" w:w="4986"/>
          </w:tcPr>
          <w:p>
            <w:r>
              <w:t>Monthly Payment</w:t>
            </w:r>
          </w:p>
        </w:tc>
        <w:tc>
          <w:tcPr>
            <w:tcW w:type="dxa" w:w="4986"/>
          </w:tcPr>
          <w:p>
            <w:r>
              <w:t>{{monthly_payment}}</w:t>
            </w:r>
          </w:p>
        </w:tc>
      </w:tr>
      <w:tr>
        <w:tc>
          <w:tcPr>
            <w:tcW w:type="dxa" w:w="4986"/>
          </w:tcPr>
          <w:p>
            <w:r>
              <w:t>Remaining Lease Payments</w:t>
            </w:r>
          </w:p>
        </w:tc>
        <w:tc>
          <w:tcPr>
            <w:tcW w:type="dxa" w:w="4986"/>
          </w:tcPr>
          <w:p>
            <w:r>
              <w:t>{{remaining_payments}} payments × ${{monthly_payment}} = {{remaining_total}}</w:t>
            </w:r>
          </w:p>
        </w:tc>
      </w:tr>
      <w:tr>
        <w:tc>
          <w:tcPr>
            <w:tcW w:type="dxa" w:w="4986"/>
          </w:tcPr>
          <w:p>
            <w:r>
              <w:t>Current Balance (if applicable)</w:t>
            </w:r>
          </w:p>
        </w:tc>
        <w:tc>
          <w:tcPr>
            <w:tcW w:type="dxa" w:w="4986"/>
          </w:tcPr>
          <w:p>
            <w:r>
              <w:t>{{current_balance}}</w:t>
            </w:r>
          </w:p>
        </w:tc>
      </w:tr>
      <w:tr>
        <w:tc>
          <w:tcPr>
            <w:tcW w:type="dxa" w:w="4986"/>
          </w:tcPr>
          <w:p>
            <w:r>
              <w:t>Residual Value (Buyout Price)</w:t>
            </w:r>
          </w:p>
        </w:tc>
        <w:tc>
          <w:tcPr>
            <w:tcW w:type="dxa" w:w="4986"/>
          </w:tcPr>
          <w:p>
            <w:r>
              <w:t>{{buyout_price}} (as stated in the Lease Agreement)</w:t>
            </w:r>
          </w:p>
        </w:tc>
      </w:tr>
      <w:tr>
        <w:tc>
          <w:tcPr>
            <w:tcW w:type="dxa" w:w="4986"/>
          </w:tcPr>
          <w:p>
            <w:r>
              <w:t>Current Mileage</w:t>
            </w:r>
          </w:p>
        </w:tc>
        <w:tc>
          <w:tcPr>
            <w:tcW w:type="dxa" w:w="4986"/>
          </w:tcPr>
          <w:p>
            <w:r>
              <w:t>{{current_mileage}} miles</w:t>
            </w:r>
          </w:p>
        </w:tc>
      </w:tr>
      <w:tr>
        <w:tc>
          <w:tcPr>
            <w:tcW w:type="dxa" w:w="4986"/>
          </w:tcPr>
          <w:p>
            <w:r>
              <w:t>Mileage Allowance Remaining</w:t>
            </w:r>
          </w:p>
        </w:tc>
        <w:tc>
          <w:tcPr>
            <w:tcW w:type="dxa" w:w="4986"/>
          </w:tcPr>
          <w:p>
            <w:r>
              <w:t>{{mileage_remaining}} miles (Total allowance: {{total_mileage_allowance}} — Miles used: {{mileage_used}})</w:t>
            </w:r>
          </w:p>
        </w:tc>
      </w:tr>
    </w:tbl>
    <w:p>
      <w:pPr>
        <w:pStyle w:val="Heading2"/>
      </w:pPr>
      <w:r>
        <w:t>REASON FOR TERMINATION / BUYOUT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Option</w:t>
            </w:r>
          </w:p>
        </w:tc>
        <w:tc>
          <w:tcPr>
            <w:tcW w:type="dxa" w:w="3324"/>
          </w:tcPr>
          <w:p>
            <w:r>
              <w:rPr>
                <w:b/>
              </w:rPr>
              <w:t>Select</w:t>
            </w:r>
          </w:p>
        </w:tc>
        <w:tc>
          <w:tcPr>
            <w:tcW w:type="dxa" w:w="3324"/>
          </w:tcPr>
          <w:p>
            <w:r>
              <w:rPr>
                <w:b/>
              </w:rPr>
              <w:t>Details</w:t>
            </w:r>
          </w:p>
        </w:tc>
      </w:tr>
      <w:tr>
        <w:tc>
          <w:tcPr>
            <w:tcW w:type="dxa" w:w="3324"/>
          </w:tcPr>
          <w:p>
            <w:r>
              <w:t>Option A — Early Lease Termination (by Lessee)</w:t>
            </w:r>
          </w:p>
        </w:tc>
        <w:tc>
          <w:tcPr>
            <w:tcW w:type="dxa" w:w="3324"/>
          </w:tcPr>
          <w:p>
            <w:r>
              <w:t>☐</w:t>
            </w:r>
          </w:p>
        </w:tc>
        <w:tc>
          <w:tcPr>
            <w:tcW w:type="dxa" w:w="3324"/>
          </w:tcPr>
          <w:p>
            <w:r>
              <w:t>Lessee wishes to terminate the Lease before the end of the Lease Term. Lessee understands that early termination may result in early termination charges, as stated in the Lease Agreement and calculated below.</w:t>
            </w:r>
          </w:p>
        </w:tc>
      </w:tr>
      <w:tr>
        <w:tc>
          <w:tcPr>
            <w:tcW w:type="dxa" w:w="3324"/>
          </w:tcPr>
          <w:p>
            <w:r>
              <w:t>Option B — Lease buyout at end of Term (Lessee wants to purchase the Vehicle at the end of the Lease)</w:t>
            </w:r>
          </w:p>
        </w:tc>
        <w:tc>
          <w:tcPr>
            <w:tcW w:type="dxa" w:w="3324"/>
          </w:tcPr>
          <w:p>
            <w:r>
              <w:t>☐</w:t>
            </w:r>
          </w:p>
        </w:tc>
        <w:tc>
          <w:tcPr>
            <w:tcW w:type="dxa" w:w="3324"/>
          </w:tcPr>
          <w:p>
            <w:r>
              <w:t>Lessee wishes to purchase the Vehicle at the end of the Lease Term for the residual value of {{buyout_price}}.</w:t>
            </w:r>
          </w:p>
        </w:tc>
      </w:tr>
      <w:tr>
        <w:tc>
          <w:tcPr>
            <w:tcW w:type="dxa" w:w="3324"/>
          </w:tcPr>
          <w:p>
            <w:r>
              <w:t>Option C — Early Lease buyout (Lessee wants to purchase the Vehicle before the end of the Lease Term)</w:t>
            </w:r>
          </w:p>
        </w:tc>
        <w:tc>
          <w:tcPr>
            <w:tcW w:type="dxa" w:w="3324"/>
          </w:tcPr>
          <w:p>
            <w:r>
              <w:t>☐</w:t>
            </w:r>
          </w:p>
        </w:tc>
        <w:tc>
          <w:tcPr>
            <w:tcW w:type="dxa" w:w="3324"/>
          </w:tcPr>
          <w:p>
            <w:r>
              <w:t>Lessee wishes to purchase the Vehicle before the end of the Lease Term. The buyout price is {{early_buyout_price}} (which may include early termination charges, sales tax, registration fees, and other applicable charges).</w:t>
            </w:r>
          </w:p>
        </w:tc>
      </w:tr>
      <w:tr>
        <w:tc>
          <w:tcPr>
            <w:tcW w:type="dxa" w:w="3324"/>
          </w:tcPr>
          <w:p>
            <w:r>
              <w:t>Option D — Lease termination by Lessor (for cause)</w:t>
            </w:r>
          </w:p>
        </w:tc>
        <w:tc>
          <w:tcPr>
            <w:tcW w:type="dxa" w:w="3324"/>
          </w:tcPr>
          <w:p>
            <w:r>
              <w:t>☐</w:t>
            </w:r>
          </w:p>
        </w:tc>
        <w:tc>
          <w:tcPr>
            <w:tcW w:type="dxa" w:w="3324"/>
          </w:tcPr>
          <w:p>
            <w:r>
              <w:t>Lessor is terminating the Lease due to Lessee's breach (e.g., non-payment, excessive mileage, excessive wear and tear, violation of Lease terms).</w:t>
            </w:r>
          </w:p>
        </w:tc>
      </w:tr>
      <w:tr>
        <w:tc>
          <w:tcPr>
            <w:tcW w:type="dxa" w:w="3324"/>
          </w:tcPr>
          <w:p>
            <w:r>
              <w:t>Option E — Mutual termination (Lessor and Lessee agree to terminate the Lease)</w:t>
            </w:r>
          </w:p>
        </w:tc>
        <w:tc>
          <w:tcPr>
            <w:tcW w:type="dxa" w:w="3324"/>
          </w:tcPr>
          <w:p>
            <w:r>
              <w:t>☐</w:t>
            </w:r>
          </w:p>
        </w:tc>
        <w:tc>
          <w:tcPr>
            <w:tcW w:type="dxa" w:w="3324"/>
          </w:tcPr>
          <w:p>
            <w:r>
              <w:t>Lessor and Lessee mutually agree to terminate the Lease under the terms described below.</w:t>
            </w:r>
          </w:p>
        </w:tc>
      </w:tr>
    </w:tbl>
    <w:p>
      <w:pPr>
        <w:pStyle w:val="Heading2"/>
      </w:pPr>
      <w:r>
        <w:t>EARLY TERMINATION / BUYOUT CALCULATION</w:t>
      </w:r>
    </w:p>
    <w:p>
      <w:pPr>
        <w:pStyle w:val="BT"/>
      </w:pPr>
      <w:r>
        <w:t>If Lessee is terminating the Lease early or buying out the Lease early, the following calculations apply:</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Amount</w:t>
            </w:r>
          </w:p>
        </w:tc>
      </w:tr>
      <w:tr>
        <w:tc>
          <w:tcPr>
            <w:tcW w:type="dxa" w:w="4986"/>
          </w:tcPr>
          <w:p>
            <w:r>
              <w:t>Remaining Lease Payments (if any)</w:t>
            </w:r>
          </w:p>
        </w:tc>
        <w:tc>
          <w:tcPr>
            <w:tcW w:type="dxa" w:w="4986"/>
          </w:tcPr>
          <w:p>
            <w:r>
              <w:t>{{remaining_payments_total}}</w:t>
            </w:r>
          </w:p>
        </w:tc>
      </w:tr>
      <w:tr>
        <w:tc>
          <w:tcPr>
            <w:tcW w:type="dxa" w:w="4986"/>
          </w:tcPr>
          <w:p>
            <w:r>
              <w:t>Early Termination Charge (if applicable)</w:t>
            </w:r>
          </w:p>
        </w:tc>
        <w:tc>
          <w:tcPr>
            <w:tcW w:type="dxa" w:w="4986"/>
          </w:tcPr>
          <w:p>
            <w:r>
              <w:t>{{early_termination_charge}}</w:t>
            </w:r>
          </w:p>
        </w:tc>
      </w:tr>
      <w:tr>
        <w:tc>
          <w:tcPr>
            <w:tcW w:type="dxa" w:w="4986"/>
          </w:tcPr>
          <w:p>
            <w:r>
              <w:t>Mileage Overage Charge (if applicable)</w:t>
            </w:r>
          </w:p>
        </w:tc>
        <w:tc>
          <w:tcPr>
            <w:tcW w:type="dxa" w:w="4986"/>
          </w:tcPr>
          <w:p>
            <w:r>
              <w:t>{{mileage_overage_charge}} — Excess miles: {{excess_miles}} miles × ${{mileage_rate}} per mile</w:t>
            </w:r>
          </w:p>
        </w:tc>
      </w:tr>
      <w:tr>
        <w:tc>
          <w:tcPr>
            <w:tcW w:type="dxa" w:w="4986"/>
          </w:tcPr>
          <w:p>
            <w:r>
              <w:t>Excess Wear and Tear Charge (if applicable)</w:t>
            </w:r>
          </w:p>
        </w:tc>
        <w:tc>
          <w:tcPr>
            <w:tcW w:type="dxa" w:w="4986"/>
          </w:tcPr>
          <w:p>
            <w:r>
              <w:t>{{excess_wear_charge}} — Details: {{excess_wear_details}}</w:t>
            </w:r>
          </w:p>
        </w:tc>
      </w:tr>
      <w:tr>
        <w:tc>
          <w:tcPr>
            <w:tcW w:type="dxa" w:w="4986"/>
          </w:tcPr>
          <w:p>
            <w:r>
              <w:t>Disposition Fee (if applicable)</w:t>
            </w:r>
          </w:p>
        </w:tc>
        <w:tc>
          <w:tcPr>
            <w:tcW w:type="dxa" w:w="4986"/>
          </w:tcPr>
          <w:p>
            <w:r>
              <w:t>{{disposition_fee}}</w:t>
            </w:r>
          </w:p>
        </w:tc>
      </w:tr>
      <w:tr>
        <w:tc>
          <w:tcPr>
            <w:tcW w:type="dxa" w:w="4986"/>
          </w:tcPr>
          <w:p>
            <w:r>
              <w:t>Sales Tax on Buyout (if applicable)</w:t>
            </w:r>
          </w:p>
        </w:tc>
        <w:tc>
          <w:tcPr>
            <w:tcW w:type="dxa" w:w="4986"/>
          </w:tcPr>
          <w:p>
            <w:r>
              <w:t>{{sales_tax}}</w:t>
            </w:r>
          </w:p>
        </w:tc>
      </w:tr>
      <w:tr>
        <w:tc>
          <w:tcPr>
            <w:tcW w:type="dxa" w:w="4986"/>
          </w:tcPr>
          <w:p>
            <w:r>
              <w:t>Registration / Title / Other Fees</w:t>
            </w:r>
          </w:p>
        </w:tc>
        <w:tc>
          <w:tcPr>
            <w:tcW w:type="dxa" w:w="4986"/>
          </w:tcPr>
          <w:p>
            <w:r>
              <w:t>{{other_fees}}</w:t>
            </w:r>
          </w:p>
        </w:tc>
      </w:tr>
      <w:tr>
        <w:tc>
          <w:tcPr>
            <w:tcW w:type="dxa" w:w="4986"/>
          </w:tcPr>
          <w:p>
            <w:r>
              <w:t>Buyout Price (Total Due to Lessor)</w:t>
            </w:r>
          </w:p>
        </w:tc>
        <w:tc>
          <w:tcPr>
            <w:tcW w:type="dxa" w:w="4986"/>
          </w:tcPr>
          <w:p>
            <w:r>
              <w:t>{{buyout_price_total}}</w:t>
            </w:r>
          </w:p>
        </w:tc>
      </w:tr>
      <w:tr>
        <w:tc>
          <w:tcPr>
            <w:tcW w:type="dxa" w:w="4986"/>
          </w:tcPr>
          <w:p>
            <w:r>
              <w:t>Less: Payments Already Made / Credits</w:t>
            </w:r>
          </w:p>
        </w:tc>
        <w:tc>
          <w:tcPr>
            <w:tcW w:type="dxa" w:w="4986"/>
          </w:tcPr>
          <w:p>
            <w:r>
              <w:t>({{payments_already_made}})</w:t>
            </w:r>
          </w:p>
        </w:tc>
      </w:tr>
      <w:tr>
        <w:tc>
          <w:tcPr>
            <w:tcW w:type="dxa" w:w="4986"/>
          </w:tcPr>
          <w:p>
            <w:r>
              <w:t>Net Amount Due (if Lessee is purchasing)</w:t>
            </w:r>
          </w:p>
        </w:tc>
        <w:tc>
          <w:tcPr>
            <w:tcW w:type="dxa" w:w="4986"/>
          </w:tcPr>
          <w:p>
            <w:r>
              <w:t>{{net_amount_due}}</w:t>
            </w:r>
          </w:p>
        </w:tc>
      </w:tr>
      <w:tr>
        <w:tc>
          <w:tcPr>
            <w:tcW w:type="dxa" w:w="4986"/>
          </w:tcPr>
          <w:p>
            <w:r>
              <w:t>Less: Vehicle Trade-In Credit (if applicable)</w:t>
            </w:r>
          </w:p>
        </w:tc>
        <w:tc>
          <w:tcPr>
            <w:tcW w:type="dxa" w:w="4986"/>
          </w:tcPr>
          <w:p>
            <w:r>
              <w:t>({{trade_in_credit}})</w:t>
            </w:r>
          </w:p>
        </w:tc>
      </w:tr>
      <w:tr>
        <w:tc>
          <w:tcPr>
            <w:tcW w:type="dxa" w:w="4986"/>
          </w:tcPr>
          <w:p>
            <w:r>
              <w:t>Net Amount Due After Trade-In (if applicable)</w:t>
            </w:r>
          </w:p>
        </w:tc>
        <w:tc>
          <w:tcPr>
            <w:tcW w:type="dxa" w:w="4986"/>
          </w:tcPr>
          <w:p>
            <w:r>
              <w:t>{{net_after_trade_in}}</w:t>
            </w:r>
          </w:p>
        </w:tc>
      </w:tr>
    </w:tbl>
    <w:p>
      <w:pPr>
        <w:pStyle w:val="Heading2"/>
      </w:pPr>
      <w:r>
        <w:t>LESSEE'S OBLIGATIONS AT TERMINATION</w:t>
      </w:r>
    </w:p>
    <w:p>
      <w:pPr>
        <w:pStyle w:val="ListBullet"/>
      </w:pPr>
      <w:r>
        <w:t>Lessee must return the Vehicle to {{return_location}} on or before {{return_date}} at {{return_time}}.</w:t>
      </w:r>
    </w:p>
    <w:p>
      <w:pPr>
        <w:pStyle w:val="ListBullet"/>
      </w:pPr>
      <w:r>
        <w:t>Lessee must return the Vehicle with {{fuel_level}} (fuel policy at termination).</w:t>
      </w:r>
    </w:p>
    <w:p>
      <w:pPr>
        <w:pStyle w:val="ListBullet"/>
      </w:pPr>
      <w:r>
        <w:t>Lessee must return all keys, remotes, fobs, owner's manual, and other accessories that came with the Vehicle.</w:t>
      </w:r>
    </w:p>
    <w:p>
      <w:pPr>
        <w:pStyle w:val="ListBullet"/>
      </w:pPr>
      <w:r>
        <w:t>Lessee must ensure the Vehicle is reasonably clean (normal wear and tear excepted).</w:t>
      </w:r>
    </w:p>
    <w:p>
      <w:pPr>
        <w:pStyle w:val="ListBullet"/>
      </w:pPr>
      <w:r>
        <w:t>Lessee must provide proof of insurance for the Vehicle until the date of return.</w:t>
      </w:r>
    </w:p>
    <w:p>
      <w:pPr>
        <w:pStyle w:val="ListBullet"/>
      </w:pPr>
      <w:r>
        <w:t>Lessee must pay all amounts due under the Lease, including any early termination charges, mileage overage charges, excess wear and tear charges, disposition fees, and any other amounts stated in this notice.</w:t>
      </w:r>
    </w:p>
    <w:p>
      <w:pPr>
        <w:pStyle w:val="ListBullet"/>
      </w:pPr>
      <w:r>
        <w:t>Lessee must return the Vehicle in the condition required by the Lease Agreement, ordinary wear and tear excepted.</w:t>
      </w:r>
    </w:p>
    <w:p>
      <w:pPr>
        <w:pStyle w:val="ListBullet"/>
      </w:pPr>
      <w:r>
        <w:t>{{lessee_termination_extra}}</w:t>
      </w:r>
    </w:p>
    <w:p>
      <w:pPr>
        <w:pStyle w:val="Heading2"/>
      </w:pPr>
      <w:r>
        <w:t>LESSOR'S ACKNOWLEDGMENT AND AGREEMENT</w:t>
      </w:r>
    </w:p>
    <w:p>
      <w:pPr>
        <w:pStyle w:val="BT"/>
      </w:pPr>
      <w:r>
        <w:t>Lessor acknowledges receipt of this notice and agrees to the termination/buyout terms stated above, subject to the following conditions:</w:t>
      </w:r>
    </w:p>
    <w:p>
      <w:pPr>
        <w:pStyle w:val="ListBullet"/>
      </w:pPr>
      <w:r>
        <w:t>{{lessor_acknowledgment_1}}</w:t>
      </w:r>
    </w:p>
    <w:p>
      <w:pPr>
        <w:pStyle w:val="ListBullet"/>
      </w:pPr>
      <w:r>
        <w:t>{{lessor_acknowledgment_2}}</w:t>
      </w:r>
    </w:p>
    <w:p>
      <w:pPr>
        <w:pStyle w:val="ListBullet"/>
      </w:pPr>
      <w:r>
        <w:t>{{lessor_acknowledgment_3}}</w:t>
      </w:r>
    </w:p>
    <w:p>
      <w:pPr>
        <w:pStyle w:val="ListBullet"/>
      </w:pPr>
      <w:r>
        <w:t>{{lessor_acknowledgment_extra}}</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Lessee</w:t>
            </w:r>
          </w:p>
        </w:tc>
        <w:tc>
          <w:tcPr>
            <w:tcW w:type="dxa" w:w="3324"/>
          </w:tcPr>
          <w:p>
            <w:r>
              <w:t>_____________________________</w:t>
            </w:r>
          </w:p>
        </w:tc>
        <w:tc>
          <w:tcPr>
            <w:tcW w:type="dxa" w:w="3324"/>
          </w:tcPr>
          <w:p>
            <w:r>
              <w:t>{{lessee_date}}</w:t>
            </w:r>
          </w:p>
        </w:tc>
      </w:tr>
      <w:tr>
        <w:tc>
          <w:tcPr>
            <w:tcW w:type="dxa" w:w="3324"/>
          </w:tcPr>
          <w:p>
            <w:r>
              <w:t>Printed Name</w:t>
            </w:r>
          </w:p>
        </w:tc>
        <w:tc>
          <w:tcPr>
            <w:tcW w:type="dxa" w:w="3324"/>
          </w:tcPr>
          <w:p>
            <w:r>
              <w:t>{{lessee_name}}</w:t>
            </w:r>
          </w:p>
        </w:tc>
        <w:tc>
          <w:tcPr>
            <w:tcW w:type="dxa" w:w="3324"/>
          </w:tcPr>
          <w:p>
            <w:r/>
          </w:p>
        </w:tc>
      </w:tr>
      <w:tr>
        <w:tc>
          <w:tcPr>
            <w:tcW w:type="dxa" w:w="3324"/>
          </w:tcPr>
          <w:p>
            <w:r>
              <w:t>Lessee Phone</w:t>
            </w:r>
          </w:p>
        </w:tc>
        <w:tc>
          <w:tcPr>
            <w:tcW w:type="dxa" w:w="3324"/>
          </w:tcPr>
          <w:p>
            <w:r>
              <w:t>{{lessee_phone}}</w:t>
            </w:r>
          </w:p>
        </w:tc>
        <w:tc>
          <w:tcPr>
            <w:tcW w:type="dxa" w:w="3324"/>
          </w:tcPr>
          <w:p>
            <w:r/>
          </w:p>
        </w:tc>
      </w:tr>
      <w:tr>
        <w:tc>
          <w:tcPr>
            <w:tcW w:type="dxa" w:w="3324"/>
          </w:tcPr>
          <w:p>
            <w:r>
              <w:t>Lessee Email</w:t>
            </w:r>
          </w:p>
        </w:tc>
        <w:tc>
          <w:tcPr>
            <w:tcW w:type="dxa" w:w="3324"/>
          </w:tcPr>
          <w:p>
            <w:r>
              <w:t>{{lessee_email}}</w:t>
            </w:r>
          </w:p>
        </w:tc>
        <w:tc>
          <w:tcPr>
            <w:tcW w:type="dxa" w:w="3324"/>
          </w:tcPr>
          <w:p>
            <w:r/>
          </w:p>
        </w:tc>
      </w:tr>
      <w:tr>
        <w:tc>
          <w:tcPr>
            <w:tcW w:type="dxa" w:w="3324"/>
          </w:tcPr>
          <w:p>
            <w:r>
              <w:t>Lessor / Leasing Company</w:t>
            </w:r>
          </w:p>
        </w:tc>
        <w:tc>
          <w:tcPr>
            <w:tcW w:type="dxa" w:w="3324"/>
          </w:tcPr>
          <w:p>
            <w:r>
              <w:t>_____________________________</w:t>
            </w:r>
          </w:p>
        </w:tc>
        <w:tc>
          <w:tcPr>
            <w:tcW w:type="dxa" w:w="3324"/>
          </w:tcPr>
          <w:p>
            <w:r>
              <w:t>{{lessor_date}}</w:t>
            </w:r>
          </w:p>
        </w:tc>
      </w:tr>
      <w:tr>
        <w:tc>
          <w:tcPr>
            <w:tcW w:type="dxa" w:w="3324"/>
          </w:tcPr>
          <w:p>
            <w:r>
              <w:t>Authorized Signature</w:t>
            </w:r>
          </w:p>
        </w:tc>
        <w:tc>
          <w:tcPr>
            <w:tcW w:type="dxa" w:w="3324"/>
          </w:tcPr>
          <w:p>
            <w:r>
              <w:t>{{lessor_rep_name}}</w:t>
            </w:r>
          </w:p>
        </w:tc>
        <w:tc>
          <w:tcPr>
            <w:tcW w:type="dxa" w:w="3324"/>
          </w:tcPr>
          <w:p>
            <w:r/>
          </w:p>
        </w:tc>
      </w:tr>
      <w:tr>
        <w:tc>
          <w:tcPr>
            <w:tcW w:type="dxa" w:w="3324"/>
          </w:tcPr>
          <w:p>
            <w:r>
              <w:t>Title</w:t>
            </w:r>
          </w:p>
        </w:tc>
        <w:tc>
          <w:tcPr>
            <w:tcW w:type="dxa" w:w="3324"/>
          </w:tcPr>
          <w:p>
            <w:r>
              <w:t>{{lessor_rep_title}}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VEHICLE LEASE TERMINATION / EARLY BUYOUT NOTICE AND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