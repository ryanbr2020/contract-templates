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TRIP CHECKLIST</w:t>
      </w:r>
    </w:p>
    <w:p>
      <w:pPr>
        <w:pStyle w:val="BodyText"/>
      </w:pPr>
      <w:r>
        <w:t>This checklist documents the condition of the Vehicle at the start and end of the rental period. Both Owner and Renter must complete and sign. Complete pre-trip section within 24 hours of pickup. Complete post-trip section immediately upon return.</w:t>
      </w:r>
    </w:p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Trip Start Date/Time</w:t>
            </w:r>
          </w:p>
        </w:tc>
        <w:tc>
          <w:tcPr>
            <w:tcW w:type="dxa" w:w="4986"/>
          </w:tcPr>
          <w:p>
            <w:r>
              <w:t>{{trip_start_date}} at {{trip_start_time}}</w:t>
            </w:r>
          </w:p>
        </w:tc>
      </w:tr>
      <w:tr>
        <w:tc>
          <w:tcPr>
            <w:tcW w:type="dxa" w:w="4986"/>
          </w:tcPr>
          <w:p>
            <w:r>
              <w:t>Trip End Date/Time</w:t>
            </w:r>
          </w:p>
        </w:tc>
        <w:tc>
          <w:tcPr>
            <w:tcW w:type="dxa" w:w="4986"/>
          </w:tcPr>
          <w:p>
            <w:r>
              <w:t>{{trip_end_date}} at {{trip_end_time}}</w:t>
            </w:r>
          </w:p>
        </w:tc>
      </w:tr>
      <w:tr>
        <w:tc>
          <w:tcPr>
            <w:tcW w:type="dxa" w:w="4986"/>
          </w:tcPr>
          <w:p>
            <w:r>
              <w:t>Owner Name</w:t>
            </w:r>
          </w:p>
        </w:tc>
        <w:tc>
          <w:tcPr>
            <w:tcW w:type="dxa" w:w="4986"/>
          </w:tcPr>
          <w:p>
            <w:r>
              <w:t>{{owner_name}}</w:t>
            </w:r>
          </w:p>
        </w:tc>
      </w:tr>
      <w:tr>
        <w:tc>
          <w:tcPr>
            <w:tcW w:type="dxa" w:w="4986"/>
          </w:tcPr>
          <w:p>
            <w:r>
              <w:t>Renter Name</w:t>
            </w:r>
          </w:p>
        </w:tc>
        <w:tc>
          <w:tcPr>
            <w:tcW w:type="dxa" w:w="4986"/>
          </w:tcPr>
          <w:p>
            <w:r>
              <w:t>{{renter_name}}</w:t>
            </w:r>
          </w:p>
        </w:tc>
      </w:tr>
      <w:tr>
        <w:tc>
          <w:tcPr>
            <w:tcW w:type="dxa" w:w="4986"/>
          </w:tcPr>
          <w:p>
            <w:r>
              <w:t>Renter License #</w:t>
            </w:r>
          </w:p>
        </w:tc>
        <w:tc>
          <w:tcPr>
            <w:tcW w:type="dxa" w:w="4986"/>
          </w:tcPr>
          <w:p>
            <w:r>
              <w:t>{{renter_license_number}}</w:t>
            </w:r>
          </w:p>
        </w:tc>
      </w:tr>
      <w:tr>
        <w:tc>
          <w:tcPr>
            <w:tcW w:type="dxa" w:w="4986"/>
          </w:tcPr>
          <w:p>
            <w:r>
              <w:t>Pickup Location</w:t>
            </w:r>
          </w:p>
        </w:tc>
        <w:tc>
          <w:tcPr>
            <w:tcW w:type="dxa" w:w="4986"/>
          </w:tcPr>
          <w:p>
            <w:r>
              <w:t>{{pickup_location}}</w:t>
            </w:r>
          </w:p>
        </w:tc>
      </w:tr>
      <w:tr>
        <w:tc>
          <w:tcPr>
            <w:tcW w:type="dxa" w:w="4986"/>
          </w:tcPr>
          <w:p>
            <w:r>
              <w:t>Return Location</w:t>
            </w:r>
          </w:p>
        </w:tc>
        <w:tc>
          <w:tcPr>
            <w:tcW w:type="dxa" w:w="4986"/>
          </w:tcPr>
          <w:p>
            <w:r>
              <w:t>{{return_location}}</w:t>
            </w:r>
          </w:p>
        </w:tc>
      </w:tr>
    </w:tbl>
    <w:p>
      <w:pPr>
        <w:pStyle w:val="Heading2"/>
      </w:pPr>
      <w:r>
        <w:t>AT THE BEGINNING OF THE RESERVATION</w:t>
      </w:r>
    </w:p>
    <w:p>
      <w:pPr>
        <w:pStyle w:val="BodyText"/>
      </w:pPr>
      <w:r>
        <w:t>Complete the following before the Renter drives the Vehicle away:</w:t>
      </w:r>
    </w:p>
    <w:p>
      <w:pPr>
        <w:pStyle w:val="ListBullet"/>
      </w:pPr>
      <w:r>
        <w:t>Check the Renter's driver's license — verify it is valid and matches the name on the reservation.</w:t>
      </w:r>
    </w:p>
    <w:p>
      <w:pPr>
        <w:pStyle w:val="ListBullet"/>
      </w:pPr>
      <w:r>
        <w:t>Walk around the Vehicle. Note mileage, fuel level, and any pre-existing damage below.</w:t>
      </w:r>
    </w:p>
    <w:p>
      <w:pPr>
        <w:pStyle w:val="ListBullet"/>
      </w:pPr>
      <w:r>
        <w:t>NOTE: The Renter may be held responsible for any damage NOT indicated on this form, documented in trip photos, or emailed to support.</w:t>
      </w:r>
    </w:p>
    <w:p>
      <w:pPr>
        <w:pStyle w:val="ListBullet"/>
      </w:pPr>
      <w:r>
        <w:t>Take photos of the Vehicle from all angles. Upload to the Platform within 24 hours of trip start.</w:t>
      </w:r>
    </w:p>
    <w:p>
      <w:pPr>
        <w:pStyle w:val="Heading3"/>
      </w:pPr>
      <w:r>
        <w:t>PRE-EXISTING DAMAGE / CONCERNS (check all that apply)</w:t>
      </w:r>
    </w:p>
    <w:p>
      <w:pPr>
        <w:pStyle w:val="ListBullet"/>
      </w:pPr>
      <w:r>
        <w:t>Scratches or chips on paint</w:t>
      </w:r>
    </w:p>
    <w:p>
      <w:pPr>
        <w:pStyle w:val="ListBullet"/>
      </w:pPr>
      <w:r>
        <w:t>Dents or dings</w:t>
      </w:r>
    </w:p>
    <w:p>
      <w:pPr>
        <w:pStyle w:val="ListBullet"/>
      </w:pPr>
      <w:r>
        <w:t>Windshield cracks (longer than 2 inches = NOT ELIGIBLE for coverage)</w:t>
      </w:r>
    </w:p>
    <w:p>
      <w:pPr>
        <w:pStyle w:val="ListBullet"/>
      </w:pPr>
      <w:r>
        <w:t>Interior stains, tears, odors, or missing items</w:t>
      </w:r>
    </w:p>
    <w:p>
      <w:pPr>
        <w:pStyle w:val="ListBullet"/>
      </w:pPr>
      <w:r>
        <w:t>Mechanical issues (brakes, steering, suspension, engine noise)</w:t>
      </w:r>
    </w:p>
    <w:p>
      <w:pPr>
        <w:pStyle w:val="ListBullet"/>
      </w:pPr>
      <w:r>
        <w:t>Missing or damaged accessories (floor mats, cargo cover, spare tire, jack)</w:t>
      </w:r>
    </w:p>
    <w:p>
      <w:pPr>
        <w:pStyle w:val="ListBullet"/>
      </w:pPr>
      <w:r>
        <w:t>Malfunctioning lights, signals, wipers, or electronics</w:t>
      </w:r>
    </w:p>
    <w:p>
      <w:pPr>
        <w:pStyle w:val="ListBullet"/>
      </w:pPr>
      <w:r>
        <w:t>None — Vehicle appears in good condition</w:t>
      </w:r>
    </w:p>
    <w:p>
      <w:pPr>
        <w:pStyle w:val="Heading3"/>
      </w:pPr>
      <w:r>
        <w:t>DETAILED DAMAGE NOTES (describe location and size of each item checked above)</w:t>
      </w:r>
    </w:p>
    <w:p>
      <w:pPr>
        <w:pStyle w:val="BodyText"/>
      </w:pPr>
      <w:r>
        <w:t>Use descriptions like: "3-inch scratch on driver-side rear door", "small ding on front bumper passenger side"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Location (be specific)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Type (scratch/dent/crack/stain/etc.)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Size (inches/cm)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Photo Taken? (Y/N)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3"/>
      </w:pPr>
      <w:r>
        <w:t>MILEAGE AND FUEL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Before Trip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After Trip</w:t>
            </w:r>
          </w:p>
        </w:tc>
      </w:tr>
      <w:tr>
        <w:tc>
          <w:tcPr>
            <w:tcW w:type="dxa" w:w="3324"/>
          </w:tcPr>
          <w:p>
            <w:r>
              <w:t>Odometer Reading</w:t>
            </w:r>
          </w:p>
        </w:tc>
        <w:tc>
          <w:tcPr>
            <w:tcW w:type="dxa" w:w="3324"/>
          </w:tcPr>
          <w:p>
            <w:r>
              <w:t>{{odometer_start}} miles</w:t>
            </w:r>
          </w:p>
        </w:tc>
        <w:tc>
          <w:tcPr>
            <w:tcW w:type="dxa" w:w="3324"/>
          </w:tcPr>
          <w:p>
            <w:r>
              <w:t>{{odometer_end}} miles</w:t>
            </w:r>
          </w:p>
        </w:tc>
      </w:tr>
      <w:tr>
        <w:tc>
          <w:tcPr>
            <w:tcW w:type="dxa" w:w="3324"/>
          </w:tcPr>
          <w:p>
            <w:r>
              <w:t>Total Miles Driven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{{total_miles_driven}} miles</w:t>
            </w:r>
          </w:p>
        </w:tc>
      </w:tr>
      <w:tr>
        <w:tc>
          <w:tcPr>
            <w:tcW w:type="dxa" w:w="3324"/>
          </w:tcPr>
          <w:p>
            <w:r>
              <w:t>Fuel Level</w:t>
            </w:r>
          </w:p>
        </w:tc>
        <w:tc>
          <w:tcPr>
            <w:tcW w:type="dxa" w:w="3324"/>
          </w:tcPr>
          <w:p>
            <w:r>
              <w:t>{{fuel_level_start}}</w:t>
            </w:r>
          </w:p>
        </w:tc>
        <w:tc>
          <w:tcPr>
            <w:tcW w:type="dxa" w:w="3324"/>
          </w:tcPr>
          <w:p>
            <w:r>
              <w:t>{{fuel_level_end}}</w:t>
            </w:r>
          </w:p>
        </w:tc>
      </w:tr>
      <w:tr>
        <w:tc>
          <w:tcPr>
            <w:tcW w:type="dxa" w:w="3324"/>
          </w:tcPr>
          <w:p>
            <w:r>
              <w:t>Fuel Gauge Drawing</w:t>
            </w:r>
          </w:p>
        </w:tc>
        <w:tc>
          <w:tcPr>
            <w:tcW w:type="dxa" w:w="3324"/>
          </w:tcPr>
          <w:p>
            <w:r>
              <w:t>[Draw line showing fuel gauge position]</w:t>
            </w:r>
          </w:p>
        </w:tc>
        <w:tc>
          <w:tcPr>
            <w:tcW w:type="dxa" w:w="3324"/>
          </w:tcPr>
          <w:p>
            <w:r>
              <w:t>[Draw line showing fuel gauge position]</w:t>
            </w:r>
          </w:p>
        </w:tc>
      </w:tr>
    </w:tbl>
    <w:p>
      <w:pPr>
        <w:pStyle w:val="Heading3"/>
      </w:pPr>
      <w:r>
        <w:t>TRIP ACKNOWLEDGMENT</w:t>
      </w:r>
    </w:p>
    <w:p>
      <w:pPr>
        <w:pStyle w:val="BodyText"/>
      </w:pPr>
      <w:r>
        <w:t>By signing below, both parties acknowledge the Vehicle condition as documented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Owner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{{owner_sign_date}}</w:t>
            </w:r>
          </w:p>
        </w:tc>
        <w:tc>
          <w:tcPr>
            <w:tcW w:type="dxa" w:w="2493"/>
          </w:tcPr>
          <w:p>
            <w:r>
              <w:t>{{owner_sign_time}}</w:t>
            </w:r>
          </w:p>
        </w:tc>
      </w:tr>
      <w:tr>
        <w:tc>
          <w:tcPr>
            <w:tcW w:type="dxa" w:w="2493"/>
          </w:tcPr>
          <w:p>
            <w:r>
              <w:t>Renter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{{renter_sign_date}}</w:t>
            </w:r>
          </w:p>
        </w:tc>
        <w:tc>
          <w:tcPr>
            <w:tcW w:type="dxa" w:w="2493"/>
          </w:tcPr>
          <w:p>
            <w:r>
              <w:t>{{renter_sign_time}}</w:t>
            </w:r>
          </w:p>
        </w:tc>
      </w:tr>
    </w:tbl>
    <w:p>
      <w:pPr>
        <w:pStyle w:val="Heading2"/>
      </w:pPr>
      <w:r>
        <w:t>AT THE END OF THE RESERVATION</w:t>
      </w:r>
    </w:p>
    <w:p>
      <w:pPr>
        <w:pStyle w:val="ListBullet"/>
      </w:pPr>
      <w:r>
        <w:t>Review fuel level and mileage against the pre-trip values above.</w:t>
      </w:r>
    </w:p>
    <w:p>
      <w:pPr>
        <w:pStyle w:val="ListBullet"/>
      </w:pPr>
      <w:r>
        <w:t>Conduct a walk-around inspection. Compare to the pre-existing damage notes above.</w:t>
      </w:r>
    </w:p>
    <w:p>
      <w:pPr>
        <w:pStyle w:val="ListBullet"/>
      </w:pPr>
      <w:r>
        <w:t>Check for any new damage, issues, or concerns.</w:t>
      </w:r>
    </w:p>
    <w:p>
      <w:pPr>
        <w:pStyle w:val="ListBullet"/>
      </w:pPr>
      <w:r>
        <w:t>If no new issues found: Check 'No issues' box below.</w:t>
      </w:r>
    </w:p>
    <w:p>
      <w:pPr>
        <w:pStyle w:val="ListBullet"/>
      </w:pPr>
      <w:r>
        <w:t>If new issues found: Check 'Found issue' box, describe below, take photos, and report within 24 hours.</w:t>
      </w:r>
    </w:p>
    <w:p>
      <w:pPr>
        <w:pStyle w:val="Heading3"/>
      </w:pPr>
      <w:r>
        <w:t>END-OF-TRIP FINDINGS</w:t>
      </w:r>
    </w:p>
    <w:p>
      <w:pPr>
        <w:pStyle w:val="ListBullet"/>
      </w:pPr>
      <w:r>
        <w:t>☐ NO ISSUES — Vehicle returned in same condition as documented above. No new damage or concerns.</w:t>
      </w:r>
    </w:p>
    <w:p>
      <w:pPr>
        <w:pStyle w:val="ListBullet"/>
      </w:pPr>
      <w:r>
        <w:t>☐ FOUND ISSUE — New damage or concern identified. See details below.</w:t>
      </w:r>
    </w:p>
    <w:p>
      <w:pPr>
        <w:pStyle w:val="Heading3"/>
      </w:pPr>
      <w:r>
        <w:t>NEW DAMAGE / ISSUES (if any — required if 'Found issue' checked above)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Photo Taken?</w:t>
            </w:r>
          </w:p>
        </w:tc>
        <w:tc>
          <w:tcPr>
            <w:tcW w:type="dxa" w:w="1662"/>
          </w:tcPr>
          <w:p>
            <w:r>
              <w:rPr>
                <w:b/>
              </w:rPr>
              <w:t>When Discovered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</w:tbl>
    <w:p>
      <w:pPr>
        <w:pStyle w:val="BodyText"/>
      </w:pPr>
      <w:r>
        <w:t>Damage must be reported within 24 hours of trip end to be eligible for coverage. Report via the Platform or email to {{support_email}}.</w:t>
      </w:r>
    </w:p>
    <w:p>
      <w:pPr>
        <w:pStyle w:val="Heading3"/>
      </w:pPr>
      <w:r>
        <w:t>FEEDBACK</w:t>
      </w:r>
    </w:p>
    <w:p>
      <w:pPr>
        <w:pStyle w:val="BodyText"/>
      </w:pPr>
      <w:r>
        <w:t>Leave each other feedback to help us all maintain a safe and respectful marketplace.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Feedback / Comments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Rating (1-5)</w:t>
            </w:r>
          </w:p>
        </w:tc>
      </w:tr>
      <w:tr>
        <w:tc>
          <w:tcPr>
            <w:tcW w:type="dxa" w:w="3324"/>
          </w:tcPr>
          <w:p>
            <w:r>
              <w:t>Owner feedback for Renter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{{owner_rating}}</w:t>
            </w:r>
          </w:p>
        </w:tc>
      </w:tr>
      <w:tr>
        <w:tc>
          <w:tcPr>
            <w:tcW w:type="dxa" w:w="3324"/>
          </w:tcPr>
          <w:p>
            <w:r>
              <w:t>Renter feedback for Owner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{{renter_rating}}</w:t>
            </w:r>
          </w:p>
        </w:tc>
      </w:tr>
    </w:tbl>
    <w:p>
      <w:pPr>
        <w:pStyle w:val="Heading3"/>
      </w:pPr>
      <w:r>
        <w:t>SIGNATURES — END OF 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Owner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{{owner_end_date}}</w:t>
            </w:r>
          </w:p>
        </w:tc>
        <w:tc>
          <w:tcPr>
            <w:tcW w:type="dxa" w:w="2493"/>
          </w:tcPr>
          <w:p>
            <w:r>
              <w:t>{{owner_end_time}}</w:t>
            </w:r>
          </w:p>
        </w:tc>
      </w:tr>
      <w:tr>
        <w:tc>
          <w:tcPr>
            <w:tcW w:type="dxa" w:w="2493"/>
          </w:tcPr>
          <w:p>
            <w:r>
              <w:t>Renter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{{renter_end_date}}</w:t>
            </w:r>
          </w:p>
        </w:tc>
        <w:tc>
          <w:tcPr>
            <w:tcW w:type="dxa" w:w="2493"/>
          </w:tcPr>
          <w:p>
            <w:r>
              <w:t>{{renter_end_time}}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TRIP CHECKLIST / INSPECTION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  <w:style w:type="paragraph" w:customStyle="1" w:styleId="FormLabel">
    <w:name w:val="FormLabel"/>
    <w:rPr>
      <w:rFonts w:ascii="Calibri" w:hAnsi="Calibri"/>
      <w:b/>
      <w:sz w:val="22"/>
    </w:rPr>
  </w:style>
  <w:style w:type="paragraph" w:customStyle="1" w:styleId="FormValue">
    <w:name w:val="FormValue"/>
    <w:rPr>
      <w:rFonts w:ascii="Calibri" w:hAnsi="Calibri"/>
      <w:sz w:val="22"/>
    </w:rPr>
  </w:style>
  <w:style w:type="paragraph" w:customStyle="1" w:styleId="SmallText">
    <w:name w:val="SmallText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