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PRE-OPERATION SAFETY CHECKLIST</w:t>
      </w:r>
    </w:p>
    <w:p>
      <w:pPr>
        <w:pStyle w:val="BT"/>
      </w:pPr>
      <w:r>
        <w:t>This checklist must be completed by the Operator before each use of the Equipment. Failure to complete this checklist may result in liability for any accident or damage that occurs.</w:t>
      </w:r>
    </w:p>
    <w:p>
      <w:pPr>
        <w:pStyle w:val="Heading2"/>
      </w:pPr>
      <w:r>
        <w:t>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Equipment Type / Model</w:t>
            </w:r>
          </w:p>
        </w:tc>
        <w:tc>
          <w:tcPr>
            <w:tcW w:type="dxa" w:w="4986"/>
          </w:tcPr>
          <w:p>
            <w:r>
              <w:t>{{equipment_type}} — {{equipment_model}}</w:t>
            </w:r>
          </w:p>
        </w:tc>
      </w:tr>
      <w:tr>
        <w:tc>
          <w:tcPr>
            <w:tcW w:type="dxa" w:w="4986"/>
          </w:tcPr>
          <w:p>
            <w:r>
              <w:t>Serial Number</w:t>
            </w:r>
          </w:p>
        </w:tc>
        <w:tc>
          <w:tcPr>
            <w:tcW w:type="dxa" w:w="4986"/>
          </w:tcPr>
          <w:p>
            <w:r>
              <w:t>{{equipment_serial}}</w:t>
            </w:r>
          </w:p>
        </w:tc>
      </w:tr>
      <w:tr>
        <w:tc>
          <w:tcPr>
            <w:tcW w:type="dxa" w:w="4986"/>
          </w:tcPr>
          <w:p>
            <w:r>
              <w:t>Equipment ID / Asset Tag</w:t>
            </w:r>
          </w:p>
        </w:tc>
        <w:tc>
          <w:tcPr>
            <w:tcW w:type="dxa" w:w="4986"/>
          </w:tcPr>
          <w:p>
            <w:r>
              <w:t>{{equipment_asset_tag}}</w:t>
            </w:r>
          </w:p>
        </w:tc>
      </w:tr>
      <w:tr>
        <w:tc>
          <w:tcPr>
            <w:tcW w:type="dxa" w:w="4986"/>
          </w:tcPr>
          <w:p>
            <w:r>
              <w:t>Date of Checklist</w:t>
            </w:r>
          </w:p>
        </w:tc>
        <w:tc>
          <w:tcPr>
            <w:tcW w:type="dxa" w:w="4986"/>
          </w:tcPr>
          <w:p>
            <w:r>
              <w:t>{{checklist_date}}</w:t>
            </w:r>
          </w:p>
        </w:tc>
      </w:tr>
      <w:tr>
        <w:tc>
          <w:tcPr>
            <w:tcW w:type="dxa" w:w="4986"/>
          </w:tcPr>
          <w:p>
            <w:r>
              <w:t>Time of Checklist</w:t>
            </w:r>
          </w:p>
        </w:tc>
        <w:tc>
          <w:tcPr>
            <w:tcW w:type="dxa" w:w="4986"/>
          </w:tcPr>
          <w:p>
            <w:r>
              <w:t>{{checklist_time}}</w:t>
            </w:r>
          </w:p>
        </w:tc>
      </w:tr>
      <w:tr>
        <w:tc>
          <w:tcPr>
            <w:tcW w:type="dxa" w:w="4986"/>
          </w:tcPr>
          <w:p>
            <w:r>
              <w:t>Operator Name</w:t>
            </w:r>
          </w:p>
        </w:tc>
        <w:tc>
          <w:tcPr>
            <w:tcW w:type="dxa" w:w="4986"/>
          </w:tcPr>
          <w:p>
            <w:r>
              <w:t>{{operator_name}}</w:t>
            </w:r>
          </w:p>
        </w:tc>
      </w:tr>
      <w:tr>
        <w:tc>
          <w:tcPr>
            <w:tcW w:type="dxa" w:w="4986"/>
          </w:tcPr>
          <w:p>
            <w:r>
              <w:t>Operator Certification / License #</w:t>
            </w:r>
          </w:p>
        </w:tc>
        <w:tc>
          <w:tcPr>
            <w:tcW w:type="dxa" w:w="4986"/>
          </w:tcPr>
          <w:p>
            <w:r>
              <w:t>{{operator_cert_number}}</w:t>
            </w:r>
          </w:p>
        </w:tc>
      </w:tr>
      <w:tr>
        <w:tc>
          <w:tcPr>
            <w:tcW w:type="dxa" w:w="4986"/>
          </w:tcPr>
          <w:p>
            <w:r>
              <w:t>Rental / Job Site</w:t>
            </w:r>
          </w:p>
        </w:tc>
        <w:tc>
          <w:tcPr>
            <w:tcW w:type="dxa" w:w="4986"/>
          </w:tcPr>
          <w:p>
            <w:r>
              <w:t>{{job_site_location}}</w:t>
            </w:r>
          </w:p>
        </w:tc>
      </w:tr>
      <w:tr>
        <w:tc>
          <w:tcPr>
            <w:tcW w:type="dxa" w:w="4986"/>
          </w:tcPr>
          <w:p>
            <w:r>
              <w:t>Rental Agreement Reference</w:t>
            </w:r>
          </w:p>
        </w:tc>
        <w:tc>
          <w:tcPr>
            <w:tcW w:type="dxa" w:w="4986"/>
          </w:tcPr>
          <w:p>
            <w:r>
              <w:t>{{rental_agreement_ref}}</w:t>
            </w:r>
          </w:p>
        </w:tc>
      </w:tr>
    </w:tbl>
    <w:p>
      <w:pPr>
        <w:pStyle w:val="Heading2"/>
      </w:pPr>
      <w:r>
        <w:t>PRE-USE INSPECTION — VISUAL CHECK</w:t>
      </w:r>
    </w:p>
    <w:p>
      <w:pPr>
        <w:pStyle w:val="BT"/>
      </w:pPr>
      <w:r>
        <w:t>Check each item. If any item is checked "Fail" or "N/A — Concern," do NOT operate the equipment. Report the issue to the Owner immediately.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Inspection Item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662"/>
          </w:tcPr>
          <w:p>
            <w:r>
              <w:rPr>
                <w:b/>
              </w:rPr>
              <w:t>Fail</w:t>
            </w:r>
          </w:p>
        </w:tc>
        <w:tc>
          <w:tcPr>
            <w:tcW w:type="dxa" w:w="1662"/>
          </w:tcPr>
          <w:p>
            <w:r>
              <w:rPr>
                <w:b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Notes / Observations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Equipment is on level, stable ground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No visible damage, cracks, or structural issues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All guards, shields, and safety devices are in place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No exposed wires, loose connections, or frayed cables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Fluid levels are adequate (oil, hydraulic fluid, coolant, etc.)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{{fluid_levels}}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No fluid leaks visible underneath the equipment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Tires / tracks / wheels are in good condition and properly inflated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All lights (warning, work, headlights) are functioning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9</w:t>
            </w:r>
          </w:p>
        </w:tc>
        <w:tc>
          <w:tcPr>
            <w:tcW w:type="dxa" w:w="1662"/>
          </w:tcPr>
          <w:p>
            <w:r>
              <w:t>Horn / warning device is functioning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Emergency stop button / kill switch is accessible and functional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11</w:t>
            </w:r>
          </w:p>
        </w:tc>
        <w:tc>
          <w:tcPr>
            <w:tcW w:type="dxa" w:w="1662"/>
          </w:tcPr>
          <w:p>
            <w:r>
              <w:t>Safety labels and warning decals are legible and in place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No loose parts, missing bolts, or unusual wear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13</w:t>
            </w:r>
          </w:p>
        </w:tc>
        <w:tc>
          <w:tcPr>
            <w:tcW w:type="dxa" w:w="1662"/>
          </w:tcPr>
          <w:p>
            <w:r>
              <w:t>Fuel/battery level is adequate for the planned task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{{fuel_battery_status}}</w:t>
            </w:r>
          </w:p>
        </w:tc>
      </w:tr>
      <w:tr>
        <w:tc>
          <w:tcPr>
            <w:tcW w:type="dxa" w:w="1662"/>
          </w:tcPr>
          <w:p>
            <w:r>
              <w:t>14</w:t>
            </w:r>
          </w:p>
        </w:tc>
        <w:tc>
          <w:tcPr>
            <w:tcW w:type="dxa" w:w="1662"/>
          </w:tcPr>
          <w:p>
            <w:r>
              <w:t>Any required PPE is available and in good condition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{{ppe_available}}</w:t>
            </w:r>
          </w:p>
        </w:tc>
      </w:tr>
    </w:tbl>
    <w:p>
      <w:pPr>
        <w:pStyle w:val="Heading2"/>
      </w:pPr>
      <w:r>
        <w:t>PRE-USE INSPECTION — FUNCTIONAL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Functional Test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662"/>
          </w:tcPr>
          <w:p>
            <w:r>
              <w:rPr>
                <w:b/>
              </w:rPr>
              <w:t>Fail</w:t>
            </w:r>
          </w:p>
        </w:tc>
        <w:tc>
          <w:tcPr>
            <w:tcW w:type="dxa" w:w="1662"/>
          </w:tcPr>
          <w:p>
            <w:r>
              <w:rPr>
                <w:b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Engine / motor starts normally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All controls respond correctly (levers, pedals, switches)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Brakes / stopping mechanism functions properly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Steering / direction control functions properly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Hydraulic functions (if applicable) operate smoothly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Any measuring / monitoring instruments read correctly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Safety devices activate correctly (limit switches, overload protection, etc.)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Equipment operates without unusual noise, vibration, or odor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9</w:t>
            </w:r>
          </w:p>
        </w:tc>
        <w:tc>
          <w:tcPr>
            <w:tcW w:type="dxa" w:w="1662"/>
          </w:tcPr>
          <w:p>
            <w:r>
              <w:t>Equipment can be safely maneuvered in the intended work area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Equipment can be safely stopped in an emergency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/>
          </w:p>
        </w:tc>
      </w:tr>
    </w:tbl>
    <w:p>
      <w:pPr>
        <w:pStyle w:val="Heading2"/>
      </w:pPr>
      <w:r>
        <w:t>OPERATOR CERTIFICATION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Confirmed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Operator has valid certification / license for this equipment type</w:t>
            </w:r>
          </w:p>
        </w:tc>
        <w:tc>
          <w:tcPr>
            <w:tcW w:type="dxa" w:w="3324"/>
          </w:tcPr>
          <w:p>
            <w:r>
              <w:t>☐ Yes  ☐ No</w:t>
            </w:r>
          </w:p>
        </w:tc>
        <w:tc>
          <w:tcPr>
            <w:tcW w:type="dxa" w:w="3324"/>
          </w:tcPr>
          <w:p>
            <w:r>
              <w:t>{{operator_cert_validity}}</w:t>
            </w:r>
          </w:p>
        </w:tc>
      </w:tr>
      <w:tr>
        <w:tc>
          <w:tcPr>
            <w:tcW w:type="dxa" w:w="3324"/>
          </w:tcPr>
          <w:p>
            <w:r>
              <w:t>Certification is not expired</w:t>
            </w:r>
          </w:p>
        </w:tc>
        <w:tc>
          <w:tcPr>
            <w:tcW w:type="dxa" w:w="3324"/>
          </w:tcPr>
          <w:p>
            <w:r>
              <w:t>☐ Yes  ☐ No</w:t>
            </w:r>
          </w:p>
        </w:tc>
        <w:tc>
          <w:tcPr>
            <w:tcW w:type="dxa" w:w="3324"/>
          </w:tcPr>
          <w:p>
            <w:r>
              <w:t>Expires: {{cert_expiration_date}}</w:t>
            </w:r>
          </w:p>
        </w:tc>
      </w:tr>
      <w:tr>
        <w:tc>
          <w:tcPr>
            <w:tcW w:type="dxa" w:w="3324"/>
          </w:tcPr>
          <w:p>
            <w:r>
              <w:t>Operator has read and understands the equipment's operator manual</w:t>
            </w:r>
          </w:p>
        </w:tc>
        <w:tc>
          <w:tcPr>
            <w:tcW w:type="dxa" w:w="3324"/>
          </w:tcPr>
          <w:p>
            <w:r>
              <w:t>☐ Yes  ☐ No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Operator is trained on the specific model of this equipment</w:t>
            </w:r>
          </w:p>
        </w:tc>
        <w:tc>
          <w:tcPr>
            <w:tcW w:type="dxa" w:w="3324"/>
          </w:tcPr>
          <w:p>
            <w:r>
              <w:t>☐ Yes  ☐ No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Operator understands the safety procedures and emergency protocols</w:t>
            </w:r>
          </w:p>
        </w:tc>
        <w:tc>
          <w:tcPr>
            <w:tcW w:type="dxa" w:w="3324"/>
          </w:tcPr>
          <w:p>
            <w:r>
              <w:t>☐ Yes  ☐ No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2"/>
      </w:pPr>
      <w:r>
        <w:t>OPERATOR'S DECLARATION</w:t>
      </w:r>
    </w:p>
    <w:p>
      <w:pPr>
        <w:pStyle w:val="BT"/>
      </w:pPr>
      <w:r>
        <w:t>I, {{operator_name}}, certify that I have completed the above pre-operation safety checklist. I confirm that:</w:t>
      </w:r>
    </w:p>
    <w:p>
      <w:pPr>
        <w:pStyle w:val="ListBullet"/>
      </w:pPr>
      <w:r>
        <w:t>I am certified / licensed to operate this type of equipment.</w:t>
      </w:r>
    </w:p>
    <w:p>
      <w:pPr>
        <w:pStyle w:val="ListBullet"/>
      </w:pPr>
      <w:r>
        <w:t>I have inspected the equipment as listed above.</w:t>
      </w:r>
    </w:p>
    <w:p>
      <w:pPr>
        <w:pStyle w:val="ListBullet"/>
      </w:pPr>
      <w:r>
        <w:t>I have not found any condition that would make the equipment unsafe to operate.</w:t>
      </w:r>
    </w:p>
    <w:p>
      <w:pPr>
        <w:pStyle w:val="ListBullet"/>
      </w:pPr>
      <w:r>
        <w:t>I understand the safety procedures and emergency protocols for this equipment.</w:t>
      </w:r>
    </w:p>
    <w:p>
      <w:pPr>
        <w:pStyle w:val="ListBullet"/>
      </w:pPr>
      <w:r>
        <w:t>If I discover any unsafe condition during operation, I will stop using the equipment immediately and report it.</w:t>
      </w:r>
    </w:p>
    <w:p>
      <w:pPr>
        <w:pStyle w:val="ListBullet"/>
      </w:pPr>
      <w:r>
        <w:t>I will wear all required personal protective equipment (PPE) while operating this equipment.</w:t>
      </w:r>
    </w:p>
    <w:p>
      <w:pPr>
        <w:pStyle w:val="ListBullet"/>
      </w:pPr>
      <w:r>
        <w:t>{{operator_declaration_extra}}</w:t>
      </w:r>
    </w:p>
    <w:p>
      <w:pPr>
        <w:pStyle w:val="BT"/>
      </w:pPr>
      <w:r>
        <w:t>If any item above is marked "Fail" or if I have any doubt about the safety of this equipment, I will NOT operate it and will notify the Owner immediately.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</w:p>
        </w:tc>
        <w:tc>
          <w:tcPr>
            <w:tcW w:type="dxa" w:w="2493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93"/>
          </w:tcPr>
          <w:p>
            <w:r>
              <w:t>Operator Signature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{{checklist_date}}</w:t>
            </w:r>
          </w:p>
        </w:tc>
        <w:tc>
          <w:tcPr>
            <w:tcW w:type="dxa" w:w="2493"/>
          </w:tcPr>
          <w:p>
            <w:r>
              <w:t>{{checklist_time}}</w:t>
            </w:r>
          </w:p>
        </w:tc>
      </w:tr>
      <w:tr>
        <w:tc>
          <w:tcPr>
            <w:tcW w:type="dxa" w:w="2493"/>
          </w:tcPr>
          <w:p>
            <w:r>
              <w:t>Printed Name</w:t>
            </w:r>
          </w:p>
        </w:tc>
        <w:tc>
          <w:tcPr>
            <w:tcW w:type="dxa" w:w="2493"/>
          </w:tcPr>
          <w:p>
            <w:r>
              <w:t>{{operator_name}}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Owner / Supervisor Review (if applicable)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{{review_date}}</w:t>
            </w:r>
          </w:p>
        </w:tc>
        <w:tc>
          <w:tcPr>
            <w:tcW w:type="dxa" w:w="2493"/>
          </w:tcPr>
          <w:p>
            <w:r>
              <w:t>{{review_time}}</w:t>
            </w:r>
          </w:p>
        </w:tc>
      </w:tr>
      <w:tr>
        <w:tc>
          <w:tcPr>
            <w:tcW w:type="dxa" w:w="2493"/>
          </w:tcPr>
          <w:p>
            <w:r>
              <w:t>Reviewed By (Printed Name)</w:t>
            </w:r>
          </w:p>
        </w:tc>
        <w:tc>
          <w:tcPr>
            <w:tcW w:type="dxa" w:w="2493"/>
          </w:tcPr>
          <w:p>
            <w:r>
              <w:t>{{reviewer_name}}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EQUIPMENT PRE-OPERATION SAFETY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