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DAMAGE CLAIM / INCIDENT REPORT</w:t>
      </w:r>
    </w:p>
    <w:p>
      <w:pPr>
        <w:pStyle w:val="BodyText"/>
      </w:pPr>
      <w:r>
        <w:t>Use this form to report vehicle damage or an incident that occurred during a rental period. Submit within 24 hours of the incident or trip end. Late reports may not be eligible for coverage.</w:t>
      </w:r>
    </w:p>
    <w:p>
      <w:pPr>
        <w:pStyle w:val="Heading2"/>
      </w:pPr>
      <w:r>
        <w:t>CLAIM REPORTER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Reporter Name</w:t>
            </w:r>
          </w:p>
        </w:tc>
        <w:tc>
          <w:tcPr>
            <w:tcW w:type="dxa" w:w="4986"/>
          </w:tcPr>
          <w:p>
            <w:r>
              <w:t>{{reporter_name}}</w:t>
            </w:r>
          </w:p>
        </w:tc>
      </w:tr>
      <w:tr>
        <w:tc>
          <w:tcPr>
            <w:tcW w:type="dxa" w:w="4986"/>
          </w:tcPr>
          <w:p>
            <w:r>
              <w:t>Reporter Role</w:t>
            </w:r>
          </w:p>
        </w:tc>
        <w:tc>
          <w:tcPr>
            <w:tcW w:type="dxa" w:w="4986"/>
          </w:tcPr>
          <w:p>
            <w:r>
              <w:t>{{reporter_role}} (Owner / Renter / Other)</w:t>
            </w:r>
          </w:p>
        </w:tc>
      </w:tr>
      <w:tr>
        <w:tc>
          <w:tcPr>
            <w:tcW w:type="dxa" w:w="4986"/>
          </w:tcPr>
          <w:p>
            <w:r>
              <w:t>Email</w:t>
            </w:r>
          </w:p>
        </w:tc>
        <w:tc>
          <w:tcPr>
            <w:tcW w:type="dxa" w:w="4986"/>
          </w:tcPr>
          <w:p>
            <w:r>
              <w:t>{{reporter_email}}</w:t>
            </w:r>
          </w:p>
        </w:tc>
      </w:tr>
      <w:tr>
        <w:tc>
          <w:tcPr>
            <w:tcW w:type="dxa" w:w="4986"/>
          </w:tcPr>
          <w:p>
            <w:r>
              <w:t>Phone</w:t>
            </w:r>
          </w:p>
        </w:tc>
        <w:tc>
          <w:tcPr>
            <w:tcW w:type="dxa" w:w="4986"/>
          </w:tcPr>
          <w:p>
            <w:r>
              <w:t>{{reporter_phone}}</w:t>
            </w:r>
          </w:p>
        </w:tc>
      </w:tr>
      <w:tr>
        <w:tc>
          <w:tcPr>
            <w:tcW w:type="dxa" w:w="4986"/>
          </w:tcPr>
          <w:p>
            <w:r>
              <w:t>Date of Report</w:t>
            </w:r>
          </w:p>
        </w:tc>
        <w:tc>
          <w:tcPr>
            <w:tcW w:type="dxa" w:w="4986"/>
          </w:tcPr>
          <w:p>
            <w:r>
              <w:t>{{report_date}}</w:t>
            </w:r>
          </w:p>
        </w:tc>
      </w:tr>
      <w:tr>
        <w:tc>
          <w:tcPr>
            <w:tcW w:type="dxa" w:w="4986"/>
          </w:tcPr>
          <w:p>
            <w:r>
              <w:t>Time of Report</w:t>
            </w:r>
          </w:p>
        </w:tc>
        <w:tc>
          <w:tcPr>
            <w:tcW w:type="dxa" w:w="4986"/>
          </w:tcPr>
          <w:p>
            <w:r>
              <w:t>{{report_time}}</w:t>
            </w:r>
          </w:p>
        </w:tc>
      </w:tr>
    </w:tbl>
    <w:p>
      <w:pPr>
        <w:pStyle w:val="Heading2"/>
      </w:pPr>
      <w:r>
        <w:t>VEHICLE AND TRIP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Vehicle Make</w:t>
            </w:r>
          </w:p>
        </w:tc>
        <w:tc>
          <w:tcPr>
            <w:tcW w:type="dxa" w:w="4986"/>
          </w:tcPr>
          <w:p>
            <w:r>
              <w:t>{{vehicle_make}}</w:t>
            </w:r>
          </w:p>
        </w:tc>
      </w:tr>
      <w:tr>
        <w:tc>
          <w:tcPr>
            <w:tcW w:type="dxa" w:w="4986"/>
          </w:tcPr>
          <w:p>
            <w:r>
              <w:t>Vehicle Model</w:t>
            </w:r>
          </w:p>
        </w:tc>
        <w:tc>
          <w:tcPr>
            <w:tcW w:type="dxa" w:w="4986"/>
          </w:tcPr>
          <w:p>
            <w:r>
              <w:t>{{vehicle_model}}</w:t>
            </w:r>
          </w:p>
        </w:tc>
      </w:tr>
      <w:tr>
        <w:tc>
          <w:tcPr>
            <w:tcW w:type="dxa" w:w="4986"/>
          </w:tcPr>
          <w:p>
            <w:r>
              <w:t>Vehicle Year</w:t>
            </w:r>
          </w:p>
        </w:tc>
        <w:tc>
          <w:tcPr>
            <w:tcW w:type="dxa" w:w="4986"/>
          </w:tcPr>
          <w:p>
            <w:r>
              <w:t>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Trip Start Date</w:t>
            </w:r>
          </w:p>
        </w:tc>
        <w:tc>
          <w:tcPr>
            <w:tcW w:type="dxa" w:w="4986"/>
          </w:tcPr>
          <w:p>
            <w:r>
              <w:t>{{trip_start_date}}</w:t>
            </w:r>
          </w:p>
        </w:tc>
      </w:tr>
      <w:tr>
        <w:tc>
          <w:tcPr>
            <w:tcW w:type="dxa" w:w="4986"/>
          </w:tcPr>
          <w:p>
            <w:r>
              <w:t>Trip End Date</w:t>
            </w:r>
          </w:p>
        </w:tc>
        <w:tc>
          <w:tcPr>
            <w:tcW w:type="dxa" w:w="4986"/>
          </w:tcPr>
          <w:p>
            <w:r>
              <w:t>{{trip_end_date}}</w:t>
            </w:r>
          </w:p>
        </w:tc>
      </w:tr>
      <w:tr>
        <w:tc>
          <w:tcPr>
            <w:tcW w:type="dxa" w:w="4986"/>
          </w:tcPr>
          <w:p>
            <w:r>
              <w:t>Pickup Location</w:t>
            </w:r>
          </w:p>
        </w:tc>
        <w:tc>
          <w:tcPr>
            <w:tcW w:type="dxa" w:w="4986"/>
          </w:tcPr>
          <w:p>
            <w:r>
              <w:t>{{pickup_location}}</w:t>
            </w:r>
          </w:p>
        </w:tc>
      </w:tr>
      <w:tr>
        <w:tc>
          <w:tcPr>
            <w:tcW w:type="dxa" w:w="4986"/>
          </w:tcPr>
          <w:p>
            <w:r>
              <w:t>Return Location</w:t>
            </w:r>
          </w:p>
        </w:tc>
        <w:tc>
          <w:tcPr>
            <w:tcW w:type="dxa" w:w="4986"/>
          </w:tcPr>
          <w:p>
            <w:r>
              <w:t>{{return_location}}</w:t>
            </w:r>
          </w:p>
        </w:tc>
      </w:tr>
      <w:tr>
        <w:tc>
          <w:tcPr>
            <w:tcW w:type="dxa" w:w="4986"/>
          </w:tcPr>
          <w:p>
            <w:r>
              <w:t>Owner Name</w:t>
            </w:r>
          </w:p>
        </w:tc>
        <w:tc>
          <w:tcPr>
            <w:tcW w:type="dxa" w:w="4986"/>
          </w:tcPr>
          <w:p>
            <w:r>
              <w:t>{{owner_name}}</w:t>
            </w:r>
          </w:p>
        </w:tc>
      </w:tr>
      <w:tr>
        <w:tc>
          <w:tcPr>
            <w:tcW w:type="dxa" w:w="4986"/>
          </w:tcPr>
          <w:p>
            <w:r>
              <w:t>Renter Name(s)</w:t>
            </w:r>
          </w:p>
        </w:tc>
        <w:tc>
          <w:tcPr>
            <w:tcW w:type="dxa" w:w="4986"/>
          </w:tcPr>
          <w:p>
            <w:r>
              <w:t>{{renter_name}}</w:t>
            </w:r>
          </w:p>
        </w:tc>
      </w:tr>
    </w:tbl>
    <w:p>
      <w:pPr>
        <w:pStyle w:val="Heading2"/>
      </w:pPr>
      <w:r>
        <w:t>INCIDENT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Date of Incident</w:t>
            </w:r>
          </w:p>
        </w:tc>
        <w:tc>
          <w:tcPr>
            <w:tcW w:type="dxa" w:w="4986"/>
          </w:tcPr>
          <w:p>
            <w:r>
              <w:t>{{incident_date}}</w:t>
            </w:r>
          </w:p>
        </w:tc>
      </w:tr>
      <w:tr>
        <w:tc>
          <w:tcPr>
            <w:tcW w:type="dxa" w:w="4986"/>
          </w:tcPr>
          <w:p>
            <w:r>
              <w:t>Time of Incident</w:t>
            </w:r>
          </w:p>
        </w:tc>
        <w:tc>
          <w:tcPr>
            <w:tcW w:type="dxa" w:w="4986"/>
          </w:tcPr>
          <w:p>
            <w:r>
              <w:t>{{incident_time}}</w:t>
            </w:r>
          </w:p>
        </w:tc>
      </w:tr>
      <w:tr>
        <w:tc>
          <w:tcPr>
            <w:tcW w:type="dxa" w:w="4986"/>
          </w:tcPr>
          <w:p>
            <w:r>
              <w:t>Location of Incident</w:t>
            </w:r>
          </w:p>
        </w:tc>
        <w:tc>
          <w:tcPr>
            <w:tcW w:type="dxa" w:w="4986"/>
          </w:tcPr>
          <w:p>
            <w:r>
              <w:t>{{incident_location}}</w:t>
            </w:r>
          </w:p>
        </w:tc>
      </w:tr>
      <w:tr>
        <w:tc>
          <w:tcPr>
            <w:tcW w:type="dxa" w:w="4986"/>
          </w:tcPr>
          <w:p>
            <w:r>
              <w:t>Description of Incident</w:t>
            </w:r>
          </w:p>
        </w:tc>
        <w:tc>
          <w:tcPr>
            <w:tcW w:type="dxa" w:w="4986"/>
          </w:tcPr>
          <w:p>
            <w:r>
              <w:t>{{incident_description}}</w:t>
            </w:r>
          </w:p>
        </w:tc>
      </w:tr>
      <w:tr>
        <w:tc>
          <w:tcPr>
            <w:tcW w:type="dxa" w:w="4986"/>
          </w:tcPr>
          <w:p>
            <w:r>
              <w:t>Were there other vehicles/persons involved?</w:t>
            </w:r>
          </w:p>
        </w:tc>
        <w:tc>
          <w:tcPr>
            <w:tcW w:type="dxa" w:w="4986"/>
          </w:tcPr>
          <w:p>
            <w:r>
              <w:t>{{other_parties_involved}}</w:t>
            </w:r>
          </w:p>
        </w:tc>
      </w:tr>
      <w:tr>
        <w:tc>
          <w:tcPr>
            <w:tcW w:type="dxa" w:w="4986"/>
          </w:tcPr>
          <w:p>
            <w:r>
              <w:t>Was anyone injured?</w:t>
            </w:r>
          </w:p>
        </w:tc>
        <w:tc>
          <w:tcPr>
            <w:tcW w:type="dxa" w:w="4986"/>
          </w:tcPr>
          <w:p>
            <w:r>
              <w:t>{{injuries_involved}}</w:t>
            </w:r>
          </w:p>
        </w:tc>
      </w:tr>
      <w:tr>
        <w:tc>
          <w:tcPr>
            <w:tcW w:type="dxa" w:w="4986"/>
          </w:tcPr>
          <w:p>
            <w:r>
              <w:t>Was police involved?</w:t>
            </w:r>
          </w:p>
        </w:tc>
        <w:tc>
          <w:tcPr>
            <w:tcW w:type="dxa" w:w="4986"/>
          </w:tcPr>
          <w:p>
            <w:r>
              <w:t>{{police_involved}}</w:t>
            </w:r>
          </w:p>
        </w:tc>
      </w:tr>
      <w:tr>
        <w:tc>
          <w:tcPr>
            <w:tcW w:type="dxa" w:w="4986"/>
          </w:tcPr>
          <w:p>
            <w:r>
              <w:t>Police Report Number (if applicable)</w:t>
            </w:r>
          </w:p>
        </w:tc>
        <w:tc>
          <w:tcPr>
            <w:tcW w:type="dxa" w:w="4986"/>
          </w:tcPr>
          <w:p>
            <w:r>
              <w:t>{{police_report_number}}</w:t>
            </w:r>
          </w:p>
        </w:tc>
      </w:tr>
      <w:tr>
        <w:tc>
          <w:tcPr>
            <w:tcW w:type="dxa" w:w="4986"/>
          </w:tcPr>
          <w:p>
            <w:r>
              <w:t>Police Department</w:t>
            </w:r>
          </w:p>
        </w:tc>
        <w:tc>
          <w:tcPr>
            <w:tcW w:type="dxa" w:w="4986"/>
          </w:tcPr>
          <w:p>
            <w:r>
              <w:t>{{police_department}}</w:t>
            </w:r>
          </w:p>
        </w:tc>
      </w:tr>
    </w:tbl>
    <w:p>
      <w:pPr>
        <w:pStyle w:val="Heading2"/>
      </w:pPr>
      <w:r>
        <w:t>DAMAGE DESCRIPTION</w:t>
      </w:r>
    </w:p>
    <w:p>
      <w:pPr>
        <w:pStyle w:val="BodyText"/>
      </w:pPr>
      <w:r>
        <w:t>Describe all damage in detail. Include location on vehicle, size, type, and any photos taken.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Damage Item 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Location on Vehicle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Description (type, size, severity)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Photo Reference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Estimated Repair Cost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>
      <w:pPr>
        <w:pStyle w:val="Heading2"/>
      </w:pPr>
      <w:r>
        <w:t>PHOTO DOCUMENTATION</w:t>
      </w:r>
    </w:p>
    <w:p>
      <w:pPr>
        <w:pStyle w:val="BodyText"/>
      </w:pPr>
      <w:r>
        <w:t>Attach clear, in-focus photos showing the damage. Pre-trip and post-trip comparison photos are essential. List all photo files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Photo 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File Name / Reference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Description of What Photo Shows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Date/Time Taken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>
      <w:pPr>
        <w:pStyle w:val="Heading2"/>
      </w:pPr>
      <w:r>
        <w:t>WITNESS INFORMATION (if any)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Witness 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Statement Summary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>
      <w:pPr>
        <w:pStyle w:val="Heading2"/>
      </w:pPr>
      <w:r>
        <w:t>INSURANCE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Renter's Insurance Company</w:t>
            </w:r>
          </w:p>
        </w:tc>
        <w:tc>
          <w:tcPr>
            <w:tcW w:type="dxa" w:w="4986"/>
          </w:tcPr>
          <w:p>
            <w:r>
              <w:t>{{renter_insurance_company}}</w:t>
            </w:r>
          </w:p>
        </w:tc>
      </w:tr>
      <w:tr>
        <w:tc>
          <w:tcPr>
            <w:tcW w:type="dxa" w:w="4986"/>
          </w:tcPr>
          <w:p>
            <w:r>
              <w:t>Renter's Policy Number</w:t>
            </w:r>
          </w:p>
        </w:tc>
        <w:tc>
          <w:tcPr>
            <w:tcW w:type="dxa" w:w="4986"/>
          </w:tcPr>
          <w:p>
            <w:r>
              <w:t>{{renter_policy_number}}</w:t>
            </w:r>
          </w:p>
        </w:tc>
      </w:tr>
      <w:tr>
        <w:tc>
          <w:tcPr>
            <w:tcW w:type="dxa" w:w="4986"/>
          </w:tcPr>
          <w:p>
            <w:r>
              <w:t>Renter's Claim Number (if filed)</w:t>
            </w:r>
          </w:p>
        </w:tc>
        <w:tc>
          <w:tcPr>
            <w:tcW w:type="dxa" w:w="4986"/>
          </w:tcPr>
          <w:p>
            <w:r>
              <w:t>{{renter_claim_number}}</w:t>
            </w:r>
          </w:p>
        </w:tc>
      </w:tr>
      <w:tr>
        <w:tc>
          <w:tcPr>
            <w:tcW w:type="dxa" w:w="4986"/>
          </w:tcPr>
          <w:p>
            <w:r>
              <w:t>Owner's Insurance Company</w:t>
            </w:r>
          </w:p>
        </w:tc>
        <w:tc>
          <w:tcPr>
            <w:tcW w:type="dxa" w:w="4986"/>
          </w:tcPr>
          <w:p>
            <w:r>
              <w:t>{{owner_insurance_company}}</w:t>
            </w:r>
          </w:p>
        </w:tc>
      </w:tr>
      <w:tr>
        <w:tc>
          <w:tcPr>
            <w:tcW w:type="dxa" w:w="4986"/>
          </w:tcPr>
          <w:p>
            <w:r>
              <w:t>Owner's Policy Number</w:t>
            </w:r>
          </w:p>
        </w:tc>
        <w:tc>
          <w:tcPr>
            <w:tcW w:type="dxa" w:w="4986"/>
          </w:tcPr>
          <w:p>
            <w:r>
              <w:t>{{owner_policy_number}}</w:t>
            </w:r>
          </w:p>
        </w:tc>
      </w:tr>
      <w:tr>
        <w:tc>
          <w:tcPr>
            <w:tcW w:type="dxa" w:w="4986"/>
          </w:tcPr>
          <w:p>
            <w:r>
              <w:t>Protection Plan Purchased (if P2P platform)</w:t>
            </w:r>
          </w:p>
        </w:tc>
        <w:tc>
          <w:tcPr>
            <w:tcW w:type="dxa" w:w="4986"/>
          </w:tcPr>
          <w:p>
            <w:r>
              <w:t>{{protection_plan_type}}</w:t>
            </w:r>
          </w:p>
        </w:tc>
      </w:tr>
      <w:tr>
        <w:tc>
          <w:tcPr>
            <w:tcW w:type="dxa" w:w="4986"/>
          </w:tcPr>
          <w:p>
            <w:r>
              <w:t>Platform Claim Reference (if applicable)</w:t>
            </w:r>
          </w:p>
        </w:tc>
        <w:tc>
          <w:tcPr>
            <w:tcW w:type="dxa" w:w="4986"/>
          </w:tcPr>
          <w:p>
            <w:r>
              <w:t>{{platform_claim_reference}}</w:t>
            </w:r>
          </w:p>
        </w:tc>
      </w:tr>
    </w:tbl>
    <w:p>
      <w:pPr>
        <w:pStyle w:val="Heading2"/>
      </w:pPr>
      <w:r>
        <w:t>REPAIR ESTIMATE (if available)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Repair Shop Name</w:t>
            </w:r>
          </w:p>
        </w:tc>
        <w:tc>
          <w:tcPr>
            <w:tcW w:type="dxa" w:w="4986"/>
          </w:tcPr>
          <w:p>
            <w:r>
              <w:t>{{repair_shop_name}}</w:t>
            </w:r>
          </w:p>
        </w:tc>
      </w:tr>
      <w:tr>
        <w:tc>
          <w:tcPr>
            <w:tcW w:type="dxa" w:w="4986"/>
          </w:tcPr>
          <w:p>
            <w:r>
              <w:t>Repair Shop Phone</w:t>
            </w:r>
          </w:p>
        </w:tc>
        <w:tc>
          <w:tcPr>
            <w:tcW w:type="dxa" w:w="4986"/>
          </w:tcPr>
          <w:p>
            <w:r>
              <w:t>{{repair_shop_phone}}</w:t>
            </w:r>
          </w:p>
        </w:tc>
      </w:tr>
      <w:tr>
        <w:tc>
          <w:tcPr>
            <w:tcW w:type="dxa" w:w="4986"/>
          </w:tcPr>
          <w:p>
            <w:r>
              <w:t>Estimate Amount</w:t>
            </w:r>
          </w:p>
        </w:tc>
        <w:tc>
          <w:tcPr>
            <w:tcW w:type="dxa" w:w="4986"/>
          </w:tcPr>
          <w:p>
            <w:r>
              <w:t>{{repair_estimate_amount}}</w:t>
            </w:r>
          </w:p>
        </w:tc>
      </w:tr>
      <w:tr>
        <w:tc>
          <w:tcPr>
            <w:tcW w:type="dxa" w:w="4986"/>
          </w:tcPr>
          <w:p>
            <w:r>
              <w:t>Estimate Date</w:t>
            </w:r>
          </w:p>
        </w:tc>
        <w:tc>
          <w:tcPr>
            <w:tcW w:type="dxa" w:w="4986"/>
          </w:tcPr>
          <w:p>
            <w:r>
              <w:t>{{estimate_date}}</w:t>
            </w:r>
          </w:p>
        </w:tc>
      </w:tr>
      <w:tr>
        <w:tc>
          <w:tcPr>
            <w:tcW w:type="dxa" w:w="4986"/>
          </w:tcPr>
          <w:p>
            <w:r>
              <w:t>Estimate Provided By</w:t>
            </w:r>
          </w:p>
        </w:tc>
        <w:tc>
          <w:tcPr>
            <w:tcW w:type="dxa" w:w="4986"/>
          </w:tcPr>
          <w:p>
            <w:r>
              <w:t>{{estimate_provider}}</w:t>
            </w:r>
          </w:p>
        </w:tc>
      </w:tr>
      <w:tr>
        <w:tc>
          <w:tcPr>
            <w:tcW w:type="dxa" w:w="4986"/>
          </w:tcPr>
          <w:p>
            <w:r>
              <w:t>Estimate Attachment</w:t>
            </w:r>
          </w:p>
        </w:tc>
        <w:tc>
          <w:tcPr>
            <w:tcW w:type="dxa" w:w="4986"/>
          </w:tcPr>
          <w:p>
            <w:r>
              <w:t>Attach estimate document or invoice</w:t>
            </w:r>
          </w:p>
        </w:tc>
      </w:tr>
    </w:tbl>
    <w:p>
      <w:pPr>
        <w:pStyle w:val="Heading2"/>
      </w:pPr>
      <w:r>
        <w:t>RESOLUTION PREFERENCE</w:t>
      </w:r>
    </w:p>
    <w:p>
      <w:pPr>
        <w:pStyle w:val="ListBullet"/>
      </w:pPr>
      <w:r>
        <w:t>I prefer to resolve this directly with the other party (agree on cost, exchange payment).</w:t>
      </w:r>
    </w:p>
    <w:p>
      <w:pPr>
        <w:pStyle w:val="ListBullet"/>
      </w:pPr>
      <w:r>
        <w:t>I want the Platform/Insurer to handle the claim.</w:t>
      </w:r>
    </w:p>
    <w:p>
      <w:pPr>
        <w:pStyle w:val="ListBullet"/>
      </w:pPr>
      <w:r>
        <w:t>I have already resolved this directly — see details below.</w:t>
      </w:r>
    </w:p>
    <w:p>
      <w:pPr>
        <w:pStyle w:val="Heading2"/>
      </w:pPr>
      <w:r>
        <w:t>ADDITIONAL COMMENTS</w:t>
      </w:r>
    </w:p>
    <w:p>
      <w:pPr>
        <w:pStyle w:val="BodyText"/>
      </w:pPr>
      <w:r>
        <w:t>{{additional_comments}}</w:t>
      </w:r>
    </w:p>
    <w:p>
      <w:pPr>
        <w:pStyle w:val="Heading2"/>
      </w:pPr>
      <w:r>
        <w:t>REPORT SUBMISSION</w:t>
      </w:r>
    </w:p>
    <w:p>
      <w:pPr>
        <w:pStyle w:val="BodyText"/>
      </w:pPr>
      <w:r>
        <w:t>By submitting this report, I attest that the information provided is true and accurate to the best of my knowledge. I understand that false or misleading information may result in denial of coverage or other consequences.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Report Preparer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{{report_date}}</w:t>
            </w:r>
          </w:p>
        </w:tc>
      </w:tr>
      <w:tr>
        <w:tc>
          <w:tcPr>
            <w:tcW w:type="dxa" w:w="3324"/>
          </w:tcPr>
          <w:p>
            <w:r>
              <w:t>Owner (if renter filed)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{{owner_claim_date}}</w:t>
            </w:r>
          </w:p>
        </w:tc>
      </w:tr>
      <w:tr>
        <w:tc>
          <w:tcPr>
            <w:tcW w:type="dxa" w:w="3324"/>
          </w:tcPr>
          <w:p>
            <w:r>
              <w:t>Renter (if owner filed)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{{renter_claim_date}}</w:t>
            </w:r>
          </w:p>
        </w:tc>
      </w:tr>
    </w:tbl>
    <w:p>
      <w:pPr>
        <w:pStyle w:val="BodyText"/>
      </w:pPr>
      <w:r>
        <w:t>Submit this form via: {{submission_method}} | Questions: {{support_contact}}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DAMAGE CLAIM / INCIDENT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rPr>
      <w:rFonts w:ascii="Calibri" w:hAnsi="Calibri"/>
      <w:b/>
      <w:sz w:val="48"/>
    </w:rPr>
  </w:style>
  <w:style w:type="paragraph" w:customStyle="1" w:styleId="SectionHeading">
    <w:name w:val="SectionHeading"/>
    <w:rPr>
      <w:rFonts w:ascii="Calibri" w:hAnsi="Calibri"/>
      <w:b/>
      <w:sz w:val="28"/>
    </w:rPr>
  </w:style>
  <w:style w:type="paragraph" w:customStyle="1" w:styleId="BodyText">
    <w:name w:val="BodyText"/>
    <w:rPr>
      <w:rFonts w:ascii="Calibri" w:hAnsi="Calibri"/>
      <w:sz w:val="22"/>
    </w:rPr>
  </w:style>
  <w:style w:type="paragraph" w:customStyle="1" w:styleId="WarningText">
    <w:name w:val="WarningText"/>
    <w:rPr>
      <w:rFonts w:ascii="Calibri" w:hAnsi="Calibri"/>
      <w:b/>
      <w:color w:val="CC0000"/>
      <w:sz w:val="24"/>
    </w:rPr>
  </w:style>
  <w:style w:type="paragraph" w:customStyle="1" w:styleId="FormLabel">
    <w:name w:val="FormLabel"/>
    <w:rPr>
      <w:rFonts w:ascii="Calibri" w:hAnsi="Calibri"/>
      <w:b/>
      <w:sz w:val="22"/>
    </w:rPr>
  </w:style>
  <w:style w:type="paragraph" w:customStyle="1" w:styleId="FormValue">
    <w:name w:val="FormValue"/>
    <w:rPr>
      <w:rFonts w:ascii="Calibri" w:hAnsi="Calibri"/>
      <w:sz w:val="22"/>
    </w:rPr>
  </w:style>
  <w:style w:type="paragraph" w:customStyle="1" w:styleId="SmallText">
    <w:name w:val="SmallText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