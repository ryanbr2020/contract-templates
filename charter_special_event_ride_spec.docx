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CHARTER / SPECIAL EVENT RIDE AGREEMENT</w:t>
      </w:r>
    </w:p>
    <w:p>
      <w:pPr>
        <w:pStyle w:val="BT"/>
      </w:pPr>
      <w:r>
        <w:t>This Charter Agreement ("Agreement") is made as of {{charter_date}} between:</w:t>
      </w:r>
    </w:p>
    <w:p>
      <w:pPr>
        <w:pStyle w:val="BT"/>
      </w:pPr>
      <w:r>
        <w:t>{{charter_provider_name}}, located at {{charter_provider_address}} ("Provider")</w:t>
      </w:r>
    </w:p>
    <w:p>
      <w:pPr>
        <w:pStyle w:val="BT"/>
      </w:pPr>
      <w:r>
        <w:t>{{charter_customer_name}}, located at {{charter_customer_address}} ("Customer")</w:t>
      </w:r>
    </w:p>
    <w:p>
      <w:pPr>
        <w:pStyle w:val="Heading2"/>
      </w:pPr>
      <w:r>
        <w:t>1. EVENT DETAILS</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Event Name / Description</w:t>
            </w:r>
          </w:p>
        </w:tc>
        <w:tc>
          <w:tcPr>
            <w:tcW w:type="dxa" w:w="4986"/>
          </w:tcPr>
          <w:p>
            <w:r>
              <w:t>{{event_name}}</w:t>
            </w:r>
          </w:p>
        </w:tc>
      </w:tr>
      <w:tr>
        <w:tc>
          <w:tcPr>
            <w:tcW w:type="dxa" w:w="4986"/>
          </w:tcPr>
          <w:p>
            <w:r>
              <w:t>Event Date</w:t>
            </w:r>
          </w:p>
        </w:tc>
        <w:tc>
          <w:tcPr>
            <w:tcW w:type="dxa" w:w="4986"/>
          </w:tcPr>
          <w:p>
            <w:r>
              <w:t>{{event_date}}</w:t>
            </w:r>
          </w:p>
        </w:tc>
      </w:tr>
      <w:tr>
        <w:tc>
          <w:tcPr>
            <w:tcW w:type="dxa" w:w="4986"/>
          </w:tcPr>
          <w:p>
            <w:r>
              <w:t>Event Location / Venue</w:t>
            </w:r>
          </w:p>
        </w:tc>
        <w:tc>
          <w:tcPr>
            <w:tcW w:type="dxa" w:w="4986"/>
          </w:tcPr>
          <w:p>
            <w:r>
              <w:t>{{event_location}}</w:t>
            </w:r>
          </w:p>
        </w:tc>
      </w:tr>
      <w:tr>
        <w:tc>
          <w:tcPr>
            <w:tcW w:type="dxa" w:w="4986"/>
          </w:tcPr>
          <w:p>
            <w:r>
              <w:t>Customer Contact Name</w:t>
            </w:r>
          </w:p>
        </w:tc>
        <w:tc>
          <w:tcPr>
            <w:tcW w:type="dxa" w:w="4986"/>
          </w:tcPr>
          <w:p>
            <w:r>
              <w:t>{{customer_contact_name}}</w:t>
            </w:r>
          </w:p>
        </w:tc>
      </w:tr>
      <w:tr>
        <w:tc>
          <w:tcPr>
            <w:tcW w:type="dxa" w:w="4986"/>
          </w:tcPr>
          <w:p>
            <w:r>
              <w:t>Customer Contact Phone</w:t>
            </w:r>
          </w:p>
        </w:tc>
        <w:tc>
          <w:tcPr>
            <w:tcW w:type="dxa" w:w="4986"/>
          </w:tcPr>
          <w:p>
            <w:r>
              <w:t>{{customer_contact_phone}}</w:t>
            </w:r>
          </w:p>
        </w:tc>
      </w:tr>
      <w:tr>
        <w:tc>
          <w:tcPr>
            <w:tcW w:type="dxa" w:w="4986"/>
          </w:tcPr>
          <w:p>
            <w:r>
              <w:t>Customer Contact Email</w:t>
            </w:r>
          </w:p>
        </w:tc>
        <w:tc>
          <w:tcPr>
            <w:tcW w:type="dxa" w:w="4986"/>
          </w:tcPr>
          <w:p>
            <w:r>
              <w:t>{{customer_contact_email}}</w:t>
            </w:r>
          </w:p>
        </w:tc>
      </w:tr>
    </w:tbl>
    <w:p>
      <w:pPr>
        <w:pStyle w:val="Heading2"/>
      </w:pPr>
      <w:r>
        <w:t>2. CHARTER DETAILS</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Service Type</w:t>
            </w:r>
          </w:p>
        </w:tc>
        <w:tc>
          <w:tcPr>
            <w:tcW w:type="dxa" w:w="4986"/>
          </w:tcPr>
          <w:p>
            <w:r>
              <w:t>{{service_type}} (Sedan / SUV / Van / Bus / Limousine / Other)</w:t>
            </w:r>
          </w:p>
        </w:tc>
      </w:tr>
      <w:tr>
        <w:tc>
          <w:tcPr>
            <w:tcW w:type="dxa" w:w="4986"/>
          </w:tcPr>
          <w:p>
            <w:r>
              <w:t>Vehicle Description</w:t>
            </w:r>
          </w:p>
        </w:tc>
        <w:tc>
          <w:tcPr>
            <w:tcW w:type="dxa" w:w="4986"/>
          </w:tcPr>
          <w:p>
            <w:r>
              <w:t>{{vehicle_description}}</w:t>
            </w:r>
          </w:p>
        </w:tc>
      </w:tr>
      <w:tr>
        <w:tc>
          <w:tcPr>
            <w:tcW w:type="dxa" w:w="4986"/>
          </w:tcPr>
          <w:p>
            <w:r>
              <w:t>Number of Passengers</w:t>
            </w:r>
          </w:p>
        </w:tc>
        <w:tc>
          <w:tcPr>
            <w:tcW w:type="dxa" w:w="4986"/>
          </w:tcPr>
          <w:p>
            <w:r>
              <w:t>{{passenger_count}}</w:t>
            </w:r>
          </w:p>
        </w:tc>
      </w:tr>
      <w:tr>
        <w:tc>
          <w:tcPr>
            <w:tcW w:type="dxa" w:w="4986"/>
          </w:tcPr>
          <w:p>
            <w:r>
              <w:t>Pickup Date / Time</w:t>
            </w:r>
          </w:p>
        </w:tc>
        <w:tc>
          <w:tcPr>
            <w:tcW w:type="dxa" w:w="4986"/>
          </w:tcPr>
          <w:p>
            <w:r>
              <w:t>{{pickup_date}} at {{pickup_time}}</w:t>
            </w:r>
          </w:p>
        </w:tc>
      </w:tr>
      <w:tr>
        <w:tc>
          <w:tcPr>
            <w:tcW w:type="dxa" w:w="4986"/>
          </w:tcPr>
          <w:p>
            <w:r>
              <w:t>Pickup Location</w:t>
            </w:r>
          </w:p>
        </w:tc>
        <w:tc>
          <w:tcPr>
            <w:tcW w:type="dxa" w:w="4986"/>
          </w:tcPr>
          <w:p>
            <w:r>
              <w:t>{{pickup_location}}</w:t>
            </w:r>
          </w:p>
        </w:tc>
      </w:tr>
      <w:tr>
        <w:tc>
          <w:tcPr>
            <w:tcW w:type="dxa" w:w="4986"/>
          </w:tcPr>
          <w:p>
            <w:r>
              <w:t>Drop-off Date / Time</w:t>
            </w:r>
          </w:p>
        </w:tc>
        <w:tc>
          <w:tcPr>
            <w:tcW w:type="dxa" w:w="4986"/>
          </w:tcPr>
          <w:p>
            <w:r>
              <w:t>{{dropoff_date}} at {{dropoff_time}}</w:t>
            </w:r>
          </w:p>
        </w:tc>
      </w:tr>
      <w:tr>
        <w:tc>
          <w:tcPr>
            <w:tcW w:type="dxa" w:w="4986"/>
          </w:tcPr>
          <w:p>
            <w:r>
              <w:t>Drop-off Location</w:t>
            </w:r>
          </w:p>
        </w:tc>
        <w:tc>
          <w:tcPr>
            <w:tcW w:type="dxa" w:w="4986"/>
          </w:tcPr>
          <w:p>
            <w:r>
              <w:t>{{dropoff_location}}</w:t>
            </w:r>
          </w:p>
        </w:tc>
      </w:tr>
      <w:tr>
        <w:tc>
          <w:tcPr>
            <w:tcW w:type="dxa" w:w="4986"/>
          </w:tcPr>
          <w:p>
            <w:r>
              <w:t>Round Trip?</w:t>
            </w:r>
          </w:p>
        </w:tc>
        <w:tc>
          <w:tcPr>
            <w:tcW w:type="dxa" w:w="4986"/>
          </w:tcPr>
          <w:p>
            <w:r>
              <w:t>{{round_trip}} (Yes / No)</w:t>
            </w:r>
          </w:p>
        </w:tc>
      </w:tr>
      <w:tr>
        <w:tc>
          <w:tcPr>
            <w:tcW w:type="dxa" w:w="4986"/>
          </w:tcPr>
          <w:p>
            <w:r>
              <w:t>Intermediate Stops</w:t>
            </w:r>
          </w:p>
        </w:tc>
        <w:tc>
          <w:tcPr>
            <w:tcW w:type="dxa" w:w="4986"/>
          </w:tcPr>
          <w:p>
            <w:r>
              <w:t>{{intermediate_stops}} (list below or 'None')</w:t>
            </w:r>
          </w:p>
        </w:tc>
      </w:tr>
    </w:tbl>
    <w:p>
      <w:pPr>
        <w:pStyle w:val="Heading2"/>
      </w:pPr>
      <w:r>
        <w:t>3. CHARGES AND PAYMENT</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Item</w:t>
            </w:r>
          </w:p>
        </w:tc>
        <w:tc>
          <w:tcPr>
            <w:tcW w:type="dxa" w:w="3324"/>
          </w:tcPr>
          <w:p>
            <w:r>
              <w:rPr>
                <w:b/>
              </w:rPr>
              <w:t>Amount</w:t>
            </w:r>
          </w:p>
        </w:tc>
        <w:tc>
          <w:tcPr>
            <w:tcW w:type="dxa" w:w="3324"/>
          </w:tcPr>
          <w:p>
            <w:r>
              <w:rPr>
                <w:b/>
              </w:rPr>
              <w:t>Notes</w:t>
            </w:r>
          </w:p>
        </w:tc>
      </w:tr>
      <w:tr>
        <w:tc>
          <w:tcPr>
            <w:tcW w:type="dxa" w:w="3324"/>
          </w:tcPr>
          <w:p>
            <w:r>
              <w:t>Hourly Rate</w:t>
            </w:r>
          </w:p>
        </w:tc>
        <w:tc>
          <w:tcPr>
            <w:tcW w:type="dxa" w:w="3324"/>
          </w:tcPr>
          <w:p>
            <w:r>
              <w:t>{{hourly_rate}} per hour</w:t>
            </w:r>
          </w:p>
        </w:tc>
        <w:tc>
          <w:tcPr>
            <w:tcW w:type="dxa" w:w="3324"/>
          </w:tcPr>
          <w:p>
            <w:r>
              <w:t>{{hourly_notes}}</w:t>
            </w:r>
          </w:p>
        </w:tc>
      </w:tr>
      <w:tr>
        <w:tc>
          <w:tcPr>
            <w:tcW w:type="dxa" w:w="3324"/>
          </w:tcPr>
          <w:p>
            <w:r>
              <w:t>Estimated Duration</w:t>
            </w:r>
          </w:p>
        </w:tc>
        <w:tc>
          <w:tcPr>
            <w:tcW w:type="dxa" w:w="3324"/>
          </w:tcPr>
          <w:p>
            <w:r>
              <w:t>{{estimated_duration}} hours</w:t>
            </w:r>
          </w:p>
        </w:tc>
        <w:tc>
          <w:tcPr>
            <w:tcW w:type="dxa" w:w="3324"/>
          </w:tcPr>
          <w:p>
            <w:r/>
          </w:p>
        </w:tc>
      </w:tr>
      <w:tr>
        <w:tc>
          <w:tcPr>
            <w:tcW w:type="dxa" w:w="3324"/>
          </w:tcPr>
          <w:p>
            <w:r>
              <w:t>Estimated Total (hours × rate)</w:t>
            </w:r>
          </w:p>
        </w:tc>
        <w:tc>
          <w:tcPr>
            <w:tcW w:type="dxa" w:w="3324"/>
          </w:tcPr>
          <w:p>
            <w:r>
              <w:t>{{estimated_total}}</w:t>
            </w:r>
          </w:p>
        </w:tc>
        <w:tc>
          <w:tcPr>
            <w:tcW w:type="dxa" w:w="3324"/>
          </w:tcPr>
          <w:p>
            <w:r/>
          </w:p>
        </w:tc>
      </w:tr>
      <w:tr>
        <w:tc>
          <w:tcPr>
            <w:tcW w:type="dxa" w:w="3324"/>
          </w:tcPr>
          <w:p>
            <w:r>
              <w:t>Flat Rate (if applicable)</w:t>
            </w:r>
          </w:p>
        </w:tc>
        <w:tc>
          <w:tcPr>
            <w:tcW w:type="dxa" w:w="3324"/>
          </w:tcPr>
          <w:p>
            <w:r>
              <w:t>{{flat_rate}}</w:t>
            </w:r>
          </w:p>
        </w:tc>
        <w:tc>
          <w:tcPr>
            <w:tcW w:type="dxa" w:w="3324"/>
          </w:tcPr>
          <w:p>
            <w:r>
              <w:t>{{flat_rate_notes}}</w:t>
            </w:r>
          </w:p>
        </w:tc>
      </w:tr>
      <w:tr>
        <w:tc>
          <w:tcPr>
            <w:tcW w:type="dxa" w:w="3324"/>
          </w:tcPr>
          <w:p>
            <w:r>
              <w:t>Gratuity / Tip</w:t>
            </w:r>
          </w:p>
        </w:tc>
        <w:tc>
          <w:tcPr>
            <w:tcW w:type="dxa" w:w="3324"/>
          </w:tcPr>
          <w:p>
            <w:r>
              <w:t>{{gratuity}}</w:t>
            </w:r>
          </w:p>
        </w:tc>
        <w:tc>
          <w:tcPr>
            <w:tcW w:type="dxa" w:w="3324"/>
          </w:tcPr>
          <w:p>
            <w:r>
              <w:t>{{gratuity_notes}} (Not included / Expected / Optional)</w:t>
            </w:r>
          </w:p>
        </w:tc>
      </w:tr>
      <w:tr>
        <w:tc>
          <w:tcPr>
            <w:tcW w:type="dxa" w:w="3324"/>
          </w:tcPr>
          <w:p>
            <w:r>
              <w:t>Fuel Surcharge</w:t>
            </w:r>
          </w:p>
        </w:tc>
        <w:tc>
          <w:tcPr>
            <w:tcW w:type="dxa" w:w="3324"/>
          </w:tcPr>
          <w:p>
            <w:r>
              <w:t>{{fuel_surcharge}}</w:t>
            </w:r>
          </w:p>
        </w:tc>
        <w:tc>
          <w:tcPr>
            <w:tcW w:type="dxa" w:w="3324"/>
          </w:tcPr>
          <w:p>
            <w:r>
              <w:t>{{fuel_surcharge_notes}}</w:t>
            </w:r>
          </w:p>
        </w:tc>
      </w:tr>
      <w:tr>
        <w:tc>
          <w:tcPr>
            <w:tcW w:type="dxa" w:w="3324"/>
          </w:tcPr>
          <w:p>
            <w:r>
              <w:t>Vehicle Reservation Fee / Deposit</w:t>
            </w:r>
          </w:p>
        </w:tc>
        <w:tc>
          <w:tcPr>
            <w:tcW w:type="dxa" w:w="3324"/>
          </w:tcPr>
          <w:p>
            <w:r>
              <w:t>{{reservation_fee}}</w:t>
            </w:r>
          </w:p>
        </w:tc>
        <w:tc>
          <w:tcPr>
            <w:tcW w:type="dxa" w:w="3324"/>
          </w:tcPr>
          <w:p>
            <w:r>
              <w:t>Non-refundable deposit to hold Vehicle.</w:t>
            </w:r>
          </w:p>
        </w:tc>
      </w:tr>
      <w:tr>
        <w:tc>
          <w:tcPr>
            <w:tcW w:type="dxa" w:w="3324"/>
          </w:tcPr>
          <w:p>
            <w:r>
              <w:t>Additional Charges (if applicable)</w:t>
            </w:r>
          </w:p>
        </w:tc>
        <w:tc>
          <w:tcPr>
            <w:tcW w:type="dxa" w:w="3324"/>
          </w:tcPr>
          <w:p>
            <w:r>
              <w:t>{{additional_charges}}</w:t>
            </w:r>
          </w:p>
        </w:tc>
        <w:tc>
          <w:tcPr>
            <w:tcW w:type="dxa" w:w="3324"/>
          </w:tcPr>
          <w:p>
            <w:r>
              <w:t>{{additional_charges_notes}}</w:t>
            </w:r>
          </w:p>
        </w:tc>
      </w:tr>
      <w:tr>
        <w:tc>
          <w:tcPr>
            <w:tcW w:type="dxa" w:w="3324"/>
          </w:tcPr>
          <w:p>
            <w:r>
              <w:t>TOTAL ESTIMATED CHARGE</w:t>
            </w:r>
          </w:p>
        </w:tc>
        <w:tc>
          <w:tcPr>
            <w:tcW w:type="dxa" w:w="3324"/>
          </w:tcPr>
          <w:p>
            <w:r>
              <w:t>{{total_estimated}}</w:t>
            </w:r>
          </w:p>
        </w:tc>
        <w:tc>
          <w:tcPr>
            <w:tcW w:type="dxa" w:w="3324"/>
          </w:tcPr>
          <w:p>
            <w:r>
              <w:t>Final charge based on actual hours/distance used.</w:t>
            </w:r>
          </w:p>
        </w:tc>
      </w:tr>
    </w:tbl>
    <w:p>
      <w:pPr>
        <w:pStyle w:val="BT"/>
      </w:pPr>
      <w:r>
        <w:t>Payment terms: {{payment_terms}} (deposit due on signing, balance due after trip / before trip / upon completion). Payment method: {{payment_method}}.</w:t>
      </w:r>
    </w:p>
    <w:p>
      <w:pPr>
        <w:pStyle w:val="Heading2"/>
      </w:pPr>
      <w:r>
        <w:t>4. CUSTOMER RESPONSIBILITIES</w:t>
      </w:r>
    </w:p>
    <w:p>
      <w:pPr>
        <w:pStyle w:val="ListBullet"/>
      </w:pPr>
      <w:r>
        <w:t>Provide accurate pickup and drop-off information and contact details.</w:t>
      </w:r>
    </w:p>
    <w:p>
      <w:pPr>
        <w:pStyle w:val="ListBullet"/>
      </w:pPr>
      <w:r>
        <w:t>Be ready at the pickup location at the scheduled time. Provider will wait {{wait_time}} minutes after the scheduled pickup time before departing.</w:t>
      </w:r>
    </w:p>
    <w:p>
      <w:pPr>
        <w:pStyle w:val="ListBullet"/>
      </w:pPr>
      <w:r>
        <w:t>Ensure all passengers are aware of the pickup time and location.</w:t>
      </w:r>
    </w:p>
    <w:p>
      <w:pPr>
        <w:pStyle w:val="ListBullet"/>
      </w:pPr>
      <w:r>
        <w:t>Not exceed the maximum passenger capacity of the Vehicle.</w:t>
      </w:r>
    </w:p>
    <w:p>
      <w:pPr>
        <w:pStyle w:val="ListBullet"/>
      </w:pPr>
      <w:r>
        <w:t>Not engage in disruptive, unsafe, or illegal behavior during the trip.</w:t>
      </w:r>
    </w:p>
    <w:p>
      <w:pPr>
        <w:pStyle w:val="ListBullet"/>
      </w:pPr>
      <w:r>
        <w:t>Not damage or vandalize the Vehicle.</w:t>
      </w:r>
    </w:p>
    <w:p>
      <w:pPr>
        <w:pStyle w:val="ListBullet"/>
      </w:pPr>
      <w:r>
        <w:t>Pay all charges as agreed.</w:t>
      </w:r>
    </w:p>
    <w:p>
      <w:pPr>
        <w:pStyle w:val="ListBullet"/>
      </w:pPr>
      <w:r>
        <w:t>{{customer_charter_reps}}</w:t>
      </w:r>
    </w:p>
    <w:p>
      <w:pPr>
        <w:pStyle w:val="Heading2"/>
      </w:pPr>
      <w:r>
        <w:t>5. PROVIDER RESPONSIBILITIES</w:t>
      </w:r>
    </w:p>
    <w:p>
      <w:pPr>
        <w:pStyle w:val="ListBullet"/>
      </w:pPr>
      <w:r>
        <w:t>Provide a clean, safe, and reliable Vehicle for the charter.</w:t>
      </w:r>
    </w:p>
    <w:p>
      <w:pPr>
        <w:pStyle w:val="ListBullet"/>
      </w:pPr>
      <w:r>
        <w:t>Arrive at the pickup location at the scheduled time.</w:t>
      </w:r>
    </w:p>
    <w:p>
      <w:pPr>
        <w:pStyle w:val="ListBullet"/>
      </w:pPr>
      <w:r>
        <w:t>Provide professional and courteous service.</w:t>
      </w:r>
    </w:p>
    <w:p>
      <w:pPr>
        <w:pStyle w:val="ListBullet"/>
      </w:pPr>
      <w:r>
        <w:t>Comply with all traffic laws and regulations.</w:t>
      </w:r>
    </w:p>
    <w:p>
      <w:pPr>
        <w:pStyle w:val="ListBullet"/>
      </w:pPr>
      <w:r>
        <w:t>Not deviate from the agreed route without Customer's consent (except for safety or traffic reasons).</w:t>
      </w:r>
    </w:p>
    <w:p>
      <w:pPr>
        <w:pStyle w:val="ListBullet"/>
      </w:pPr>
      <w:r>
        <w:t>Not subcontract the charter to another driver or provider without Customer's consent.</w:t>
      </w:r>
    </w:p>
    <w:p>
      <w:pPr>
        <w:pStyle w:val="ListBullet"/>
      </w:pPr>
      <w:r>
        <w:t>{{provider_charter_reps}}</w:t>
      </w:r>
    </w:p>
    <w:p>
      <w:pPr>
        <w:pStyle w:val="Heading2"/>
      </w:pPr>
      <w:r>
        <w:t>6. CANCELLATION</w:t>
      </w:r>
    </w:p>
    <w:tbl>
      <w:tblPr>
        <w:tblStyle w:val="TableGrid"/>
        <w:tblW w:type="auto" w:w="0"/>
        <w:tblLook w:firstColumn="1" w:firstRow="1" w:lastColumn="0" w:lastRow="0" w:noHBand="0" w:noVBand="1" w:val="04A0"/>
      </w:tblPr>
      <w:tblGrid>
        <w:gridCol w:w="4986"/>
        <w:gridCol w:w="4986"/>
      </w:tblGrid>
      <w:tr>
        <w:tc>
          <w:tcPr>
            <w:tcW w:type="dxa" w:w="4986"/>
          </w:tcPr>
          <w:p>
            <w:r>
              <w:rPr>
                <w:b/>
              </w:rPr>
              <w:t>Cancellation Timing</w:t>
            </w:r>
          </w:p>
        </w:tc>
        <w:tc>
          <w:tcPr>
            <w:tcW w:type="dxa" w:w="4986"/>
          </w:tcPr>
          <w:p>
            <w:r>
              <w:rPr>
                <w:b/>
              </w:rPr>
              <w:t>Fee / Treatment</w:t>
            </w:r>
          </w:p>
        </w:tc>
      </w:tr>
      <w:tr>
        <w:tc>
          <w:tcPr>
            <w:tcW w:type="dxa" w:w="4986"/>
          </w:tcPr>
          <w:p>
            <w:r>
              <w:t>More than {{cancellation_early_days}} days before pickup</w:t>
            </w:r>
          </w:p>
        </w:tc>
        <w:tc>
          <w:tcPr>
            <w:tcW w:type="dxa" w:w="4986"/>
          </w:tcPr>
          <w:p>
            <w:r>
              <w:t>Full refund of deposit / No charge.</w:t>
            </w:r>
          </w:p>
        </w:tc>
      </w:tr>
      <w:tr>
        <w:tc>
          <w:tcPr>
            <w:tcW w:type="dxa" w:w="4986"/>
          </w:tcPr>
          <w:p>
            <w:r>
              <w:t>{{cancellation_mid_days}}–{{cancellation_early_days}} days before pickup</w:t>
            </w:r>
          </w:p>
        </w:tc>
        <w:tc>
          <w:tcPr>
            <w:tcW w:type="dxa" w:w="4986"/>
          </w:tcPr>
          <w:p>
            <w:r>
              <w:t>{{cancellation_mid_percent}}% refund of deposit / {{cancellation_mid_fee}} cancellation fee.</w:t>
            </w:r>
          </w:p>
        </w:tc>
      </w:tr>
      <w:tr>
        <w:tc>
          <w:tcPr>
            <w:tcW w:type="dxa" w:w="4986"/>
          </w:tcPr>
          <w:p>
            <w:r>
              <w:t>Less than {{cancellation_mid_days}} days before pickup</w:t>
            </w:r>
          </w:p>
        </w:tc>
        <w:tc>
          <w:tcPr>
            <w:tcW w:type="dxa" w:w="4986"/>
          </w:tcPr>
          <w:p>
            <w:r>
              <w:t>No refund of deposit / {{cancellation_late_fee}} cancellation fee.</w:t>
            </w:r>
          </w:p>
        </w:tc>
      </w:tr>
      <w:tr>
        <w:tc>
          <w:tcPr>
            <w:tcW w:type="dxa" w:w="4986"/>
          </w:tcPr>
          <w:p>
            <w:r>
              <w:t>No-show at pickup location</w:t>
            </w:r>
          </w:p>
        </w:tc>
        <w:tc>
          <w:tcPr>
            <w:tcW w:type="dxa" w:w="4986"/>
          </w:tcPr>
          <w:p>
            <w:r>
              <w:t>Full charge for the scheduled duration / No refund.</w:t>
            </w:r>
          </w:p>
        </w:tc>
      </w:tr>
      <w:tr>
        <w:tc>
          <w:tcPr>
            <w:tcW w:type="dxa" w:w="4986"/>
          </w:tcPr>
          <w:p>
            <w:r>
              <w:t>Provider cancels</w:t>
            </w:r>
          </w:p>
        </w:tc>
        <w:tc>
          <w:tcPr>
            <w:tcW w:type="dxa" w:w="4986"/>
          </w:tcPr>
          <w:p>
            <w:r>
              <w:t>Full refund of all payments / Compensation of {{provider_cancellation_compensation}}.</w:t>
            </w:r>
          </w:p>
        </w:tc>
      </w:tr>
    </w:tbl>
    <w:p>
      <w:pPr>
        <w:pStyle w:val="Heading2"/>
      </w:pPr>
      <w:r>
        <w:t>7. FORCE MAJEURE</w:t>
      </w:r>
    </w:p>
    <w:p>
      <w:pPr>
        <w:pStyle w:val="BT"/>
      </w:pPr>
      <w:r>
        <w:t>Neither Party is liable for failure to perform due to causes beyond reasonable control, including natural disasters, acts of God, government travel restrictions, or similar circumstances. If the event is cancelled due to force majeure, the Customer receives a full refund of all payments.</w:t>
      </w:r>
    </w:p>
    <w:p>
      <w:pPr>
        <w:pStyle w:val="Heading2"/>
      </w:pPr>
      <w:r>
        <w:t>8. LIABILITY AND INSURANCE</w:t>
      </w:r>
    </w:p>
    <w:p>
      <w:pPr>
        <w:pStyle w:val="BT"/>
      </w:pPr>
      <w:r>
        <w:t>Provider maintains commercial auto liability insurance covering the Vehicle for the charter. Provider's insurance information: {{insurance_details}}. Customer is responsible for the conduct of their passengers. Provider is not liable for personal belongings left in the Vehicle.</w:t>
      </w:r>
    </w:p>
    <w:p>
      <w:pPr>
        <w:pStyle w:val="Heading2"/>
      </w:pPr>
      <w:r>
        <w:t>9. SPECIAL INSTRUCTIONS / REQUESTS</w:t>
      </w:r>
    </w:p>
    <w:p>
      <w:pPr>
        <w:pStyle w:val="BT"/>
      </w:pPr>
      <w:r>
        <w:t>Special instructions for this charter (leisurely route, music, temperature preference, child seats needed, etc.):</w:t>
      </w:r>
    </w:p>
    <w:p>
      <w:pPr>
        <w:pStyle w:val="BT"/>
      </w:pPr>
      <w:r>
        <w:t>{{special_instructions}}</w:t>
      </w:r>
    </w:p>
    <w:p>
      <w:pPr>
        <w:pStyle w:val="Heading2"/>
      </w:pPr>
      <w:r>
        <w:t>10. GOVERNING LAW</w:t>
      </w:r>
    </w:p>
    <w:p>
      <w:pPr>
        <w:pStyle w:val="BT"/>
      </w:pPr>
      <w:r>
        <w:t>This Agreement is governed by the laws of {{governing_state}}.</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p>
        </w:tc>
        <w:tc>
          <w:tcPr>
            <w:tcW w:type="dxa" w:w="3324"/>
          </w:tcPr>
          <w:p>
            <w:r>
              <w:rPr>
                <w:b/>
              </w:rPr>
              <w:t>Provider</w:t>
            </w:r>
          </w:p>
        </w:tc>
        <w:tc>
          <w:tcPr>
            <w:tcW w:type="dxa" w:w="3324"/>
          </w:tcPr>
          <w:p>
            <w:r>
              <w:rPr>
                <w:b/>
              </w:rPr>
              <w:t>Customer</w:t>
            </w:r>
          </w:p>
        </w:tc>
      </w:tr>
      <w:tr>
        <w:tc>
          <w:tcPr>
            <w:tcW w:type="dxa" w:w="3324"/>
          </w:tcPr>
          <w:p>
            <w:r>
              <w:t>Signature</w:t>
            </w:r>
          </w:p>
        </w:tc>
        <w:tc>
          <w:tcPr>
            <w:tcW w:type="dxa" w:w="3324"/>
          </w:tcPr>
          <w:p>
            <w:r>
              <w:t>_____________________________</w:t>
            </w:r>
          </w:p>
        </w:tc>
        <w:tc>
          <w:tcPr>
            <w:tcW w:type="dxa" w:w="3324"/>
          </w:tcPr>
          <w:p>
            <w:r>
              <w:t>_____________________________</w:t>
            </w:r>
          </w:p>
        </w:tc>
      </w:tr>
      <w:tr>
        <w:tc>
          <w:tcPr>
            <w:tcW w:type="dxa" w:w="3324"/>
          </w:tcPr>
          <w:p>
            <w:r>
              <w:t>Printed Name</w:t>
            </w:r>
          </w:p>
        </w:tc>
        <w:tc>
          <w:tcPr>
            <w:tcW w:type="dxa" w:w="3324"/>
          </w:tcPr>
          <w:p>
            <w:r>
              <w:t>{{charter_provider_name}}</w:t>
            </w:r>
          </w:p>
        </w:tc>
        <w:tc>
          <w:tcPr>
            <w:tcW w:type="dxa" w:w="3324"/>
          </w:tcPr>
          <w:p>
            <w:r>
              <w:t>{{charter_customer_name}}</w:t>
            </w:r>
          </w:p>
        </w:tc>
      </w:tr>
      <w:tr>
        <w:tc>
          <w:tcPr>
            <w:tcW w:type="dxa" w:w="3324"/>
          </w:tcPr>
          <w:p>
            <w:r>
              <w:t>Date</w:t>
            </w:r>
          </w:p>
        </w:tc>
        <w:tc>
          <w:tcPr>
            <w:tcW w:type="dxa" w:w="3324"/>
          </w:tcPr>
          <w:p>
            <w:r>
              <w:t>{{provider_date}}</w:t>
            </w:r>
          </w:p>
        </w:tc>
        <w:tc>
          <w:tcPr>
            <w:tcW w:type="dxa" w:w="3324"/>
          </w:tcPr>
          <w:p>
            <w:r>
              <w:t>{{customer_date}}</w:t>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CHARTER / SPECIAL EVENT RIDE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