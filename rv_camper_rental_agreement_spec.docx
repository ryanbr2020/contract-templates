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RV / CAMPER VEHICLE RENTAL AGREEMENT</w:t>
      </w:r>
    </w:p>
    <w:p>
      <w:pPr>
        <w:pStyle w:val="BT"/>
      </w:pPr>
      <w:r>
        <w:t>This RV Rental Agreement is entered into on {{agreement_date}} between {{owner_name}} ("Owner") and {{renter_name}} ("Renter"). Owner agrees to rent to Renter, and Renter agrees to rent from Owner, the following recreational vehicle: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Vehicle Make/Model/Year</w:t>
            </w:r>
          </w:p>
        </w:tc>
        <w:tc>
          <w:tcPr>
            <w:tcW w:type="dxa" w:w="4986"/>
          </w:tcPr>
          <w:p>
            <w:r>
              <w:t>{{vehicle_make}} {{vehicle_model}} {{vehicle_year}}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License Plate / Registration</w:t>
            </w:r>
          </w:p>
        </w:tc>
        <w:tc>
          <w:tcPr>
            <w:tcW w:type="dxa" w:w="4986"/>
          </w:tcPr>
          <w:p>
            <w:r>
              <w:t>{{license_plate}} — State: {{registration_state}}</w:t>
            </w:r>
          </w:p>
        </w:tc>
      </w:tr>
      <w:tr>
        <w:tc>
          <w:tcPr>
            <w:tcW w:type="dxa" w:w="4986"/>
          </w:tcPr>
          <w:p>
            <w:r>
              <w:t>Vehicle Type</w:t>
            </w:r>
          </w:p>
        </w:tc>
        <w:tc>
          <w:tcPr>
            <w:tcW w:type="dxa" w:w="4986"/>
          </w:tcPr>
          <w:p>
            <w:r>
              <w:t>{{vehicle_type}} (Class A Motorhome / Class B Camper Van / Class C Mini Motorhome / Travel Trailer / Fifth Wheel / Pop-up Camper / Other)</w:t>
            </w:r>
          </w:p>
        </w:tc>
      </w:tr>
      <w:tr>
        <w:tc>
          <w:tcPr>
            <w:tcW w:type="dxa" w:w="4986"/>
          </w:tcPr>
          <w:p>
            <w:r>
              <w:t>RV Length</w:t>
            </w:r>
          </w:p>
        </w:tc>
        <w:tc>
          <w:tcPr>
            <w:tcW w:type="dxa" w:w="4986"/>
          </w:tcPr>
          <w:p>
            <w:r>
              <w:t>{{rv_length}} feet</w:t>
            </w:r>
          </w:p>
        </w:tc>
      </w:tr>
      <w:tr>
        <w:tc>
          <w:tcPr>
            <w:tcW w:type="dxa" w:w="4986"/>
          </w:tcPr>
          <w:p>
            <w:r>
              <w:t>Sleeping Capacity</w:t>
            </w:r>
          </w:p>
        </w:tc>
        <w:tc>
          <w:tcPr>
            <w:tcW w:type="dxa" w:w="4986"/>
          </w:tcPr>
          <w:p>
            <w:r>
              <w:t>{{sleeping_capacity}} people</w:t>
            </w:r>
          </w:p>
        </w:tc>
      </w:tr>
      <w:tr>
        <w:tc>
          <w:tcPr>
            <w:tcW w:type="dxa" w:w="4986"/>
          </w:tcPr>
          <w:p>
            <w:r>
              <w:t>Acceptance of Agreement</w:t>
            </w:r>
          </w:p>
        </w:tc>
        <w:tc>
          <w:tcPr>
            <w:tcW w:type="dxa" w:w="4986"/>
          </w:tcPr>
          <w:p>
            <w:r>
              <w:t>By signing below, both parties agree to all terms and conditions of this RV Rental Agreement.</w:t>
            </w:r>
          </w:p>
        </w:tc>
      </w:tr>
    </w:tbl>
    <w:p>
      <w:pPr>
        <w:pStyle w:val="Heading2"/>
      </w:pPr>
      <w:r>
        <w:t>RENTAL PERIOD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Rental Start Date/Time</w:t>
            </w:r>
          </w:p>
        </w:tc>
        <w:tc>
          <w:tcPr>
            <w:tcW w:type="dxa" w:w="4986"/>
          </w:tcPr>
          <w:p>
            <w:r>
              <w:t>{{rental_start_date}} at {{rental_start_time}}</w:t>
            </w:r>
          </w:p>
        </w:tc>
      </w:tr>
      <w:tr>
        <w:tc>
          <w:tcPr>
            <w:tcW w:type="dxa" w:w="4986"/>
          </w:tcPr>
          <w:p>
            <w:r>
              <w:t>Rental End Date/Time</w:t>
            </w:r>
          </w:p>
        </w:tc>
        <w:tc>
          <w:tcPr>
            <w:tcW w:type="dxa" w:w="4986"/>
          </w:tcPr>
          <w:p>
            <w:r>
              <w:t>{{rental_end_date}} at {{rental_end_time}}</w:t>
            </w:r>
          </w:p>
        </w:tc>
      </w:tr>
      <w:tr>
        <w:tc>
          <w:tcPr>
            <w:tcW w:type="dxa" w:w="4986"/>
          </w:tcPr>
          <w:p>
            <w:r>
              <w:t>Total Rental Days</w:t>
            </w:r>
          </w:p>
        </w:tc>
        <w:tc>
          <w:tcPr>
            <w:tcW w:type="dxa" w:w="4986"/>
          </w:tcPr>
          <w:p>
            <w:r>
              <w:t>{{total_rental_days}} days</w:t>
            </w:r>
          </w:p>
        </w:tc>
      </w:tr>
      <w:tr>
        <w:tc>
          <w:tcPr>
            <w:tcW w:type="dxa" w:w="4986"/>
          </w:tcPr>
          <w:p>
            <w:r>
              <w:t>Pickup Location</w:t>
            </w:r>
          </w:p>
        </w:tc>
        <w:tc>
          <w:tcPr>
            <w:tcW w:type="dxa" w:w="4986"/>
          </w:tcPr>
          <w:p>
            <w:r>
              <w:t>{{pickup_location}}</w:t>
            </w:r>
          </w:p>
        </w:tc>
      </w:tr>
      <w:tr>
        <w:tc>
          <w:tcPr>
            <w:tcW w:type="dxa" w:w="4986"/>
          </w:tcPr>
          <w:p>
            <w:r>
              <w:t>Return Location</w:t>
            </w:r>
          </w:p>
        </w:tc>
        <w:tc>
          <w:tcPr>
            <w:tcW w:type="dxa" w:w="4986"/>
          </w:tcPr>
          <w:p>
            <w:r>
              <w:t>{{return_location}} (Same as pickup / Different — details: {{return_location_details}})</w:t>
            </w:r>
          </w:p>
        </w:tc>
      </w:tr>
    </w:tbl>
    <w:p>
      <w:pPr>
        <w:pStyle w:val="Heading2"/>
      </w:pPr>
      <w:r>
        <w:t>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986"/>
          </w:tcPr>
          <w:p>
            <w:r>
              <w:t>Base Rental Rate</w:t>
            </w:r>
          </w:p>
        </w:tc>
        <w:tc>
          <w:tcPr>
            <w:tcW w:type="dxa" w:w="4986"/>
          </w:tcPr>
          <w:p>
            <w:r>
              <w:t>{{base_rental_rate}}</w:t>
            </w:r>
          </w:p>
        </w:tc>
      </w:tr>
      <w:tr>
        <w:tc>
          <w:tcPr>
            <w:tcW w:type="dxa" w:w="4986"/>
          </w:tcPr>
          <w:p>
            <w:r>
              <w:t>Cleaning Fee</w:t>
            </w:r>
          </w:p>
        </w:tc>
        <w:tc>
          <w:tcPr>
            <w:tcW w:type="dxa" w:w="4986"/>
          </w:tcPr>
          <w:p>
            <w:r>
              <w:t>{{cleaning_fee}}</w:t>
            </w:r>
          </w:p>
        </w:tc>
      </w:tr>
      <w:tr>
        <w:tc>
          <w:tcPr>
            <w:tcW w:type="dxa" w:w="4986"/>
          </w:tcPr>
          <w:p>
            <w:r>
              <w:t>Security Deposit</w:t>
            </w:r>
          </w:p>
        </w:tc>
        <w:tc>
          <w:tcPr>
            <w:tcW w:type="dxa" w:w="4986"/>
          </w:tcPr>
          <w:p>
            <w:r>
              <w:t>{{security_deposit}} (Refundable upon satisfactory return)</w:t>
            </w:r>
          </w:p>
        </w:tc>
      </w:tr>
      <w:tr>
        <w:tc>
          <w:tcPr>
            <w:tcW w:type="dxa" w:w="4986"/>
          </w:tcPr>
          <w:p>
            <w:r>
              <w:t>Insurance / Damage Waiver (if purchased)</w:t>
            </w:r>
          </w:p>
        </w:tc>
        <w:tc>
          <w:tcPr>
            <w:tcW w:type="dxa" w:w="4986"/>
          </w:tcPr>
          <w:p>
            <w:r>
              <w:t>{{insurance_cost}}</w:t>
            </w:r>
          </w:p>
        </w:tc>
      </w:tr>
      <w:tr>
        <w:tc>
          <w:tcPr>
            <w:tcW w:type="dxa" w:w="4986"/>
          </w:tcPr>
          <w:p>
            <w:r>
              <w:t>Additional Driver Fee (if applicable)</w:t>
            </w:r>
          </w:p>
        </w:tc>
        <w:tc>
          <w:tcPr>
            <w:tcW w:type="dxa" w:w="4986"/>
          </w:tcPr>
          <w:p>
            <w:r>
              <w:t>{{additional_driver_fee}}</w:t>
            </w:r>
          </w:p>
        </w:tc>
      </w:tr>
      <w:tr>
        <w:tc>
          <w:tcPr>
            <w:tcW w:type="dxa" w:w="4986"/>
          </w:tcPr>
          <w:p>
            <w:r>
              <w:t>Mileage Allowance (included)</w:t>
            </w:r>
          </w:p>
        </w:tc>
        <w:tc>
          <w:tcPr>
            <w:tcW w:type="dxa" w:w="4986"/>
          </w:tcPr>
          <w:p>
            <w:r>
              <w:t>{{mileage_included}} miles</w:t>
            </w:r>
          </w:p>
        </w:tc>
      </w:tr>
      <w:tr>
        <w:tc>
          <w:tcPr>
            <w:tcW w:type="dxa" w:w="4986"/>
          </w:tcPr>
          <w:p>
            <w:r>
              <w:t>Mileage Overage Rate</w:t>
            </w:r>
          </w:p>
        </w:tc>
        <w:tc>
          <w:tcPr>
            <w:tcW w:type="dxa" w:w="4986"/>
          </w:tcPr>
          <w:p>
            <w:r>
              <w:t>{{mileage_overage_rate}} per mile beyond allowance</w:t>
            </w:r>
          </w:p>
        </w:tc>
      </w:tr>
      <w:tr>
        <w:tc>
          <w:tcPr>
            <w:tcW w:type="dxa" w:w="4986"/>
          </w:tcPr>
          <w:p>
            <w:r>
              <w:t>Total Due Before Pickup</w:t>
            </w:r>
          </w:p>
        </w:tc>
        <w:tc>
          <w:tcPr>
            <w:tcW w:type="dxa" w:w="4986"/>
          </w:tcPr>
          <w:p>
            <w:r>
              <w:t>{{total_due}}</w:t>
            </w:r>
          </w:p>
        </w:tc>
      </w:tr>
    </w:tbl>
    <w:p>
      <w:pPr>
        <w:pStyle w:val="Heading2"/>
      </w:pPr>
      <w:r>
        <w:t>RENTER RESPONSIBILITIES AND RULES</w:t>
      </w:r>
    </w:p>
    <w:p>
      <w:pPr>
        <w:pStyle w:val="ListBullet"/>
      </w:pPr>
      <w:r>
        <w:t>Renter must have a valid driver's license appropriate for the Vehicle type. If the Vehicle is a large RV, Renter may need a special license depending on state law and Vehicle weight.</w:t>
      </w:r>
    </w:p>
    <w:p>
      <w:pPr>
        <w:pStyle w:val="ListBullet"/>
      </w:pPr>
      <w:r>
        <w:t>Renter must be at least {{minimum_age}} years old and must not be intoxicated or under the influence of drugs or alcohol while operating the Vehicle.</w:t>
      </w:r>
    </w:p>
    <w:p>
      <w:pPr>
        <w:pStyle w:val="ListBullet"/>
      </w:pPr>
      <w:r>
        <w:t>Renter is responsible for the Vehicle from the time of pickup until the time of return, including all damage, loss, theft, fines, tickets, and accidents.</w:t>
      </w:r>
    </w:p>
    <w:p>
      <w:pPr>
        <w:pStyle w:val="ListBullet"/>
      </w:pPr>
      <w:r>
        <w:t>Renter must not drive the Vehicle outside of {{allowed_geographic_area}} without Owner's written consent.</w:t>
      </w:r>
    </w:p>
    <w:p>
      <w:pPr>
        <w:pStyle w:val="ListBullet"/>
      </w:pPr>
      <w:r>
        <w:t>Renter must not use the Vehicle for any illegal purpose, towing of other vehicles (unless equipped and approved), off-road driving, racing, or any purpose not consistent with the Vehicle's intended recreational use.</w:t>
      </w:r>
    </w:p>
    <w:p>
      <w:pPr>
        <w:pStyle w:val="ListBullet"/>
      </w:pPr>
      <w:r>
        <w:t>Renter must not allow any person not listed on the agreement to drive the Vehicle.</w:t>
      </w:r>
    </w:p>
    <w:p>
      <w:pPr>
        <w:pStyle w:val="ListBullet"/>
      </w:pPr>
      <w:r>
        <w:t>Renter must not smoke inside the Vehicle. Smoking damage is not covered by insurance and will be charged to Renter.</w:t>
      </w:r>
    </w:p>
    <w:p>
      <w:pPr>
        <w:pStyle w:val="ListBullet"/>
      </w:pPr>
      <w:r>
        <w:t>Renter must not have pets in the Vehicle unless approved by Owner in writing. Pet damage will be charged to Renter.</w:t>
      </w:r>
    </w:p>
    <w:p>
      <w:pPr>
        <w:pStyle w:val="ListBullet"/>
      </w:pPr>
      <w:r>
        <w:t>Renter must not leave the Vehicle unattended with the keys in it or with any person not authorized to have them.</w:t>
      </w:r>
    </w:p>
    <w:p>
      <w:pPr>
        <w:pStyle w:val="ListBullet"/>
      </w:pPr>
      <w:r>
        <w:t>Renter must follow all manufacturer instructions and safety guidelines for the Vehicle, including proper hookup of utilities (electricity, water, sewer, propane), leveling, and use of all systems.</w:t>
      </w:r>
    </w:p>
    <w:p>
      <w:pPr>
        <w:pStyle w:val="ListBullet"/>
      </w:pPr>
      <w:r>
        <w:t>Renter is responsible for proper disposal of waste (gray water, black water, trash) at approved dump stations.</w:t>
      </w:r>
    </w:p>
    <w:p>
      <w:pPr>
        <w:pStyle w:val="ListBullet"/>
      </w:pPr>
      <w:r>
        <w:t>Renter must not modify, tamper with, or remove any equipment, accessories, or systems of the Vehicle.</w:t>
      </w:r>
    </w:p>
    <w:p>
      <w:pPr>
        <w:pStyle w:val="ListBullet"/>
      </w:pPr>
      <w:r>
        <w:t>Renter must maintain adequate propane, fuel, and battery levels during the rental period.</w:t>
      </w:r>
    </w:p>
    <w:p>
      <w:pPr>
        <w:pStyle w:val="ListBullet"/>
      </w:pPr>
      <w:r>
        <w:t>Renter must check and maintain appropriate tire pressure and perform pre-trip and post-trip inspections.</w:t>
      </w:r>
    </w:p>
    <w:p>
      <w:pPr>
        <w:pStyle w:val="ListBullet"/>
      </w:pPr>
      <w:r>
        <w:t>Renter must report any accidents, incidents, or mechanical issues to Owner immediately.</w:t>
      </w:r>
    </w:p>
    <w:p>
      <w:pPr>
        <w:pStyle w:val="ListBullet"/>
      </w:pPr>
      <w:r>
        <w:t>{{renter_rules_extra}}</w:t>
      </w:r>
    </w:p>
    <w:p>
      <w:pPr>
        <w:pStyle w:val="Heading2"/>
      </w:pPr>
      <w:r>
        <w:t>MILEAGE AND FUEL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Mileage Included</w:t>
            </w:r>
          </w:p>
        </w:tc>
        <w:tc>
          <w:tcPr>
            <w:tcW w:type="dxa" w:w="4986"/>
          </w:tcPr>
          <w:p>
            <w:r>
              <w:t>{{mileage_included}} miles for the rental period</w:t>
            </w:r>
          </w:p>
        </w:tc>
      </w:tr>
      <w:tr>
        <w:tc>
          <w:tcPr>
            <w:tcW w:type="dxa" w:w="4986"/>
          </w:tcPr>
          <w:p>
            <w:r>
              <w:t>Mileage Overage Rate</w:t>
            </w:r>
          </w:p>
        </w:tc>
        <w:tc>
          <w:tcPr>
            <w:tcW w:type="dxa" w:w="4986"/>
          </w:tcPr>
          <w:p>
            <w:r>
              <w:t>{{mileage_overage_rate}} per mile beyond {{mileage_included}} miles</w:t>
            </w:r>
          </w:p>
        </w:tc>
      </w:tr>
      <w:tr>
        <w:tc>
          <w:tcPr>
            <w:tcW w:type="dxa" w:w="4986"/>
          </w:tcPr>
          <w:p>
            <w:r>
              <w:t>Odometer at Pickup</w:t>
            </w:r>
          </w:p>
        </w:tc>
        <w:tc>
          <w:tcPr>
            <w:tcW w:type="dxa" w:w="4986"/>
          </w:tcPr>
          <w:p>
            <w:r>
              <w:t>{{odometer_start}} miles</w:t>
            </w:r>
          </w:p>
        </w:tc>
      </w:tr>
      <w:tr>
        <w:tc>
          <w:tcPr>
            <w:tcW w:type="dxa" w:w="4986"/>
          </w:tcPr>
          <w:p>
            <w:r>
              <w:t>Odometer at Return</w:t>
            </w:r>
          </w:p>
        </w:tc>
        <w:tc>
          <w:tcPr>
            <w:tcW w:type="dxa" w:w="4986"/>
          </w:tcPr>
          <w:p>
            <w:r>
              <w:t>{{odometer_end}} miles</w:t>
            </w:r>
          </w:p>
        </w:tc>
      </w:tr>
      <w:tr>
        <w:tc>
          <w:tcPr>
            <w:tcW w:type="dxa" w:w="4986"/>
          </w:tcPr>
          <w:p>
            <w:r>
              <w:t>Total Miles Driven</w:t>
            </w:r>
          </w:p>
        </w:tc>
        <w:tc>
          <w:tcPr>
            <w:tcW w:type="dxa" w:w="4986"/>
          </w:tcPr>
          <w:p>
            <w:r>
              <w:t>{{total_miles}} miles</w:t>
            </w:r>
          </w:p>
        </w:tc>
      </w:tr>
      <w:tr>
        <w:tc>
          <w:tcPr>
            <w:tcW w:type="dxa" w:w="4986"/>
          </w:tcPr>
          <w:p>
            <w:r>
              <w:t>Miles Over Allowance</w:t>
            </w:r>
          </w:p>
        </w:tc>
        <w:tc>
          <w:tcPr>
            <w:tcW w:type="dxa" w:w="4986"/>
          </w:tcPr>
          <w:p>
            <w:r>
              <w:t>{{miles_over}} miles</w:t>
            </w:r>
          </w:p>
        </w:tc>
      </w:tr>
      <w:tr>
        <w:tc>
          <w:tcPr>
            <w:tcW w:type="dxa" w:w="4986"/>
          </w:tcPr>
          <w:p>
            <w:r>
              <w:t>Overage Charge</w:t>
            </w:r>
          </w:p>
        </w:tc>
        <w:tc>
          <w:tcPr>
            <w:tcW w:type="dxa" w:w="4986"/>
          </w:tcPr>
          <w:p>
            <w:r>
              <w:t>{{overage_charge}}</w:t>
            </w:r>
          </w:p>
        </w:tc>
      </w:tr>
      <w:tr>
        <w:tc>
          <w:tcPr>
            <w:tcW w:type="dxa" w:w="4986"/>
          </w:tcPr>
          <w:p>
            <w:r>
              <w:t>Fuel Level at Pickup</w:t>
            </w:r>
          </w:p>
        </w:tc>
        <w:tc>
          <w:tcPr>
            <w:tcW w:type="dxa" w:w="4986"/>
          </w:tcPr>
          <w:p>
            <w:r>
              <w:t>{{fuel_start_level}}</w:t>
            </w:r>
          </w:p>
        </w:tc>
      </w:tr>
      <w:tr>
        <w:tc>
          <w:tcPr>
            <w:tcW w:type="dxa" w:w="4986"/>
          </w:tcPr>
          <w:p>
            <w:r>
              <w:t>Fuel Level at Return</w:t>
            </w:r>
          </w:p>
        </w:tc>
        <w:tc>
          <w:tcPr>
            <w:tcW w:type="dxa" w:w="4986"/>
          </w:tcPr>
          <w:p>
            <w:r>
              <w:t>{{fuel_end_level}}</w:t>
            </w:r>
          </w:p>
        </w:tc>
      </w:tr>
      <w:tr>
        <w:tc>
          <w:tcPr>
            <w:tcW w:type="dxa" w:w="4986"/>
          </w:tcPr>
          <w:p>
            <w:r>
              <w:t>Fuel Policy</w:t>
            </w:r>
          </w:p>
        </w:tc>
        <w:tc>
          <w:tcPr>
            <w:tcW w:type="dxa" w:w="4986"/>
          </w:tcPr>
          <w:p>
            <w:r>
              <w:t>{{fuel_policy}} (Return with same fuel level / Renter pays for refueling / Owner refuels at cost)</w:t>
            </w:r>
          </w:p>
        </w:tc>
      </w:tr>
    </w:tbl>
    <w:p>
      <w:pPr>
        <w:pStyle w:val="Heading2"/>
      </w:pPr>
      <w:r>
        <w:t>INSURANCE AND DAMAGE WAIVER</w:t>
      </w:r>
    </w:p>
    <w:p>
      <w:pPr>
        <w:pStyle w:val="BT"/>
      </w:pPr>
      <w:r>
        <w:t>Renter must have adequate insurance coverage or purchase the damage waiver offered by Owner. Options: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Deductible</w:t>
            </w:r>
          </w:p>
        </w:tc>
      </w:tr>
      <w:tr>
        <w:tc>
          <w:tcPr>
            <w:tcW w:type="dxa" w:w="2493"/>
          </w:tcPr>
          <w:p>
            <w:r>
              <w:t>Option 1 — Renter's Own Insurance</w:t>
            </w:r>
          </w:p>
        </w:tc>
        <w:tc>
          <w:tcPr>
            <w:tcW w:type="dxa" w:w="2493"/>
          </w:tcPr>
          <w:p>
            <w:r>
              <w:t>Renter uses their own personal RV/trailer insurance. Renter is responsible for their deductible and any amounts not covered by their policy.</w:t>
            </w:r>
          </w:p>
        </w:tc>
        <w:tc>
          <w:tcPr>
            <w:tcW w:type="dxa" w:w="2493"/>
          </w:tcPr>
          <w:p>
            <w:r>
              <w:t>$0</w:t>
            </w:r>
          </w:p>
        </w:tc>
        <w:tc>
          <w:tcPr>
            <w:tcW w:type="dxa" w:w="2493"/>
          </w:tcPr>
          <w:p>
            <w:r>
              <w:t>{{renter_own_deductible}}</w:t>
            </w:r>
          </w:p>
        </w:tc>
      </w:tr>
      <w:tr>
        <w:tc>
          <w:tcPr>
            <w:tcW w:type="dxa" w:w="2493"/>
          </w:tcPr>
          <w:p>
            <w:r>
              <w:t>Option 2 — Owner's Insurance (Primary)</w:t>
            </w:r>
          </w:p>
        </w:tc>
        <w:tc>
          <w:tcPr>
            <w:tcW w:type="dxa" w:w="2493"/>
          </w:tcPr>
          <w:p>
            <w:r>
              <w:t>Owner's insurance is primary. Renter pays a damage waiver fee and is responsible for a per-claim deductible.</w:t>
            </w:r>
          </w:p>
        </w:tc>
        <w:tc>
          <w:tcPr>
            <w:tcW w:type="dxa" w:w="2493"/>
          </w:tcPr>
          <w:p>
            <w:r>
              <w:t>{{owner_policy_cost}}</w:t>
            </w:r>
          </w:p>
        </w:tc>
        <w:tc>
          <w:tcPr>
            <w:tcW w:type="dxa" w:w="2493"/>
          </w:tcPr>
          <w:p>
            <w:r>
              <w:t>{{owner_policy_deductible}}</w:t>
            </w:r>
          </w:p>
        </w:tc>
      </w:tr>
      <w:tr>
        <w:tc>
          <w:tcPr>
            <w:tcW w:type="dxa" w:w="2493"/>
          </w:tcPr>
          <w:p>
            <w:r>
              <w:t>Option 3 — Damage Waiver (CDW/LDW)</w:t>
            </w:r>
          </w:p>
        </w:tc>
        <w:tc>
          <w:tcPr>
            <w:tcW w:type="dxa" w:w="2493"/>
          </w:tcPr>
          <w:p>
            <w:r>
              <w:t>Collision Damage Waiver / Loss Damage Waiver. Covers damage to the Vehicle from collision or theft, subject to exclusions. Does not cover personal belongings or third-party liability.</w:t>
            </w:r>
          </w:p>
        </w:tc>
        <w:tc>
          <w:tcPr>
            <w:tcW w:type="dxa" w:w="2493"/>
          </w:tcPr>
          <w:p>
            <w:r>
              <w:t>{{cdw_cost}}</w:t>
            </w:r>
          </w:p>
        </w:tc>
        <w:tc>
          <w:tcPr>
            <w:tcW w:type="dxa" w:w="2493"/>
          </w:tcPr>
          <w:p>
            <w:r>
              <w:t>{{cdw_deductible}}</w:t>
            </w:r>
          </w:p>
        </w:tc>
      </w:tr>
      <w:tr>
        <w:tc>
          <w:tcPr>
            <w:tcW w:type="dxa" w:w="2493"/>
          </w:tcPr>
          <w:p>
            <w:r>
              <w:t>Option 4 — No Coverage</w:t>
            </w:r>
          </w:p>
        </w:tc>
        <w:tc>
          <w:tcPr>
            <w:tcW w:type="dxa" w:w="2493"/>
          </w:tcPr>
          <w:p>
            <w:r>
              <w:t>Renter is fully responsible for all damage, loss, theft, and liability.</w:t>
            </w:r>
          </w:p>
        </w:tc>
        <w:tc>
          <w:tcPr>
            <w:tcW w:type="dxa" w:w="2493"/>
          </w:tcPr>
          <w:p>
            <w:r>
              <w:t>$0</w:t>
            </w:r>
          </w:p>
        </w:tc>
        <w:tc>
          <w:tcPr>
            <w:tcW w:type="dxa" w:w="2493"/>
          </w:tcPr>
          <w:p>
            <w:r>
              <w:t>Full amount</w:t>
            </w:r>
          </w:p>
        </w:tc>
      </w:tr>
    </w:tbl>
    <w:p>
      <w:pPr>
        <w:pStyle w:val="Heading2"/>
      </w:pPr>
      <w:r>
        <w:t>CAMPSITE AND UTILITIES</w:t>
      </w:r>
    </w:p>
    <w:p>
      <w:pPr>
        <w:pStyle w:val="BT"/>
      </w:pPr>
      <w:r>
        <w:t>If the RV is equipped with utility hookups (electricity, water, sewer, propane), Renter acknowledges:</w:t>
      </w:r>
    </w:p>
    <w:p>
      <w:pPr>
        <w:pStyle w:val="ListBullet"/>
      </w:pPr>
      <w:r>
        <w:t>Renter is responsible for proper setup and takedown of all utility connections.</w:t>
      </w:r>
    </w:p>
    <w:p>
      <w:pPr>
        <w:pStyle w:val="ListBullet"/>
      </w:pPr>
      <w:r>
        <w:t>Renter must use only approved campgrounds, RV parks, or legal overnight parking locations.</w:t>
      </w:r>
    </w:p>
    <w:p>
      <w:pPr>
        <w:pStyle w:val="ListBullet"/>
      </w:pPr>
      <w:r>
        <w:t>Renter must not hook up to utilities that are not rated for the Vehicle's requirements.</w:t>
      </w:r>
    </w:p>
    <w:p>
      <w:pPr>
        <w:pStyle w:val="ListBullet"/>
      </w:pPr>
      <w:r>
        <w:t>Renter is responsible for any damage caused by improper utility hookup.</w:t>
      </w:r>
    </w:p>
    <w:p>
      <w:pPr>
        <w:pStyle w:val="ListBullet"/>
      </w:pPr>
      <w:r>
        <w:t>Renter must dispose of waste water and sewage only at approved dump stations.</w:t>
      </w:r>
    </w:p>
    <w:p>
      <w:pPr>
        <w:pStyle w:val="ListBullet"/>
      </w:pPr>
      <w:r>
        <w:t>{{campsite_utilities_extra}}</w:t>
      </w:r>
    </w:p>
    <w:p>
      <w:pPr>
        <w:pStyle w:val="Heading2"/>
      </w:pPr>
      <w:r>
        <w:t>CANCELLATION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Cancellation Timing</w:t>
            </w:r>
          </w:p>
        </w:tc>
        <w:tc>
          <w:tcPr>
            <w:tcW w:type="dxa" w:w="4986"/>
          </w:tcPr>
          <w:p>
            <w:r>
              <w:rPr>
                <w:b/>
              </w:rPr>
              <w:t>Refund</w:t>
            </w:r>
          </w:p>
        </w:tc>
      </w:tr>
      <w:tr>
        <w:tc>
          <w:tcPr>
            <w:tcW w:type="dxa" w:w="4986"/>
          </w:tcPr>
          <w:p>
            <w:r>
              <w:t>More than {{cancel_window_1}} days before pickup</w:t>
            </w:r>
          </w:p>
        </w:tc>
        <w:tc>
          <w:tcPr>
            <w:tcW w:type="dxa" w:w="4986"/>
          </w:tcPr>
          <w:p>
            <w:r>
              <w:t>{{cancel_refund_1}} (Full refund / Full refund minus {{cancel_fee_1}})</w:t>
            </w:r>
          </w:p>
        </w:tc>
      </w:tr>
      <w:tr>
        <w:tc>
          <w:tcPr>
            <w:tcW w:type="dxa" w:w="4986"/>
          </w:tcPr>
          <w:p>
            <w:r>
              <w:t>{{cancel_window_2}} to {{cancel_window_1}} days before pickup</w:t>
            </w:r>
          </w:p>
        </w:tc>
        <w:tc>
          <w:tcPr>
            <w:tcW w:type="dxa" w:w="4986"/>
          </w:tcPr>
          <w:p>
            <w:r>
              <w:t>{{cancel_refund_2}} (50% refund / No refund / Other)</w:t>
            </w:r>
          </w:p>
        </w:tc>
      </w:tr>
      <w:tr>
        <w:tc>
          <w:tcPr>
            <w:tcW w:type="dxa" w:w="4986"/>
          </w:tcPr>
          <w:p>
            <w:r>
              <w:t>Less than {{cancel_window_2}} days before pickup</w:t>
            </w:r>
          </w:p>
        </w:tc>
        <w:tc>
          <w:tcPr>
            <w:tcW w:type="dxa" w:w="4986"/>
          </w:tcPr>
          <w:p>
            <w:r>
              <w:t>{{cancel_refund_3}} (No refund / Other)</w:t>
            </w:r>
          </w:p>
        </w:tc>
      </w:tr>
      <w:tr>
        <w:tc>
          <w:tcPr>
            <w:tcW w:type="dxa" w:w="4986"/>
          </w:tcPr>
          <w:p>
            <w:r>
              <w:t>Renter cancels due to illness, emergency, or other force majeure</w:t>
            </w:r>
          </w:p>
        </w:tc>
        <w:tc>
          <w:tcPr>
            <w:tcW w:type="dxa" w:w="4986"/>
          </w:tcPr>
          <w:p>
            <w:r>
              <w:t>{{cancel_force_majeure}} (Per the force majeure clause)</w:t>
            </w:r>
          </w:p>
        </w:tc>
      </w:tr>
      <w:tr>
        <w:tc>
          <w:tcPr>
            <w:tcW w:type="dxa" w:w="4986"/>
          </w:tcPr>
          <w:p>
            <w:r>
              <w:t>Owner cancels (e.g., Vehicle not available)</w:t>
            </w:r>
          </w:p>
        </w:tc>
        <w:tc>
          <w:tcPr>
            <w:tcW w:type="dxa" w:w="4986"/>
          </w:tcPr>
          <w:p>
            <w:r>
              <w:t>{{cancel_owner}} (Full refund + {{owner_cancel_compensation}})</w:t>
            </w:r>
          </w:p>
        </w:tc>
      </w:tr>
    </w:tbl>
    <w:p>
      <w:pPr>
        <w:pStyle w:val="Heading2"/>
      </w:pPr>
      <w:r>
        <w:t>SECURITY DEPOSIT</w:t>
      </w:r>
    </w:p>
    <w:p>
      <w:pPr>
        <w:pStyle w:val="BT"/>
      </w:pPr>
      <w:r>
        <w:t>A security deposit of {{security_deposit}} will be charged to Renter's payment method on file. The deposit will be refunded within {{refund_timeline}} after the Vehicle is returned and inspected, less any deductions for damage, excessive mileage, excessive cleaning, missing items, fines, or other charges.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Deduction Category</w:t>
            </w:r>
          </w:p>
        </w:tc>
        <w:tc>
          <w:tcPr>
            <w:tcW w:type="dxa" w:w="4986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986"/>
          </w:tcPr>
          <w:p>
            <w:r>
              <w:t>Damage repair</w:t>
            </w:r>
          </w:p>
        </w:tc>
        <w:tc>
          <w:tcPr>
            <w:tcW w:type="dxa" w:w="4986"/>
          </w:tcPr>
          <w:p>
            <w:r>
              <w:t>{{damage_deduction}}</w:t>
            </w:r>
          </w:p>
        </w:tc>
      </w:tr>
      <w:tr>
        <w:tc>
          <w:tcPr>
            <w:tcW w:type="dxa" w:w="4986"/>
          </w:tcPr>
          <w:p>
            <w:r>
              <w:t>Excessive cleaning</w:t>
            </w:r>
          </w:p>
        </w:tc>
        <w:tc>
          <w:tcPr>
            <w:tcW w:type="dxa" w:w="4986"/>
          </w:tcPr>
          <w:p>
            <w:r>
              <w:t>{{cleaning_deduction}}</w:t>
            </w:r>
          </w:p>
        </w:tc>
      </w:tr>
      <w:tr>
        <w:tc>
          <w:tcPr>
            <w:tcW w:type="dxa" w:w="4986"/>
          </w:tcPr>
          <w:p>
            <w:r>
              <w:t>Missing items</w:t>
            </w:r>
          </w:p>
        </w:tc>
        <w:tc>
          <w:tcPr>
            <w:tcW w:type="dxa" w:w="4986"/>
          </w:tcPr>
          <w:p>
            <w:r>
              <w:t>{{missing_items_deduction}}</w:t>
            </w:r>
          </w:p>
        </w:tc>
      </w:tr>
      <w:tr>
        <w:tc>
          <w:tcPr>
            <w:tcW w:type="dxa" w:w="4986"/>
          </w:tcPr>
          <w:p>
            <w:r>
              <w:t>Fines / tickets</w:t>
            </w:r>
          </w:p>
        </w:tc>
        <w:tc>
          <w:tcPr>
            <w:tcW w:type="dxa" w:w="4986"/>
          </w:tcPr>
          <w:p>
            <w:r>
              <w:t>{{fines_deduction}}</w:t>
            </w:r>
          </w:p>
        </w:tc>
      </w:tr>
      <w:tr>
        <w:tc>
          <w:tcPr>
            <w:tcW w:type="dxa" w:w="4986"/>
          </w:tcPr>
          <w:p>
            <w:r>
              <w:t>Excessive mileage</w:t>
            </w:r>
          </w:p>
        </w:tc>
        <w:tc>
          <w:tcPr>
            <w:tcW w:type="dxa" w:w="4986"/>
          </w:tcPr>
          <w:p>
            <w:r>
              <w:t>{{mileage_deduction}}</w:t>
            </w:r>
          </w:p>
        </w:tc>
      </w:tr>
      <w:tr>
        <w:tc>
          <w:tcPr>
            <w:tcW w:type="dxa" w:w="4986"/>
          </w:tcPr>
          <w:p>
            <w:r>
              <w:t>Late return</w:t>
            </w:r>
          </w:p>
        </w:tc>
        <w:tc>
          <w:tcPr>
            <w:tcW w:type="dxa" w:w="4986"/>
          </w:tcPr>
          <w:p>
            <w:r>
              <w:t>{{late_return_deduction}}</w:t>
            </w:r>
          </w:p>
        </w:tc>
      </w:tr>
      <w:tr>
        <w:tc>
          <w:tcPr>
            <w:tcW w:type="dxa" w:w="4986"/>
          </w:tcPr>
          <w:p>
            <w:r>
              <w:t>Smoking damage</w:t>
            </w:r>
          </w:p>
        </w:tc>
        <w:tc>
          <w:tcPr>
            <w:tcW w:type="dxa" w:w="4986"/>
          </w:tcPr>
          <w:p>
            <w:r>
              <w:t>{{smoking_deduction}}</w:t>
            </w:r>
          </w:p>
        </w:tc>
      </w:tr>
      <w:tr>
        <w:tc>
          <w:tcPr>
            <w:tcW w:type="dxa" w:w="4986"/>
          </w:tcPr>
          <w:p>
            <w:r>
              <w:t>Pet damage</w:t>
            </w:r>
          </w:p>
        </w:tc>
        <w:tc>
          <w:tcPr>
            <w:tcW w:type="dxa" w:w="4986"/>
          </w:tcPr>
          <w:p>
            <w:r>
              <w:t>{{pet_deduction}}</w:t>
            </w:r>
          </w:p>
        </w:tc>
      </w:tr>
      <w:tr>
        <w:tc>
          <w:tcPr>
            <w:tcW w:type="dxa" w:w="4986"/>
          </w:tcPr>
          <w:p>
            <w:r>
              <w:t>Other</w:t>
            </w:r>
          </w:p>
        </w:tc>
        <w:tc>
          <w:tcPr>
            <w:tcW w:type="dxa" w:w="4986"/>
          </w:tcPr>
          <w:p>
            <w:r>
              <w:t>{{other_deduction}}</w:t>
            </w:r>
          </w:p>
        </w:tc>
      </w:tr>
      <w:tr>
        <w:tc>
          <w:tcPr>
            <w:tcW w:type="dxa" w:w="4986"/>
          </w:tcPr>
          <w:p>
            <w:r>
              <w:t>Total Deductions</w:t>
            </w:r>
          </w:p>
        </w:tc>
        <w:tc>
          <w:tcPr>
            <w:tcW w:type="dxa" w:w="4986"/>
          </w:tcPr>
          <w:p>
            <w:r>
              <w:t>{{total_deductions}}</w:t>
            </w:r>
          </w:p>
        </w:tc>
      </w:tr>
      <w:tr>
        <w:tc>
          <w:tcPr>
            <w:tcW w:type="dxa" w:w="4986"/>
          </w:tcPr>
          <w:p>
            <w:r>
              <w:t>Refund Amount</w:t>
            </w:r>
          </w:p>
        </w:tc>
        <w:tc>
          <w:tcPr>
            <w:tcW w:type="dxa" w:w="4986"/>
          </w:tcPr>
          <w:p>
            <w:r>
              <w:t>{{refund_amount}}</w:t>
            </w:r>
          </w:p>
        </w:tc>
      </w:tr>
    </w:tbl>
    <w:p>
      <w:pPr>
        <w:pStyle w:val="Heading2"/>
      </w:pPr>
      <w:r>
        <w:t>SPECIAL EQUIPMENT AND ACCESSORIES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493"/>
          </w:tcPr>
          <w:p>
            <w:r>
              <w:rPr>
                <w:b/>
              </w:rPr>
              <w:t>Included? (Y/N)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Condition at Pickup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93"/>
          </w:tcPr>
          <w:p>
            <w:r>
              <w:t>Generators</w:t>
            </w:r>
          </w:p>
        </w:tc>
        <w:tc>
          <w:tcPr>
            <w:tcW w:type="dxa" w:w="2493"/>
          </w:tcPr>
          <w:p>
            <w:r>
              <w:t>{{equip_generator}}</w:t>
            </w:r>
          </w:p>
        </w:tc>
        <w:tc>
          <w:tcPr>
            <w:tcW w:type="dxa" w:w="2493"/>
          </w:tcPr>
          <w:p>
            <w:r>
              <w:t>{{generator_condition}}</w:t>
            </w:r>
          </w:p>
        </w:tc>
        <w:tc>
          <w:tcPr>
            <w:tcW w:type="dxa" w:w="2493"/>
          </w:tcPr>
          <w:p>
            <w:r>
              <w:t>{{generator_notes}}</w:t>
            </w:r>
          </w:p>
        </w:tc>
      </w:tr>
      <w:tr>
        <w:tc>
          <w:tcPr>
            <w:tcW w:type="dxa" w:w="2493"/>
          </w:tcPr>
          <w:p>
            <w:r>
              <w:t>Solar panels</w:t>
            </w:r>
          </w:p>
        </w:tc>
        <w:tc>
          <w:tcPr>
            <w:tcW w:type="dxa" w:w="2493"/>
          </w:tcPr>
          <w:p>
            <w:r>
              <w:t>{{equip_solar}}</w:t>
            </w:r>
          </w:p>
        </w:tc>
        <w:tc>
          <w:tcPr>
            <w:tcW w:type="dxa" w:w="2493"/>
          </w:tcPr>
          <w:p>
            <w:r>
              <w:t>{{solar_condition}}</w:t>
            </w:r>
          </w:p>
        </w:tc>
        <w:tc>
          <w:tcPr>
            <w:tcW w:type="dxa" w:w="2493"/>
          </w:tcPr>
          <w:p>
            <w:r>
              <w:t>{{solar_notes}}</w:t>
            </w:r>
          </w:p>
        </w:tc>
      </w:tr>
      <w:tr>
        <w:tc>
          <w:tcPr>
            <w:tcW w:type="dxa" w:w="2493"/>
          </w:tcPr>
          <w:p>
            <w:r>
              <w:t>Air conditioning</w:t>
            </w:r>
          </w:p>
        </w:tc>
        <w:tc>
          <w:tcPr>
            <w:tcW w:type="dxa" w:w="2493"/>
          </w:tcPr>
          <w:p>
            <w:r>
              <w:t>{{equip_ac}}</w:t>
            </w:r>
          </w:p>
        </w:tc>
        <w:tc>
          <w:tcPr>
            <w:tcW w:type="dxa" w:w="2493"/>
          </w:tcPr>
          <w:p>
            <w:r>
              <w:t>{{ac_condition}}</w:t>
            </w:r>
          </w:p>
        </w:tc>
        <w:tc>
          <w:tcPr>
            <w:tcW w:type="dxa" w:w="2493"/>
          </w:tcPr>
          <w:p>
            <w:r>
              <w:t>{{ac_notes}}</w:t>
            </w:r>
          </w:p>
        </w:tc>
      </w:tr>
      <w:tr>
        <w:tc>
          <w:tcPr>
            <w:tcW w:type="dxa" w:w="2493"/>
          </w:tcPr>
          <w:p>
            <w:r>
              <w:t>Heating / furnace</w:t>
            </w:r>
          </w:p>
        </w:tc>
        <w:tc>
          <w:tcPr>
            <w:tcW w:type="dxa" w:w="2493"/>
          </w:tcPr>
          <w:p>
            <w:r>
              <w:t>{{equip_heating}}</w:t>
            </w:r>
          </w:p>
        </w:tc>
        <w:tc>
          <w:tcPr>
            <w:tcW w:type="dxa" w:w="2493"/>
          </w:tcPr>
          <w:p>
            <w:r>
              <w:t>{{heating_condition}}</w:t>
            </w:r>
          </w:p>
        </w:tc>
        <w:tc>
          <w:tcPr>
            <w:tcW w:type="dxa" w:w="2493"/>
          </w:tcPr>
          <w:p>
            <w:r>
              <w:t>{{heating_notes}}</w:t>
            </w:r>
          </w:p>
        </w:tc>
      </w:tr>
      <w:tr>
        <w:tc>
          <w:tcPr>
            <w:tcW w:type="dxa" w:w="2493"/>
          </w:tcPr>
          <w:p>
            <w:r>
              <w:t>Refrigerator</w:t>
            </w:r>
          </w:p>
        </w:tc>
        <w:tc>
          <w:tcPr>
            <w:tcW w:type="dxa" w:w="2493"/>
          </w:tcPr>
          <w:p>
            <w:r>
              <w:t>{{equip_fridge}}</w:t>
            </w:r>
          </w:p>
        </w:tc>
        <w:tc>
          <w:tcPr>
            <w:tcW w:type="dxa" w:w="2493"/>
          </w:tcPr>
          <w:p>
            <w:r>
              <w:t>{{fridge_condition}}</w:t>
            </w:r>
          </w:p>
        </w:tc>
        <w:tc>
          <w:tcPr>
            <w:tcW w:type="dxa" w:w="2493"/>
          </w:tcPr>
          <w:p>
            <w:r>
              <w:t>{{fridge_notes}}</w:t>
            </w:r>
          </w:p>
        </w:tc>
      </w:tr>
      <w:tr>
        <w:tc>
          <w:tcPr>
            <w:tcW w:type="dxa" w:w="2493"/>
          </w:tcPr>
          <w:p>
            <w:r>
              <w:t>Stove / oven / microwave</w:t>
            </w:r>
          </w:p>
        </w:tc>
        <w:tc>
          <w:tcPr>
            <w:tcW w:type="dxa" w:w="2493"/>
          </w:tcPr>
          <w:p>
            <w:r>
              <w:t>{{equip_stove}}</w:t>
            </w:r>
          </w:p>
        </w:tc>
        <w:tc>
          <w:tcPr>
            <w:tcW w:type="dxa" w:w="2493"/>
          </w:tcPr>
          <w:p>
            <w:r>
              <w:t>{{stove_condition}}</w:t>
            </w:r>
          </w:p>
        </w:tc>
        <w:tc>
          <w:tcPr>
            <w:tcW w:type="dxa" w:w="2493"/>
          </w:tcPr>
          <w:p>
            <w:r>
              <w:t>{{stove_notes}}</w:t>
            </w:r>
          </w:p>
        </w:tc>
      </w:tr>
      <w:tr>
        <w:tc>
          <w:tcPr>
            <w:tcW w:type="dxa" w:w="2493"/>
          </w:tcPr>
          <w:p>
            <w:r>
              <w:t>Water heater</w:t>
            </w:r>
          </w:p>
        </w:tc>
        <w:tc>
          <w:tcPr>
            <w:tcW w:type="dxa" w:w="2493"/>
          </w:tcPr>
          <w:p>
            <w:r>
              <w:t>{{equip_water_heater}}</w:t>
            </w:r>
          </w:p>
        </w:tc>
        <w:tc>
          <w:tcPr>
            <w:tcW w:type="dxa" w:w="2493"/>
          </w:tcPr>
          <w:p>
            <w:r>
              <w:t>{{water_heater_condition}}</w:t>
            </w:r>
          </w:p>
        </w:tc>
        <w:tc>
          <w:tcPr>
            <w:tcW w:type="dxa" w:w="2493"/>
          </w:tcPr>
          <w:p>
            <w:r>
              <w:t>{{water_heater_notes}}</w:t>
            </w:r>
          </w:p>
        </w:tc>
      </w:tr>
      <w:tr>
        <w:tc>
          <w:tcPr>
            <w:tcW w:type="dxa" w:w="2493"/>
          </w:tcPr>
          <w:p>
            <w:r>
              <w:t>Toilet / waste system</w:t>
            </w:r>
          </w:p>
        </w:tc>
        <w:tc>
          <w:tcPr>
            <w:tcW w:type="dxa" w:w="2493"/>
          </w:tcPr>
          <w:p>
            <w:r>
              <w:t>{{equip_toilet}}</w:t>
            </w:r>
          </w:p>
        </w:tc>
        <w:tc>
          <w:tcPr>
            <w:tcW w:type="dxa" w:w="2493"/>
          </w:tcPr>
          <w:p>
            <w:r>
              <w:t>{{toilet_condition}}</w:t>
            </w:r>
          </w:p>
        </w:tc>
        <w:tc>
          <w:tcPr>
            <w:tcW w:type="dxa" w:w="2493"/>
          </w:tcPr>
          <w:p>
            <w:r>
              <w:t>{{toilet_notes}}</w:t>
            </w:r>
          </w:p>
        </w:tc>
      </w:tr>
      <w:tr>
        <w:tc>
          <w:tcPr>
            <w:tcW w:type="dxa" w:w="2493"/>
          </w:tcPr>
          <w:p>
            <w:r>
              <w:t>Slide-outs</w:t>
            </w:r>
          </w:p>
        </w:tc>
        <w:tc>
          <w:tcPr>
            <w:tcW w:type="dxa" w:w="2493"/>
          </w:tcPr>
          <w:p>
            <w:r>
              <w:t>{{equip_slides}}</w:t>
            </w:r>
          </w:p>
        </w:tc>
        <w:tc>
          <w:tcPr>
            <w:tcW w:type="dxa" w:w="2493"/>
          </w:tcPr>
          <w:p>
            <w:r>
              <w:t>{{slideouts_condition}}</w:t>
            </w:r>
          </w:p>
        </w:tc>
        <w:tc>
          <w:tcPr>
            <w:tcW w:type="dxa" w:w="2493"/>
          </w:tcPr>
          <w:p>
            <w:r>
              <w:t>{{slideouts_notes}}</w:t>
            </w:r>
          </w:p>
        </w:tc>
      </w:tr>
      <w:tr>
        <w:tc>
          <w:tcPr>
            <w:tcW w:type="dxa" w:w="2493"/>
          </w:tcPr>
          <w:p>
            <w:r>
              <w:t>Leveling jacks</w:t>
            </w:r>
          </w:p>
        </w:tc>
        <w:tc>
          <w:tcPr>
            <w:tcW w:type="dxa" w:w="2493"/>
          </w:tcPr>
          <w:p>
            <w:r>
              <w:t>{{equip_jacks}}</w:t>
            </w:r>
          </w:p>
        </w:tc>
        <w:tc>
          <w:tcPr>
            <w:tcW w:type="dxa" w:w="2493"/>
          </w:tcPr>
          <w:p>
            <w:r>
              <w:t>{{jacks_condition}}</w:t>
            </w:r>
          </w:p>
        </w:tc>
        <w:tc>
          <w:tcPr>
            <w:tcW w:type="dxa" w:w="2493"/>
          </w:tcPr>
          <w:p>
            <w:r>
              <w:t>{{jacks_notes}}</w:t>
            </w:r>
          </w:p>
        </w:tc>
      </w:tr>
      <w:tr>
        <w:tc>
          <w:tcPr>
            <w:tcW w:type="dxa" w:w="2493"/>
          </w:tcPr>
          <w:p>
            <w:r>
              <w:t>Roof ladder / roof access</w:t>
            </w:r>
          </w:p>
        </w:tc>
        <w:tc>
          <w:tcPr>
            <w:tcW w:type="dxa" w:w="2493"/>
          </w:tcPr>
          <w:p>
            <w:r>
              <w:t>{{equip_ladder}}</w:t>
            </w:r>
          </w:p>
        </w:tc>
        <w:tc>
          <w:tcPr>
            <w:tcW w:type="dxa" w:w="2493"/>
          </w:tcPr>
          <w:p>
            <w:r>
              <w:t>{{ladder_condition}}</w:t>
            </w:r>
          </w:p>
        </w:tc>
        <w:tc>
          <w:tcPr>
            <w:tcW w:type="dxa" w:w="2493"/>
          </w:tcPr>
          <w:p>
            <w:r>
              <w:t>{{ladder_notes}}</w:t>
            </w:r>
          </w:p>
        </w:tc>
      </w:tr>
      <w:tr>
        <w:tc>
          <w:tcPr>
            <w:tcW w:type="dxa" w:w="2493"/>
          </w:tcPr>
          <w:p>
            <w:r>
              <w:t>Outdoor furniture (chairs, table)</w:t>
            </w:r>
          </w:p>
        </w:tc>
        <w:tc>
          <w:tcPr>
            <w:tcW w:type="dxa" w:w="2493"/>
          </w:tcPr>
          <w:p>
            <w:r>
              <w:t>{{equip_outdoor_furniture}}</w:t>
            </w:r>
          </w:p>
        </w:tc>
        <w:tc>
          <w:tcPr>
            <w:tcW w:type="dxa" w:w="2493"/>
          </w:tcPr>
          <w:p>
            <w:r>
              <w:t>{{outdoor_furniture_condition}}</w:t>
            </w:r>
          </w:p>
        </w:tc>
        <w:tc>
          <w:tcPr>
            <w:tcW w:type="dxa" w:w="2493"/>
          </w:tcPr>
          <w:p>
            <w:r>
              <w:t>{{outdoor_furniture_notes}}</w:t>
            </w:r>
          </w:p>
        </w:tc>
      </w:tr>
      <w:tr>
        <w:tc>
          <w:tcPr>
            <w:tcW w:type="dxa" w:w="2493"/>
          </w:tcPr>
          <w:p>
            <w:r>
              <w:t>Propane tanks</w:t>
            </w:r>
          </w:p>
        </w:tc>
        <w:tc>
          <w:tcPr>
            <w:tcW w:type="dxa" w:w="2493"/>
          </w:tcPr>
          <w:p>
            <w:r>
              <w:t>{{equip_propane}}</w:t>
            </w:r>
          </w:p>
        </w:tc>
        <w:tc>
          <w:tcPr>
            <w:tcW w:type="dxa" w:w="2493"/>
          </w:tcPr>
          <w:p>
            <w:r>
              <w:t>{{propane_condition}}</w:t>
            </w:r>
          </w:p>
        </w:tc>
        <w:tc>
          <w:tcPr>
            <w:tcW w:type="dxa" w:w="2493"/>
          </w:tcPr>
          <w:p>
            <w:r>
              <w:t>{{propane_notes}}</w:t>
            </w:r>
          </w:p>
        </w:tc>
      </w:tr>
      <w:tr>
        <w:tc>
          <w:tcPr>
            <w:tcW w:type="dxa" w:w="2493"/>
          </w:tcPr>
          <w:p>
            <w:r>
              <w:t>Other: {{other_equipment}}</w:t>
            </w:r>
          </w:p>
        </w:tc>
        <w:tc>
          <w:tcPr>
            <w:tcW w:type="dxa" w:w="2493"/>
          </w:tcPr>
          <w:p>
            <w:r>
              <w:t>{{other_equipment_included}}</w:t>
            </w:r>
          </w:p>
        </w:tc>
        <w:tc>
          <w:tcPr>
            <w:tcW w:type="dxa" w:w="2493"/>
          </w:tcPr>
          <w:p>
            <w:r>
              <w:t>{{other_equipment_condition}}</w:t>
            </w:r>
          </w:p>
        </w:tc>
        <w:tc>
          <w:tcPr>
            <w:tcW w:type="dxa" w:w="2493"/>
          </w:tcPr>
          <w:p>
            <w:r>
              <w:t>{{other_equipment_notes}}</w:t>
            </w:r>
          </w:p>
        </w:tc>
      </w:tr>
    </w:tbl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Renter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{{renter_date}}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{{renter_name}}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Renter Phone</w:t>
            </w:r>
          </w:p>
        </w:tc>
        <w:tc>
          <w:tcPr>
            <w:tcW w:type="dxa" w:w="3324"/>
          </w:tcPr>
          <w:p>
            <w:r>
              <w:t>{{renter_phone}}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Renter Email</w:t>
            </w:r>
          </w:p>
        </w:tc>
        <w:tc>
          <w:tcPr>
            <w:tcW w:type="dxa" w:w="3324"/>
          </w:tcPr>
          <w:p>
            <w:r>
              <w:t>{{renter_email}}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Additional Driver (if any)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{{additional_driver_date}}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{{additional_driver_name}}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Owner / Agent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{{owner_date}}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{{owner_name}}</w:t>
            </w:r>
          </w:p>
        </w:tc>
        <w:tc>
          <w:tcPr>
            <w:tcW w:type="dxa" w:w="3324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RV / CAMPER VEHICLE RENTAL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