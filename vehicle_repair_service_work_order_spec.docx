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REPAIR / SERVICE AUTHORIZATION AND WORK ORDER</w:t>
      </w:r>
    </w:p>
    <w:p>
      <w:pPr>
        <w:pStyle w:val="BT"/>
      </w:pPr>
      <w:r>
        <w:t>This Repair Authorization and Work Order is completed on {{work_order_date}} by {{customer_name}} ("Customer") for Vehicle: {{vehicle_make}} {{vehicle_model}} {{vehicle_year}}, VIN: {{vehicle_vin}}, License Plate: {{license_plate}}.</w:t>
      </w:r>
    </w:p>
    <w:p>
      <w:pPr>
        <w:pStyle w:val="BT"/>
      </w:pPr>
      <w:r>
        <w:t>Repair Shop: {{shop_name}} ("Shop"), located at {{shop_address}}. Shop Phone: {{shop_phone}}.</w:t>
      </w:r>
    </w:p>
    <w:p>
      <w:pPr>
        <w:pStyle w:val="Heading2"/>
      </w:pPr>
      <w:r>
        <w:t>CUSTOMER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Customer Name</w:t>
            </w:r>
          </w:p>
        </w:tc>
        <w:tc>
          <w:tcPr>
            <w:tcW w:type="dxa" w:w="4986"/>
          </w:tcPr>
          <w:p>
            <w:r>
              <w:t>{{customer_name}}</w:t>
            </w:r>
          </w:p>
        </w:tc>
      </w:tr>
      <w:tr>
        <w:tc>
          <w:tcPr>
            <w:tcW w:type="dxa" w:w="4986"/>
          </w:tcPr>
          <w:p>
            <w:r>
              <w:t>Customer Phone</w:t>
            </w:r>
          </w:p>
        </w:tc>
        <w:tc>
          <w:tcPr>
            <w:tcW w:type="dxa" w:w="4986"/>
          </w:tcPr>
          <w:p>
            <w:r>
              <w:t>{{customer_phone}}</w:t>
            </w:r>
          </w:p>
        </w:tc>
      </w:tr>
      <w:tr>
        <w:tc>
          <w:tcPr>
            <w:tcW w:type="dxa" w:w="4986"/>
          </w:tcPr>
          <w:p>
            <w:r>
              <w:t>Customer Email</w:t>
            </w:r>
          </w:p>
        </w:tc>
        <w:tc>
          <w:tcPr>
            <w:tcW w:type="dxa" w:w="4986"/>
          </w:tcPr>
          <w:p>
            <w:r>
              <w:t>{{customer_email}}</w:t>
            </w:r>
          </w:p>
        </w:tc>
      </w:tr>
      <w:tr>
        <w:tc>
          <w:tcPr>
            <w:tcW w:type="dxa" w:w="4986"/>
          </w:tcPr>
          <w:p>
            <w:r>
              <w:t>Customer Address</w:t>
            </w:r>
          </w:p>
        </w:tc>
        <w:tc>
          <w:tcPr>
            <w:tcW w:type="dxa" w:w="4986"/>
          </w:tcPr>
          <w:p>
            <w:r>
              <w:t>{{customer_address}}</w:t>
            </w:r>
          </w:p>
        </w:tc>
      </w:tr>
      <w:tr>
        <w:tc>
          <w:tcPr>
            <w:tcW w:type="dxa" w:w="4986"/>
          </w:tcPr>
          <w:p>
            <w:r>
              <w:t>Relationship to Vehicle</w:t>
            </w:r>
          </w:p>
        </w:tc>
        <w:tc>
          <w:tcPr>
            <w:tcW w:type="dxa" w:w="4986"/>
          </w:tcPr>
          <w:p>
            <w:r>
              <w:t>{{vehicle_relationship}} (Owner / Lessee / Agent / Other — Agent Name: {{agent_name}})</w:t>
            </w:r>
          </w:p>
        </w:tc>
      </w:tr>
    </w:tbl>
    <w:p>
      <w:pPr>
        <w:pStyle w:val="Heading2"/>
      </w:pPr>
      <w:r>
        <w:t>VEHICLE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 — State: {{registration_state}}</w:t>
            </w:r>
          </w:p>
        </w:tc>
      </w:tr>
      <w:tr>
        <w:tc>
          <w:tcPr>
            <w:tcW w:type="dxa" w:w="4986"/>
          </w:tcPr>
          <w:p>
            <w:r>
              <w:t>Odometer at Check-In</w:t>
            </w:r>
          </w:p>
        </w:tc>
        <w:tc>
          <w:tcPr>
            <w:tcW w:type="dxa" w:w="4986"/>
          </w:tcPr>
          <w:p>
            <w:r>
              <w:t>{{odometer_checkin}} miles</w:t>
            </w:r>
          </w:p>
        </w:tc>
      </w:tr>
      <w:tr>
        <w:tc>
          <w:tcPr>
            <w:tcW w:type="dxa" w:w="4986"/>
          </w:tcPr>
          <w:p>
            <w:r>
              <w:t>Check-In Date/Time</w:t>
            </w:r>
          </w:p>
        </w:tc>
        <w:tc>
          <w:tcPr>
            <w:tcW w:type="dxa" w:w="4986"/>
          </w:tcPr>
          <w:p>
            <w:r>
              <w:t>{{checkin_date}} at {{checkin_time}}</w:t>
            </w:r>
          </w:p>
        </w:tc>
      </w:tr>
      <w:tr>
        <w:tc>
          <w:tcPr>
            <w:tcW w:type="dxa" w:w="4986"/>
          </w:tcPr>
          <w:p>
            <w:r>
              <w:t>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</w:tbl>
    <w:p>
      <w:pPr>
        <w:pStyle w:val="Heading2"/>
      </w:pPr>
      <w:r>
        <w:t>REASON FOR REPAIR /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Customer's Description of Problem</w:t>
            </w:r>
          </w:p>
        </w:tc>
        <w:tc>
          <w:tcPr>
            <w:tcW w:type="dxa" w:w="4986"/>
          </w:tcPr>
          <w:p>
            <w:r>
              <w:t>{{customer_description}}</w:t>
            </w:r>
          </w:p>
        </w:tc>
      </w:tr>
      <w:tr>
        <w:tc>
          <w:tcPr>
            <w:tcW w:type="dxa" w:w="4986"/>
          </w:tcPr>
          <w:p>
            <w:r>
              <w:t>Check Engine Light On?</w:t>
            </w:r>
          </w:p>
        </w:tc>
        <w:tc>
          <w:tcPr>
            <w:tcW w:type="dxa" w:w="4986"/>
          </w:tcPr>
          <w:p>
            <w:r>
              <w:t>{{check_engine_light}} (Yes / No — steady or flashing: {{cel_status}})</w:t>
            </w:r>
          </w:p>
        </w:tc>
      </w:tr>
      <w:tr>
        <w:tc>
          <w:tcPr>
            <w:tcW w:type="dxa" w:w="4986"/>
          </w:tcPr>
          <w:p>
            <w:r>
              <w:t>Other Warning Lights / Messages</w:t>
            </w:r>
          </w:p>
        </w:tc>
        <w:tc>
          <w:tcPr>
            <w:tcW w:type="dxa" w:w="4986"/>
          </w:tcPr>
          <w:p>
            <w:r>
              <w:t>{{other_warning_lights}}</w:t>
            </w:r>
          </w:p>
        </w:tc>
      </w:tr>
      <w:tr>
        <w:tc>
          <w:tcPr>
            <w:tcW w:type="dxa" w:w="4986"/>
          </w:tcPr>
          <w:p>
            <w:r>
              <w:t>Diagnostic Codes (if any)</w:t>
            </w:r>
          </w:p>
        </w:tc>
        <w:tc>
          <w:tcPr>
            <w:tcW w:type="dxa" w:w="4986"/>
          </w:tcPr>
          <w:p>
            <w:r>
              <w:t>{{diagnostic_codes}} (OBD-II codes read by Shop)</w:t>
            </w:r>
          </w:p>
        </w:tc>
      </w:tr>
      <w:tr>
        <w:tc>
          <w:tcPr>
            <w:tcW w:type="dxa" w:w="4986"/>
          </w:tcPr>
          <w:p>
            <w:r>
              <w:t>Shop's Preliminary Diagnosis</w:t>
            </w:r>
          </w:p>
        </w:tc>
        <w:tc>
          <w:tcPr>
            <w:tcW w:type="dxa" w:w="4986"/>
          </w:tcPr>
          <w:p>
            <w:r>
              <w:t>{{shop_diagnosis}}</w:t>
            </w:r>
          </w:p>
        </w:tc>
      </w:tr>
      <w:tr>
        <w:tc>
          <w:tcPr>
            <w:tcW w:type="dxa" w:w="4986"/>
          </w:tcPr>
          <w:p>
            <w:r>
              <w:t>Repairs / Services Recommended</w:t>
            </w:r>
          </w:p>
        </w:tc>
        <w:tc>
          <w:tcPr>
            <w:tcW w:type="dxa" w:w="4986"/>
          </w:tcPr>
          <w:p>
            <w:r>
              <w:t>{{recommended_repairs}}</w:t>
            </w:r>
          </w:p>
        </w:tc>
      </w:tr>
      <w:tr>
        <w:tc>
          <w:tcPr>
            <w:tcW w:type="dxa" w:w="4986"/>
          </w:tcPr>
          <w:p>
            <w:r>
              <w:t>Urgency / Priority</w:t>
            </w:r>
          </w:p>
        </w:tc>
        <w:tc>
          <w:tcPr>
            <w:tcW w:type="dxa" w:w="4986"/>
          </w:tcPr>
          <w:p>
            <w:r>
              <w:t>{{urgency}} (Routine / Moderate / Urgent / Emergency — Vehicle may not be safe to drive: {{unsafe_to_drive}})</w:t>
            </w:r>
          </w:p>
        </w:tc>
      </w:tr>
    </w:tbl>
    <w:p>
      <w:pPr>
        <w:pStyle w:val="Heading2"/>
      </w:pPr>
      <w:r>
        <w:t>AUTHORIZED REPAIRS AND SERVICES</w:t>
      </w:r>
    </w:p>
    <w:p>
      <w:pPr>
        <w:pStyle w:val="BT"/>
      </w:pPr>
      <w:r>
        <w:t>Customer authorizes Shop to perform the following repairs and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>
              <w:rPr>
                <w:b/>
              </w:rPr>
              <w:t>#</w:t>
            </w:r>
          </w:p>
        </w:tc>
        <w:tc>
          <w:tcPr>
            <w:tcW w:type="dxa" w:w="1246"/>
          </w:tcPr>
          <w:p>
            <w:r>
              <w:rPr>
                <w:b/>
              </w:rPr>
              <w:t>Service / Repair Item</w:t>
            </w:r>
          </w:p>
        </w:tc>
        <w:tc>
          <w:tcPr>
            <w:tcW w:type="dxa" w:w="1246"/>
          </w:tcPr>
          <w:p>
            <w:r>
              <w:rPr>
                <w:b/>
              </w:rPr>
              <w:t>Parts Required</w:t>
            </w:r>
          </w:p>
        </w:tc>
        <w:tc>
          <w:tcPr>
            <w:tcW w:type="dxa" w:w="1246"/>
          </w:tcPr>
          <w:p>
            <w:r>
              <w:rPr>
                <w:b/>
              </w:rPr>
              <w:t>Labor (Hours)</w:t>
            </w:r>
          </w:p>
        </w:tc>
        <w:tc>
          <w:tcPr>
            <w:tcW w:type="dxa" w:w="1246"/>
          </w:tcPr>
          <w:p>
            <w:r>
              <w:rPr>
                <w:b/>
              </w:rPr>
              <w:t>Labor Rate</w:t>
            </w:r>
          </w:p>
        </w:tc>
        <w:tc>
          <w:tcPr>
            <w:tcW w:type="dxa" w:w="1246"/>
          </w:tcPr>
          <w:p>
            <w:r>
              <w:rPr>
                <w:b/>
              </w:rPr>
              <w:t>Parts Cost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Total Cost</w:t>
            </w:r>
          </w:p>
        </w:tc>
        <w:tc>
          <w:tcPr>
            <w:tcW w:type="dxa" w:w="124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246"/>
          </w:tcPr>
          <w:p>
            <w:r>
              <w:t>1</w:t>
            </w:r>
          </w:p>
        </w:tc>
        <w:tc>
          <w:tcPr>
            <w:tcW w:type="dxa" w:w="1246"/>
          </w:tcPr>
          <w:p>
            <w:r>
              <w:t>{{repair_1_item}}</w:t>
            </w:r>
          </w:p>
        </w:tc>
        <w:tc>
          <w:tcPr>
            <w:tcW w:type="dxa" w:w="1246"/>
          </w:tcPr>
          <w:p>
            <w:r>
              <w:t>{{repair_1_parts}}</w:t>
            </w:r>
          </w:p>
        </w:tc>
        <w:tc>
          <w:tcPr>
            <w:tcW w:type="dxa" w:w="1246"/>
          </w:tcPr>
          <w:p>
            <w:r>
              <w:t>{{repair_1_labor_hours}}</w:t>
            </w:r>
          </w:p>
        </w:tc>
        <w:tc>
          <w:tcPr>
            <w:tcW w:type="dxa" w:w="1246"/>
          </w:tcPr>
          <w:p>
            <w:r>
              <w:t>{{labor_rate}}</w:t>
            </w:r>
          </w:p>
        </w:tc>
        <w:tc>
          <w:tcPr>
            <w:tcW w:type="dxa" w:w="1246"/>
          </w:tcPr>
          <w:p>
            <w:r>
              <w:t>{{repair_1_parts_cost}}</w:t>
            </w:r>
          </w:p>
        </w:tc>
        <w:tc>
          <w:tcPr>
            <w:tcW w:type="dxa" w:w="1246"/>
          </w:tcPr>
          <w:p>
            <w:r>
              <w:t>{{repair_1_total}}</w:t>
            </w:r>
          </w:p>
        </w:tc>
        <w:tc>
          <w:tcPr>
            <w:tcW w:type="dxa" w:w="1246"/>
          </w:tcPr>
          <w:p>
            <w:r>
              <w:t>{{repair_1_priority}}</w:t>
            </w:r>
          </w:p>
        </w:tc>
      </w:tr>
      <w:tr>
        <w:tc>
          <w:tcPr>
            <w:tcW w:type="dxa" w:w="1246"/>
          </w:tcPr>
          <w:p>
            <w:r>
              <w:t>2</w:t>
            </w:r>
          </w:p>
        </w:tc>
        <w:tc>
          <w:tcPr>
            <w:tcW w:type="dxa" w:w="1246"/>
          </w:tcPr>
          <w:p>
            <w:r>
              <w:t>{{repair_2_item}}</w:t>
            </w:r>
          </w:p>
        </w:tc>
        <w:tc>
          <w:tcPr>
            <w:tcW w:type="dxa" w:w="1246"/>
          </w:tcPr>
          <w:p>
            <w:r>
              <w:t>{{repair_2_parts}}</w:t>
            </w:r>
          </w:p>
        </w:tc>
        <w:tc>
          <w:tcPr>
            <w:tcW w:type="dxa" w:w="1246"/>
          </w:tcPr>
          <w:p>
            <w:r>
              <w:t>{{repair_2_labor_hours}}</w:t>
            </w:r>
          </w:p>
        </w:tc>
        <w:tc>
          <w:tcPr>
            <w:tcW w:type="dxa" w:w="1246"/>
          </w:tcPr>
          <w:p>
            <w:r>
              <w:t>{{labor_rate}}</w:t>
            </w:r>
          </w:p>
        </w:tc>
        <w:tc>
          <w:tcPr>
            <w:tcW w:type="dxa" w:w="1246"/>
          </w:tcPr>
          <w:p>
            <w:r>
              <w:t>{{repair_2_parts_cost}}</w:t>
            </w:r>
          </w:p>
        </w:tc>
        <w:tc>
          <w:tcPr>
            <w:tcW w:type="dxa" w:w="1246"/>
          </w:tcPr>
          <w:p>
            <w:r>
              <w:t>{{repair_2_total}}</w:t>
            </w:r>
          </w:p>
        </w:tc>
        <w:tc>
          <w:tcPr>
            <w:tcW w:type="dxa" w:w="1246"/>
          </w:tcPr>
          <w:p>
            <w:r>
              <w:t>{{repair_2_priority}}</w:t>
            </w:r>
          </w:p>
        </w:tc>
      </w:tr>
      <w:tr>
        <w:tc>
          <w:tcPr>
            <w:tcW w:type="dxa" w:w="1246"/>
          </w:tcPr>
          <w:p>
            <w:r>
              <w:t>3</w:t>
            </w:r>
          </w:p>
        </w:tc>
        <w:tc>
          <w:tcPr>
            <w:tcW w:type="dxa" w:w="1246"/>
          </w:tcPr>
          <w:p>
            <w:r>
              <w:t>{{repair_3_item}}</w:t>
            </w:r>
          </w:p>
        </w:tc>
        <w:tc>
          <w:tcPr>
            <w:tcW w:type="dxa" w:w="1246"/>
          </w:tcPr>
          <w:p>
            <w:r>
              <w:t>{{repair_3_parts}}</w:t>
            </w:r>
          </w:p>
        </w:tc>
        <w:tc>
          <w:tcPr>
            <w:tcW w:type="dxa" w:w="1246"/>
          </w:tcPr>
          <w:p>
            <w:r>
              <w:t>{{repair_3_labor_hours}}</w:t>
            </w:r>
          </w:p>
        </w:tc>
        <w:tc>
          <w:tcPr>
            <w:tcW w:type="dxa" w:w="1246"/>
          </w:tcPr>
          <w:p>
            <w:r>
              <w:t>{{labor_rate}}</w:t>
            </w:r>
          </w:p>
        </w:tc>
        <w:tc>
          <w:tcPr>
            <w:tcW w:type="dxa" w:w="1246"/>
          </w:tcPr>
          <w:p>
            <w:r>
              <w:t>{{repair_3_parts_cost}}</w:t>
            </w:r>
          </w:p>
        </w:tc>
        <w:tc>
          <w:tcPr>
            <w:tcW w:type="dxa" w:w="1246"/>
          </w:tcPr>
          <w:p>
            <w:r>
              <w:t>{{repair_3_total}}</w:t>
            </w:r>
          </w:p>
        </w:tc>
        <w:tc>
          <w:tcPr>
            <w:tcW w:type="dxa" w:w="1246"/>
          </w:tcPr>
          <w:p>
            <w:r>
              <w:t>{{repair_3_priority}}</w:t>
            </w:r>
          </w:p>
        </w:tc>
      </w:tr>
      <w:tr>
        <w:tc>
          <w:tcPr>
            <w:tcW w:type="dxa" w:w="1246"/>
          </w:tcPr>
          <w:p>
            <w:r>
              <w:t>4</w:t>
            </w:r>
          </w:p>
        </w:tc>
        <w:tc>
          <w:tcPr>
            <w:tcW w:type="dxa" w:w="1246"/>
          </w:tcPr>
          <w:p>
            <w:r>
              <w:t>{{repair_4_item}}</w:t>
            </w:r>
          </w:p>
        </w:tc>
        <w:tc>
          <w:tcPr>
            <w:tcW w:type="dxa" w:w="1246"/>
          </w:tcPr>
          <w:p>
            <w:r>
              <w:t>{{repair_4_parts}}</w:t>
            </w:r>
          </w:p>
        </w:tc>
        <w:tc>
          <w:tcPr>
            <w:tcW w:type="dxa" w:w="1246"/>
          </w:tcPr>
          <w:p>
            <w:r>
              <w:t>{{repair_4_labor_hours}}</w:t>
            </w:r>
          </w:p>
        </w:tc>
        <w:tc>
          <w:tcPr>
            <w:tcW w:type="dxa" w:w="1246"/>
          </w:tcPr>
          <w:p>
            <w:r>
              <w:t>{{labor_rate}}</w:t>
            </w:r>
          </w:p>
        </w:tc>
        <w:tc>
          <w:tcPr>
            <w:tcW w:type="dxa" w:w="1246"/>
          </w:tcPr>
          <w:p>
            <w:r>
              <w:t>{{repair_4_parts_cost}}</w:t>
            </w:r>
          </w:p>
        </w:tc>
        <w:tc>
          <w:tcPr>
            <w:tcW w:type="dxa" w:w="1246"/>
          </w:tcPr>
          <w:p>
            <w:r>
              <w:t>{{repair_4_total}}</w:t>
            </w:r>
          </w:p>
        </w:tc>
        <w:tc>
          <w:tcPr>
            <w:tcW w:type="dxa" w:w="1246"/>
          </w:tcPr>
          <w:p>
            <w:r>
              <w:t>{{repair_4_priority}}</w:t>
            </w:r>
          </w:p>
        </w:tc>
      </w:tr>
      <w:tr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{{repair_5_item}}</w:t>
            </w:r>
          </w:p>
        </w:tc>
        <w:tc>
          <w:tcPr>
            <w:tcW w:type="dxa" w:w="1246"/>
          </w:tcPr>
          <w:p>
            <w:r>
              <w:t>{{repair_5_parts}}</w:t>
            </w:r>
          </w:p>
        </w:tc>
        <w:tc>
          <w:tcPr>
            <w:tcW w:type="dxa" w:w="1246"/>
          </w:tcPr>
          <w:p>
            <w:r>
              <w:t>{{repair_5_labor_hours}}</w:t>
            </w:r>
          </w:p>
        </w:tc>
        <w:tc>
          <w:tcPr>
            <w:tcW w:type="dxa" w:w="1246"/>
          </w:tcPr>
          <w:p>
            <w:r>
              <w:t>{{labor_rate}}</w:t>
            </w:r>
          </w:p>
        </w:tc>
        <w:tc>
          <w:tcPr>
            <w:tcW w:type="dxa" w:w="1246"/>
          </w:tcPr>
          <w:p>
            <w:r>
              <w:t>{{repair_5_parts_cost}}</w:t>
            </w:r>
          </w:p>
        </w:tc>
        <w:tc>
          <w:tcPr>
            <w:tcW w:type="dxa" w:w="1246"/>
          </w:tcPr>
          <w:p>
            <w:r>
              <w:t>{{repair_5_total}}</w:t>
            </w:r>
          </w:p>
        </w:tc>
        <w:tc>
          <w:tcPr>
            <w:tcW w:type="dxa" w:w="1246"/>
          </w:tcPr>
          <w:p>
            <w:r>
              <w:t>{{repair_5_priority}}</w:t>
            </w:r>
          </w:p>
        </w:tc>
      </w:tr>
    </w:tbl>
    <w:p>
      <w:pPr>
        <w:pStyle w:val="Heading2"/>
      </w:pPr>
      <w:r>
        <w:t>ESTIMATED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Parts Total</w:t>
            </w:r>
          </w:p>
        </w:tc>
        <w:tc>
          <w:tcPr>
            <w:tcW w:type="dxa" w:w="4986"/>
          </w:tcPr>
          <w:p>
            <w:r>
              <w:t>{{parts_total}}</w:t>
            </w:r>
          </w:p>
        </w:tc>
      </w:tr>
      <w:tr>
        <w:tc>
          <w:tcPr>
            <w:tcW w:type="dxa" w:w="4986"/>
          </w:tcPr>
          <w:p>
            <w:r>
              <w:t>Labor Total</w:t>
            </w:r>
          </w:p>
        </w:tc>
        <w:tc>
          <w:tcPr>
            <w:tcW w:type="dxa" w:w="4986"/>
          </w:tcPr>
          <w:p>
            <w:r>
              <w:t>{{labor_total}}</w:t>
            </w:r>
          </w:p>
        </w:tc>
      </w:tr>
      <w:tr>
        <w:tc>
          <w:tcPr>
            <w:tcW w:type="dxa" w:w="4986"/>
          </w:tcPr>
          <w:p>
            <w:r>
              <w:t>Diagnostic Fee (if applicable)</w:t>
            </w:r>
          </w:p>
        </w:tc>
        <w:tc>
          <w:tcPr>
            <w:tcW w:type="dxa" w:w="4986"/>
          </w:tcPr>
          <w:p>
            <w:r>
              <w:t>{{diagnostic_fee}}</w:t>
            </w:r>
          </w:p>
        </w:tc>
      </w:tr>
      <w:tr>
        <w:tc>
          <w:tcPr>
            <w:tcW w:type="dxa" w:w="4986"/>
          </w:tcPr>
          <w:p>
            <w:r>
              <w:t>Shop Supplies / Shop Materials Fee</w:t>
            </w:r>
          </w:p>
        </w:tc>
        <w:tc>
          <w:tcPr>
            <w:tcW w:type="dxa" w:w="4986"/>
          </w:tcPr>
          <w:p>
            <w:r>
              <w:t>{{shop_supplies_fee}}</w:t>
            </w:r>
          </w:p>
        </w:tc>
      </w:tr>
      <w:tr>
        <w:tc>
          <w:tcPr>
            <w:tcW w:type="dxa" w:w="4986"/>
          </w:tcPr>
          <w:p>
            <w:r>
              <w:t>Environmental / Disposal Fees</w:t>
            </w:r>
          </w:p>
        </w:tc>
        <w:tc>
          <w:tcPr>
            <w:tcW w:type="dxa" w:w="4986"/>
          </w:tcPr>
          <w:p>
            <w:r>
              <w:t>{{environmental_fees}}</w:t>
            </w:r>
          </w:p>
        </w:tc>
      </w:tr>
      <w:tr>
        <w:tc>
          <w:tcPr>
            <w:tcW w:type="dxa" w:w="4986"/>
          </w:tcPr>
          <w:p>
            <w:r>
              <w:t>Taxes (if applicable)</w:t>
            </w:r>
          </w:p>
        </w:tc>
        <w:tc>
          <w:tcPr>
            <w:tcW w:type="dxa" w:w="4986"/>
          </w:tcPr>
          <w:p>
            <w:r>
              <w:t>{{taxes}}</w:t>
            </w:r>
          </w:p>
        </w:tc>
      </w:tr>
      <w:tr>
        <w:tc>
          <w:tcPr>
            <w:tcW w:type="dxa" w:w="4986"/>
          </w:tcPr>
          <w:p>
            <w:r>
              <w:t>Other Charges</w:t>
            </w:r>
          </w:p>
        </w:tc>
        <w:tc>
          <w:tcPr>
            <w:tcW w:type="dxa" w:w="4986"/>
          </w:tcPr>
          <w:p>
            <w:r>
              <w:t>{{other_charges}}</w:t>
            </w:r>
          </w:p>
        </w:tc>
      </w:tr>
      <w:tr>
        <w:tc>
          <w:tcPr>
            <w:tcW w:type="dxa" w:w="4986"/>
          </w:tcPr>
          <w:p>
            <w:r>
              <w:t>Estimated Total</w:t>
            </w:r>
          </w:p>
        </w:tc>
        <w:tc>
          <w:tcPr>
            <w:tcW w:type="dxa" w:w="4986"/>
          </w:tcPr>
          <w:p>
            <w:r>
              <w:t>{{estimated_total}}</w:t>
            </w:r>
          </w:p>
        </w:tc>
      </w:tr>
      <w:tr>
        <w:tc>
          <w:tcPr>
            <w:tcW w:type="dxa" w:w="4986"/>
          </w:tcPr>
          <w:p>
            <w:r>
              <w:t>Additional charges that may arise</w:t>
            </w:r>
          </w:p>
        </w:tc>
        <w:tc>
          <w:tcPr>
            <w:tcW w:type="dxa" w:w="4986"/>
          </w:tcPr>
          <w:p>
            <w:r>
              <w:t>{{additional_charges_notice}} — Customer agrees to be contacted for authorization before any additional work is performed.</w:t>
            </w:r>
          </w:p>
        </w:tc>
      </w:tr>
    </w:tbl>
    <w:p>
      <w:pPr>
        <w:pStyle w:val="Heading2"/>
      </w:pPr>
      <w:r>
        <w:t>CUSTOMER'S AUTHORIZATION</w:t>
      </w:r>
    </w:p>
    <w:p>
      <w:pPr>
        <w:pStyle w:val="BT"/>
      </w:pPr>
      <w:r>
        <w:t>Customer authorizes Shop to perform the repairs and services listed above, up to the estimated total cost of {{estimated_total}}. Customer understands and agrees that:</w:t>
      </w:r>
    </w:p>
    <w:p>
      <w:pPr>
        <w:pStyle w:val="ListBullet"/>
      </w:pPr>
      <w:r>
        <w:t>Shop will begin work on {{work_start_date}} (or as soon as possible after check-in).</w:t>
      </w:r>
    </w:p>
    <w:p>
      <w:pPr>
        <w:pStyle w:val="ListBullet"/>
      </w:pPr>
      <w:r>
        <w:t>If additional repairs or services are needed beyond those authorized, Shop will contact Customer for authorization before performing the additional work. Customer can be reached at {{customer_phone}}.</w:t>
      </w:r>
    </w:p>
    <w:p>
      <w:pPr>
        <w:pStyle w:val="ListBullet"/>
      </w:pPr>
      <w:r>
        <w:t>If Customer cannot be reached, Shop may (at its discretion) either (a) hold the Vehicle until Customer authorizes the additional work, or (b) perform necessary safety repairs and charge Customer.</w:t>
      </w:r>
    </w:p>
    <w:p>
      <w:pPr>
        <w:pStyle w:val="ListBullet"/>
      </w:pPr>
      <w:r>
        <w:t>Customer understands that the actual cost of repairs may differ from the estimate. A final invoice will be provided upon completion.</w:t>
      </w:r>
    </w:p>
    <w:p>
      <w:pPr>
        <w:pStyle w:val="ListBullet"/>
      </w:pPr>
      <w:r>
        <w:t>Customer is responsible for all authorized charges, including parts, labor, diagnostic fees, shop supplies, environmental fees, taxes, and any other charges agreed to.</w:t>
      </w:r>
    </w:p>
    <w:p>
      <w:pPr>
        <w:pStyle w:val="ListBullet"/>
      </w:pPr>
      <w:r>
        <w:t>Work will be performed using {{parts_quality}} (New OEM / New aftermarket / Used / Reconditioned / Remanufactured) parts.</w:t>
      </w:r>
    </w:p>
    <w:p>
      <w:pPr>
        <w:pStyle w:val="ListBullet"/>
      </w:pPr>
      <w:r>
        <w:t>{{customer_auth_extra}}</w:t>
      </w:r>
    </w:p>
    <w:p>
      <w:pPr>
        <w:pStyle w:val="Heading2"/>
      </w:pPr>
      <w:r>
        <w:t>PICKUP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Estimated Completion Date/Time</w:t>
            </w:r>
          </w:p>
        </w:tc>
        <w:tc>
          <w:tcPr>
            <w:tcW w:type="dxa" w:w="4986"/>
          </w:tcPr>
          <w:p>
            <w:r>
              <w:t>{{estimated_completion_date}} at {{estimated_completion_time}}</w:t>
            </w:r>
          </w:p>
        </w:tc>
      </w:tr>
      <w:tr>
        <w:tc>
          <w:tcPr>
            <w:tcW w:type="dxa" w:w="4986"/>
          </w:tcPr>
          <w:p>
            <w:r>
              <w:t>Customer's Preferred Contact for Pickup</w:t>
            </w:r>
          </w:p>
        </w:tc>
        <w:tc>
          <w:tcPr>
            <w:tcW w:type="dxa" w:w="4986"/>
          </w:tcPr>
          <w:p>
            <w:r>
              <w:t>{{pickup_contact}} (Name: {{pickup_contact_name}} — Phone: {{pickup_contact_phone}})</w:t>
            </w:r>
          </w:p>
        </w:tc>
      </w:tr>
      <w:tr>
        <w:tc>
          <w:tcPr>
            <w:tcW w:type="dxa" w:w="4986"/>
          </w:tcPr>
          <w:p>
            <w:r>
              <w:t>Payment Methods Accepted</w:t>
            </w:r>
          </w:p>
        </w:tc>
        <w:tc>
          <w:tcPr>
            <w:tcW w:type="dxa" w:w="4986"/>
          </w:tcPr>
          <w:p>
            <w:r>
              <w:t>{{payment_methods}} (Cash / Credit card / Debit card / Check / Financing / Other)</w:t>
            </w:r>
          </w:p>
        </w:tc>
      </w:tr>
      <w:tr>
        <w:tc>
          <w:tcPr>
            <w:tcW w:type="dxa" w:w="4986"/>
          </w:tcPr>
          <w:p>
            <w:r>
              <w:t>Payment Due</w:t>
            </w:r>
          </w:p>
        </w:tc>
        <w:tc>
          <w:tcPr>
            <w:tcW w:type="dxa" w:w="4986"/>
          </w:tcPr>
          <w:p>
            <w:r>
              <w:t>{{payment_due}} (At pickup / Upon completion / Prior to pickup)</w:t>
            </w:r>
          </w:p>
        </w:tc>
      </w:tr>
      <w:tr>
        <w:tc>
          <w:tcPr>
            <w:tcW w:type="dxa" w:w="4986"/>
          </w:tcPr>
          <w:p>
            <w:r>
              <w:t>Vehicle Release</w:t>
            </w:r>
          </w:p>
        </w:tc>
        <w:tc>
          <w:tcPr>
            <w:tcW w:type="dxa" w:w="4986"/>
          </w:tcPr>
          <w:p>
            <w:r>
              <w:t>Vehicle will not be released until all charges are paid in full (unless otherwise agreed in writing).</w:t>
            </w:r>
          </w:p>
        </w:tc>
      </w:tr>
    </w:tbl>
    <w:p>
      <w:pPr>
        <w:pStyle w:val="Heading2"/>
      </w:pPr>
      <w:r>
        <w:t>SHOP'S REPRESENTATION</w:t>
      </w:r>
    </w:p>
    <w:p>
      <w:pPr>
        <w:pStyle w:val="BT"/>
      </w:pPr>
      <w:r>
        <w:t>Shop represents that:</w:t>
      </w:r>
    </w:p>
    <w:p>
      <w:pPr>
        <w:pStyle w:val="ListBullet"/>
      </w:pPr>
      <w:r>
        <w:t>Shop is a licensed and registered automotive repair facility in {{shop_state}} (License #: {{shop_license_number}} — Expiration: {{shop_license_expiration}}).</w:t>
      </w:r>
    </w:p>
    <w:p>
      <w:pPr>
        <w:pStyle w:val="ListBullet"/>
      </w:pPr>
      <w:r>
        <w:t>Work will be performed by qualified, trained technicians using appropriate tools, equipment, and procedures.</w:t>
      </w:r>
    </w:p>
    <w:p>
      <w:pPr>
        <w:pStyle w:val="ListBullet"/>
      </w:pPr>
      <w:r>
        <w:t>Shop will use {{parts_quality}} parts as stated above.</w:t>
      </w:r>
    </w:p>
    <w:p>
      <w:pPr>
        <w:pStyle w:val="ListBullet"/>
      </w:pPr>
      <w:r>
        <w:t>Shop will provide a warranty on parts and labor for {{warranty_period}} (e.g., 12 months / 12,000 miles, whichever comes first).</w:t>
      </w:r>
    </w:p>
    <w:p>
      <w:pPr>
        <w:pStyle w:val="ListBullet"/>
      </w:pPr>
      <w:r>
        <w:t>{{shop_representation_extra}}</w:t>
      </w:r>
    </w:p>
    <w:p>
      <w:pPr>
        <w:pStyle w:val="Heading2"/>
      </w:pPr>
      <w:r>
        <w:t>CUSTOMER'S SIGNATURE (AUTHORIZATION)</w:t>
      </w:r>
    </w:p>
    <w:p>
      <w:pPr>
        <w:pStyle w:val="BT"/>
      </w:pPr>
      <w:r>
        <w:t>By signing below, Customer authorizes Shop to perform the repairs and services listed above and agrees to all terms and conditions of this Repair Authorization and Work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Customer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{{customer_date}}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{{customer_name}}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SHOP'S SIGNATURE (RECEIPT OF VEHICLE)</w:t>
      </w:r>
    </w:p>
    <w:p>
      <w:pPr>
        <w:pStyle w:val="BT"/>
      </w:pPr>
      <w:r>
        <w:t>By signing below, Shop acknowledges receipt of the Vehicle and agrees to perform the repairs and services listed above, subject to the terms of this Repair Authorization and Work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Shop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Shop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{{shop_date}}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{{shop_rep_name}}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</w:t>
            </w:r>
          </w:p>
        </w:tc>
        <w:tc>
          <w:tcPr>
            <w:tcW w:type="dxa" w:w="3324"/>
          </w:tcPr>
          <w:p>
            <w:r>
              <w:t>{{shop_rep_title}}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COMPLETION AND INSPECTION (to be completed at pickup)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Returned to Customer on</w:t>
            </w:r>
          </w:p>
        </w:tc>
        <w:tc>
          <w:tcPr>
            <w:tcW w:type="dxa" w:w="4986"/>
          </w:tcPr>
          <w:p>
            <w:r>
              <w:t>{{return_date}} at {{return_time}}</w:t>
            </w:r>
          </w:p>
        </w:tc>
      </w:tr>
      <w:tr>
        <w:tc>
          <w:tcPr>
            <w:tcW w:type="dxa" w:w="4986"/>
          </w:tcPr>
          <w:p>
            <w:r>
              <w:t>Work Completed</w:t>
            </w:r>
          </w:p>
        </w:tc>
        <w:tc>
          <w:tcPr>
            <w:tcW w:type="dxa" w:w="4986"/>
          </w:tcPr>
          <w:p>
            <w:r>
              <w:t>{{work_completed}} (All authorized work completed / Some work not completed — items not completed: {{work_not_completed}})</w:t>
            </w:r>
          </w:p>
        </w:tc>
      </w:tr>
      <w:tr>
        <w:tc>
          <w:tcPr>
            <w:tcW w:type="dxa" w:w="4986"/>
          </w:tcPr>
          <w:p>
            <w:r>
              <w:t>Customer Inspected Vehicle</w:t>
            </w:r>
          </w:p>
        </w:tc>
        <w:tc>
          <w:tcPr>
            <w:tcW w:type="dxa" w:w="4986"/>
          </w:tcPr>
          <w:p>
            <w:r>
              <w:t>{{customer_inspected}} (Yes / No — Customer's comments: {{customer_comments}})</w:t>
            </w:r>
          </w:p>
        </w:tc>
      </w:tr>
      <w:tr>
        <w:tc>
          <w:tcPr>
            <w:tcW w:type="dxa" w:w="4986"/>
          </w:tcPr>
          <w:p>
            <w:r>
              <w:t>Customer Satisfied</w:t>
            </w:r>
          </w:p>
        </w:tc>
        <w:tc>
          <w:tcPr>
            <w:tcW w:type="dxa" w:w="4986"/>
          </w:tcPr>
          <w:p>
            <w:r>
              <w:t>{{customer_satisfied}} (Yes / No — If No, describe concerns: {{customer_concerns}})</w:t>
            </w:r>
          </w:p>
        </w:tc>
      </w:tr>
      <w:tr>
        <w:tc>
          <w:tcPr>
            <w:tcW w:type="dxa" w:w="4986"/>
          </w:tcPr>
          <w:p>
            <w:r>
              <w:t>Final Invoice Amount</w:t>
            </w:r>
          </w:p>
        </w:tc>
        <w:tc>
          <w:tcPr>
            <w:tcW w:type="dxa" w:w="4986"/>
          </w:tcPr>
          <w:p>
            <w:r>
              <w:t>{{final_invoice_amount}} (Parts: {{final_parts}} / Labor: {{final_labor}} / Other: {{final_other}})</w:t>
            </w:r>
          </w:p>
        </w:tc>
      </w:tr>
      <w:tr>
        <w:tc>
          <w:tcPr>
            <w:tcW w:type="dxa" w:w="4986"/>
          </w:tcPr>
          <w:p>
            <w:r>
              <w:t>Payment Received</w:t>
            </w:r>
          </w:p>
        </w:tc>
        <w:tc>
          <w:tcPr>
            <w:tcW w:type="dxa" w:w="4986"/>
          </w:tcPr>
          <w:p>
            <w:r>
              <w:t>{{payment_received}} (Amount: {{payment_amount}} — Method: {{payment_method_used}} — Date: {{payment_date}})</w:t>
            </w:r>
          </w:p>
        </w:tc>
      </w:tr>
      <w:tr>
        <w:tc>
          <w:tcPr>
            <w:tcW w:type="dxa" w:w="4986"/>
          </w:tcPr>
          <w:p>
            <w:r>
              <w:t>Warranty Provided</w:t>
            </w:r>
          </w:p>
        </w:tc>
        <w:tc>
          <w:tcPr>
            <w:tcW w:type="dxa" w:w="4986"/>
          </w:tcPr>
          <w:p>
            <w:r>
              <w:t>{{warranty_provided}} (Yes — Warranty period: {{warranty_period_given}})</w:t>
            </w:r>
          </w:p>
        </w:tc>
      </w:tr>
      <w:tr>
        <w:tc>
          <w:tcPr>
            <w:tcW w:type="dxa" w:w="4986"/>
          </w:tcPr>
          <w:p>
            <w:r>
              <w:t>Customer Signature at Pickup</w:t>
            </w:r>
          </w:p>
        </w:tc>
        <w:tc>
          <w:tcPr>
            <w:tcW w:type="dxa" w:w="4986"/>
          </w:tcPr>
          <w:p>
            <w:r>
              <w:t>_____________________________ — {{pickup_signature_date}}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REPAIR / SERVICE AUTHORIZATION AND WORK ORDER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