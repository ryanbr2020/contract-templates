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GIFT LETTER — OWNERSHIP TRANSFER (NON-SALE)</w:t>
      </w:r>
    </w:p>
    <w:p>
      <w:pPr>
        <w:pStyle w:val="BT"/>
      </w:pPr>
      <w:r>
        <w:t>This Gift Letter is made on {{gift_date}} by {{donor_name}}, residing at {{donor_address}} ("Donor"), to {{recipient_name}}, residing at {{recipient_address}} ("Recipient").</w:t>
      </w:r>
    </w:p>
    <w:p>
      <w:pPr>
        <w:pStyle w:val="Heading2"/>
      </w:pPr>
      <w:r>
        <w:t>VEHICLE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Odometer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Title Number</w:t>
            </w:r>
          </w:p>
        </w:tc>
        <w:tc>
          <w:tcPr>
            <w:tcW w:type="dxa" w:w="4986"/>
          </w:tcPr>
          <w:p>
            <w:r>
              <w:t>{{title_number}}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</w:tbl>
    <w:p>
      <w:pPr>
        <w:pStyle w:val="Heading2"/>
      </w:pPr>
      <w:r>
        <w:t>GIFT STATEMENT</w:t>
      </w:r>
    </w:p>
    <w:p>
      <w:pPr>
        <w:pStyle w:val="BT"/>
      </w:pPr>
      <w:r>
        <w:t>DONOR'S STATEMENT:</w:t>
      </w:r>
    </w:p>
    <w:p>
      <w:pPr>
        <w:pStyle w:val="BT"/>
      </w:pPr>
      <w:r>
        <w:t>I, {{donor_name}}, hereby confirm that I am the legal owner of the vehicle described above, free and clear of all liens and encumbrances. I hereby give, transfer, and donate the vehicle to {{recipient_name}} as a GIFT, without any monetary consideration. No money has been paid or will be paid by the Recipient to the Donor for this vehicle.</w:t>
      </w:r>
    </w:p>
    <w:p>
      <w:pPr>
        <w:pStyle w:val="BT"/>
      </w:pPr>
      <w:r>
        <w:t>This is a bona fide gift. The transfer is not a sale, trade, or exchange for value.</w:t>
      </w:r>
    </w:p>
    <w:p>
      <w:pPr>
        <w:pStyle w:val="Heading2"/>
      </w:pPr>
      <w:r>
        <w:t>DONOR REPRESENTATIONS</w:t>
      </w:r>
    </w:p>
    <w:p>
      <w:pPr>
        <w:pStyle w:val="ListBullet"/>
      </w:pPr>
      <w:r>
        <w:t>Donor is the legal owner of the Vehicle and has full authority to gift it.</w:t>
      </w:r>
    </w:p>
    <w:p>
      <w:pPr>
        <w:pStyle w:val="ListBullet"/>
      </w:pPr>
      <w:r>
        <w:t>The Vehicle is free of all liens and encumbrances. No loan or lien is outstanding.</w:t>
      </w:r>
    </w:p>
    <w:p>
      <w:pPr>
        <w:pStyle w:val="ListBullet"/>
      </w:pPr>
      <w:r>
        <w:t>Donor has not previously sold, offered to sell, or contracted to sell the Vehicle to any person.</w:t>
      </w:r>
    </w:p>
    <w:p>
      <w:pPr>
        <w:pStyle w:val="ListBullet"/>
      </w:pPr>
      <w:r>
        <w:t>Donor has disclosed all known material defects to Recipient.</w:t>
      </w:r>
    </w:p>
    <w:p>
      <w:pPr>
        <w:pStyle w:val="ListBullet"/>
      </w:pPr>
      <w:r>
        <w:t>Donor makes no warranties regarding the Vehicle's condition. The Vehicle is transferred "as-is."</w:t>
      </w:r>
    </w:p>
    <w:p>
      <w:pPr>
        <w:pStyle w:val="ListBullet"/>
      </w:pPr>
      <w:r>
        <w:t>The gift is not conditional on any obligation of the Recipient.</w:t>
      </w:r>
    </w:p>
    <w:p>
      <w:pPr>
        <w:pStyle w:val="ListBullet"/>
      </w:pPr>
      <w:r>
        <w:t>{{donor_gift_reps}}</w:t>
      </w:r>
    </w:p>
    <w:p>
      <w:pPr>
        <w:pStyle w:val="Heading2"/>
      </w:pPr>
      <w:r>
        <w:t>DONOR'S TAX DISCLOSURE (if applicable)</w:t>
      </w:r>
    </w:p>
    <w:p>
      <w:pPr>
        <w:pStyle w:val="BT"/>
      </w:pPr>
      <w:r>
        <w:t>This gift may be subject to gift tax reporting requirements. Donor should consult a tax professional. Estimated fair market value at time of gift: {{estimated_fair_market_value}}. This Gift Letter does not constitute tax advice.</w:t>
      </w:r>
    </w:p>
    <w:p>
      <w:pPr>
        <w:pStyle w:val="Heading2"/>
      </w:pPr>
      <w:r>
        <w:t>DONOR'S CERTIFICATION</w:t>
      </w:r>
    </w:p>
    <w:p>
      <w:pPr>
        <w:pStyle w:val="BT"/>
      </w:pPr>
      <w:r>
        <w:t>Donor certifies that the statements in this Gift Letter are true and correct to the best of Donor's knowledge.</w:t>
      </w:r>
    </w:p>
    <w:p>
      <w:pPr>
        <w:pStyle w:val="Heading2"/>
      </w:pPr>
      <w:r>
        <w:t>RECIPIENT'S ACKNOWLEDGMENT</w:t>
      </w:r>
    </w:p>
    <w:p>
      <w:pPr>
        <w:pStyle w:val="BT"/>
      </w:pPr>
      <w:r>
        <w:t>Recipient acknowledges:</w:t>
      </w:r>
    </w:p>
    <w:p>
      <w:pPr>
        <w:pStyle w:val="ListBullet"/>
      </w:pPr>
      <w:r>
        <w:t>Receiving the Vehicle as a gift with no monetary consideration.</w:t>
      </w:r>
    </w:p>
    <w:p>
      <w:pPr>
        <w:pStyle w:val="ListBullet"/>
      </w:pPr>
      <w:r>
        <w:t>Understanding that the Vehicle is transferred "as-is" with no warranties.</w:t>
      </w:r>
    </w:p>
    <w:p>
      <w:pPr>
        <w:pStyle w:val="ListBullet"/>
      </w:pPr>
      <w:r>
        <w:t>Accepting responsibility for all future costs, taxes, registration, insurance, and liabilities associated with ownership.</w:t>
      </w:r>
    </w:p>
    <w:p>
      <w:pPr>
        <w:pStyle w:val="ListBullet"/>
      </w:pPr>
      <w:r>
        <w:t>Understanding that the DMV may require additional forms, taxes, or fees to complete the title transfer.</w:t>
      </w:r>
    </w:p>
    <w:p>
      <w:pPr>
        <w:pStyle w:val="ListBullet"/>
      </w:pPr>
      <w:r>
        <w:t>{{recipient_gift_ack}}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Donor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Recipient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{{donor_name}}</w:t>
            </w:r>
          </w:p>
        </w:tc>
        <w:tc>
          <w:tcPr>
            <w:tcW w:type="dxa" w:w="3324"/>
          </w:tcPr>
          <w:p>
            <w:r>
              <w:t>{{recipient_name}}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{{donor_date}}</w:t>
            </w:r>
          </w:p>
        </w:tc>
        <w:tc>
          <w:tcPr>
            <w:tcW w:type="dxa" w:w="3324"/>
          </w:tcPr>
          <w:p>
            <w:r>
              <w:t>{{recipient_date}}</w:t>
            </w:r>
          </w:p>
        </w:tc>
      </w:tr>
    </w:tbl>
    <w:p>
      <w:pPr>
        <w:pStyle w:val="BT"/>
      </w:pPr>
      <w:r>
        <w:t>Note: This Gift Letter does not transfer title. The title must be properly assigned and submitted to the DMV, along with any required gift tax forms, odometer disclosure, and registration application.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GIFT LETTER — OWNERSHIP TRANSFER (NON-SALE)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