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 BILL OF SALE</w:t>
      </w:r>
    </w:p>
    <w:p>
      <w:pPr>
        <w:pStyle w:val="BodyText"/>
      </w:pPr>
      <w:r>
        <w:t>This Bill of Sale ("Bill") is made on {{date}} between:</w:t>
      </w:r>
    </w:p>
    <w:p>
      <w:pPr>
        <w:pStyle w:val="BodyText"/>
      </w:pPr>
      <w:r>
        <w:t>Seller: {{seller_name}}, {{seller_address}}</w:t>
      </w:r>
    </w:p>
    <w:p>
      <w:pPr>
        <w:pStyle w:val="BodyText"/>
      </w:pPr>
      <w:r>
        <w:t>Buyer: {{buyer_name}}, {{buyer_address}}</w:t>
      </w:r>
    </w:p>
    <w:p>
      <w:pPr>
        <w:pStyle w:val="Heading2"/>
      </w:pPr>
      <w:r>
        <w:t>VEHICLE PARTICULARS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</w:p>
        </w:tc>
        <w:tc>
          <w:tcPr>
            <w:tcW w:type="dxa" w:w="3135"/>
          </w:tcPr>
          <w:p>
            <w:r>
              <w:rPr>
                <w:b/>
              </w:rPr>
              <w:t>Seller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Buyer</w:t>
            </w:r>
          </w:p>
        </w:tc>
      </w:tr>
      <w:tr>
        <w:tc>
          <w:tcPr>
            <w:tcW w:type="dxa" w:w="3135"/>
          </w:tcPr>
          <w:p>
            <w:r>
              <w:t>Make</w:t>
            </w:r>
          </w:p>
        </w:tc>
        <w:tc>
          <w:tcPr>
            <w:tcW w:type="dxa" w:w="3135"/>
          </w:tcPr>
          <w:p>
            <w:r>
              <w:t>{{vehicle_make}}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Model</w:t>
            </w:r>
          </w:p>
        </w:tc>
        <w:tc>
          <w:tcPr>
            <w:tcW w:type="dxa" w:w="3135"/>
          </w:tcPr>
          <w:p>
            <w:r>
              <w:t>{{vehicle_model}}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Year</w:t>
            </w:r>
          </w:p>
        </w:tc>
        <w:tc>
          <w:tcPr>
            <w:tcW w:type="dxa" w:w="3135"/>
          </w:tcPr>
          <w:p>
            <w:r>
              <w:t>{{vehicle_year}}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VIN</w:t>
            </w:r>
          </w:p>
        </w:tc>
        <w:tc>
          <w:tcPr>
            <w:tcW w:type="dxa" w:w="3135"/>
          </w:tcPr>
          <w:p>
            <w:r>
              <w:t>{{vehicle_vin}}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Odometer at Sale</w:t>
            </w:r>
          </w:p>
        </w:tc>
        <w:tc>
          <w:tcPr>
            <w:tcW w:type="dxa" w:w="3135"/>
          </w:tcPr>
          <w:p>
            <w:r>
              <w:t>{{odometer_reading}} miles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License Plate</w:t>
            </w:r>
          </w:p>
        </w:tc>
        <w:tc>
          <w:tcPr>
            <w:tcW w:type="dxa" w:w="3135"/>
          </w:tcPr>
          <w:p>
            <w:r>
              <w:t>{{license_plate}}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Title Number</w:t>
            </w:r>
          </w:p>
        </w:tc>
        <w:tc>
          <w:tcPr>
            <w:tcW w:type="dxa" w:w="3135"/>
          </w:tcPr>
          <w:p>
            <w:r>
              <w:t>{{title_number}}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Color</w:t>
            </w:r>
          </w:p>
        </w:tc>
        <w:tc>
          <w:tcPr>
            <w:tcW w:type="dxa" w:w="3135"/>
          </w:tcPr>
          <w:p>
            <w:r>
              <w:t>{{vehicle_color}}</w:t>
            </w:r>
          </w:p>
        </w:tc>
        <w:tc>
          <w:tcPr>
            <w:tcW w:type="dxa" w:w="3135"/>
          </w:tcPr>
          <w:p>
            <w:r/>
          </w:p>
        </w:tc>
      </w:tr>
    </w:tbl>
    <w:p>
      <w:pPr>
        <w:pStyle w:val="Heading2"/>
      </w:pPr>
      <w:r>
        <w:t>SALE DETAILS</w:t>
      </w:r>
    </w:p>
    <w:p>
      <w:pPr>
        <w:pStyle w:val="ListBullet"/>
      </w:pPr>
      <w:r>
        <w:t>Purchase Price: {{purchase_price}}</w:t>
      </w:r>
    </w:p>
    <w:p>
      <w:pPr>
        <w:pStyle w:val="ListBullet"/>
      </w:pPr>
      <w:r>
        <w:t>Payment Method: {{payment_method}}</w:t>
      </w:r>
    </w:p>
    <w:p>
      <w:pPr>
        <w:pStyle w:val="ListBullet"/>
      </w:pPr>
      <w:r>
        <w:t>Payment Date: {{payment_date}}</w:t>
      </w:r>
    </w:p>
    <w:p>
      <w:pPr>
        <w:pStyle w:val="ListBullet"/>
      </w:pPr>
      <w:r>
        <w:t>Transaction completed at: {{location}}</w:t>
      </w:r>
    </w:p>
    <w:p>
      <w:pPr>
        <w:pStyle w:val="Heading2"/>
      </w:pPr>
      <w:r>
        <w:t>SELLER'S REPRESENTATIONS</w:t>
      </w:r>
    </w:p>
    <w:p>
      <w:pPr>
        <w:pStyle w:val="ListBullet"/>
      </w:pPr>
      <w:r>
        <w:t>Seller is the lawful owner of the Vehicle.</w:t>
      </w:r>
    </w:p>
    <w:p>
      <w:pPr>
        <w:pStyle w:val="ListBullet"/>
      </w:pPr>
      <w:r>
        <w:t>The Vehicle is free of all liens and encumbrances.</w:t>
      </w:r>
    </w:p>
    <w:p>
      <w:pPr>
        <w:pStyle w:val="ListBullet"/>
      </w:pPr>
      <w:r>
        <w:t>The odometer reading is true and accurate to the best of Seller's knowledge.</w:t>
      </w:r>
    </w:p>
    <w:p>
      <w:pPr>
        <w:pStyle w:val="ListBullet"/>
      </w:pPr>
      <w:r>
        <w:t>Seller has the legal right to transfer ownership.</w:t>
      </w:r>
    </w:p>
    <w:p>
      <w:pPr>
        <w:pStyle w:val="Heading2"/>
      </w:pPr>
      <w:r>
        <w:t>BUYER'S ACKNOWLEDGMENT</w:t>
      </w:r>
    </w:p>
    <w:p>
      <w:pPr>
        <w:pStyle w:val="ListBullet"/>
      </w:pPr>
      <w:r>
        <w:t>Buyer acknowledges receipt of the Vehicle in its current condition.</w:t>
      </w:r>
    </w:p>
    <w:p>
      <w:pPr>
        <w:pStyle w:val="ListBullet"/>
      </w:pPr>
      <w:r>
        <w:t>Buyer acknowledges having inspected the Vehicle prior to purchase.</w:t>
      </w:r>
    </w:p>
    <w:p>
      <w:pPr>
        <w:pStyle w:val="ListBullet"/>
      </w:pPr>
      <w:r>
        <w:t>Buyer accepts the Vehicle "as-is" with no warranties from Seller unless stated otherwise.</w:t>
      </w:r>
    </w:p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</w:p>
        </w:tc>
        <w:tc>
          <w:tcPr>
            <w:tcW w:type="dxa" w:w="3135"/>
          </w:tcPr>
          <w:p>
            <w:r>
              <w:rPr>
                <w:b/>
              </w:rPr>
              <w:t>Seller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Buyer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Signature</w:t>
            </w:r>
          </w:p>
        </w:tc>
        <w:tc>
          <w:tcPr>
            <w:tcW w:type="dxa" w:w="3135"/>
          </w:tcPr>
          <w:p>
            <w:r>
              <w:t>_____________________________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Date</w:t>
            </w:r>
          </w:p>
        </w:tc>
        <w:tc>
          <w:tcPr>
            <w:tcW w:type="dxa" w:w="3135"/>
          </w:tcPr>
          <w:p>
            <w:r>
              <w:t>{{seller_date}}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VEHICLE BILL OF SALE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Title">
    <w:name w:val="ContractTitle"/>
    <w:rPr>
      <w:rFonts w:ascii="Calibri" w:hAnsi="Calibri"/>
      <w:b/>
      <w:sz w:val="48"/>
    </w:rPr>
  </w:style>
  <w:style w:type="paragraph" w:customStyle="1" w:styleId="SectionHeading">
    <w:name w:val="SectionHeading"/>
    <w:rPr>
      <w:rFonts w:ascii="Calibri" w:hAnsi="Calibri"/>
      <w:b/>
      <w:sz w:val="28"/>
    </w:rPr>
  </w:style>
  <w:style w:type="paragraph" w:customStyle="1" w:styleId="BodyText">
    <w:name w:val="BodyText"/>
    <w:rPr>
      <w:rFonts w:ascii="Calibri" w:hAnsi="Calibri"/>
      <w:sz w:val="22"/>
    </w:rPr>
  </w:style>
  <w:style w:type="paragraph" w:customStyle="1" w:styleId="WarningText">
    <w:name w:val="WarningTex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