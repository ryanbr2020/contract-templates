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RIDE-SHARE ROADSIDE ASSISTANCE AUTHORIZATION</w:t>
      </w:r>
    </w:p>
    <w:p>
      <w:pPr>
        <w:pStyle w:val="BT"/>
      </w:pPr>
      <w:r>
        <w:t>This Roadside Assistance Authorization is part of the Ride-Share Driver Agreement dated {{agreement_date}} between {{platform_name}} ("Platform") and {{driver_name}} ("Driver").</w:t>
      </w:r>
    </w:p>
    <w:p>
      <w:pPr>
        <w:pStyle w:val="Heading2"/>
      </w:pPr>
      <w:r>
        <w:t>PURPOSE</w:t>
      </w:r>
    </w:p>
    <w:p>
      <w:pPr>
        <w:pStyle w:val="BT"/>
      </w:pPr>
      <w:r>
        <w:t>This Authorization allows Driver to request roadside assistance for the Vehicle during a ride-share trip or while the Vehicle is being used for ride-share operations.</w:t>
      </w:r>
    </w:p>
    <w:p>
      <w:pPr>
        <w:pStyle w:val="Heading2"/>
      </w:pPr>
      <w:r>
        <w:t>ROADSIDE ASSISTANCE PROGRAM PARTICIPATION</w:t>
      </w:r>
    </w:p>
    <w:p>
      <w:pPr>
        <w:pStyle w:val="BT"/>
      </w:pPr>
      <w:r>
        <w:t>Driver {{participates_in_roadside_program}} (Yes / No) in the following roadside assistance program: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Roadside Assistance Provider</w:t>
            </w:r>
          </w:p>
        </w:tc>
        <w:tc>
          <w:tcPr>
            <w:tcW w:type="dxa" w:w="4986"/>
          </w:tcPr>
          <w:p>
            <w:r>
              <w:t>{{roadside_provider_name}}</w:t>
            </w:r>
          </w:p>
        </w:tc>
      </w:tr>
      <w:tr>
        <w:tc>
          <w:tcPr>
            <w:tcW w:type="dxa" w:w="4986"/>
          </w:tcPr>
          <w:p>
            <w:r>
              <w:t>Provider Phone / Hotline</w:t>
            </w:r>
          </w:p>
        </w:tc>
        <w:tc>
          <w:tcPr>
            <w:tcW w:type="dxa" w:w="4986"/>
          </w:tcPr>
          <w:p>
            <w:r>
              <w:t>{{roadside_provider_phone}}</w:t>
            </w:r>
          </w:p>
        </w:tc>
      </w:tr>
      <w:tr>
        <w:tc>
          <w:tcPr>
            <w:tcW w:type="dxa" w:w="4986"/>
          </w:tcPr>
          <w:p>
            <w:r>
              <w:t>Provider Account / Membership #</w:t>
            </w:r>
          </w:p>
        </w:tc>
        <w:tc>
          <w:tcPr>
            <w:tcW w:type="dxa" w:w="4986"/>
          </w:tcPr>
          <w:p>
            <w:r>
              <w:t>{{roadside_provider_account}}</w:t>
            </w:r>
          </w:p>
        </w:tc>
      </w:tr>
      <w:tr>
        <w:tc>
          <w:tcPr>
            <w:tcW w:type="dxa" w:w="4986"/>
          </w:tcPr>
          <w:p>
            <w:r>
              <w:t>Coverage Type</w:t>
            </w:r>
          </w:p>
        </w:tc>
        <w:tc>
          <w:tcPr>
            <w:tcW w:type="dxa" w:w="4986"/>
          </w:tcPr>
          <w:p>
            <w:r>
              <w:t>{{roadside_coverage_type}} (Towing / Tire change / Jump start / Lockout service / Fuel delivery / Other)</w:t>
            </w:r>
          </w:p>
        </w:tc>
      </w:tr>
      <w:tr>
        <w:tc>
          <w:tcPr>
            <w:tcW w:type="dxa" w:w="4986"/>
          </w:tcPr>
          <w:p>
            <w:r>
              <w:t>Coverage Limits</w:t>
            </w:r>
          </w:p>
        </w:tc>
        <w:tc>
          <w:tcPr>
            <w:tcW w:type="dxa" w:w="4986"/>
          </w:tcPr>
          <w:p>
            <w:r>
              <w:t>{{roadside_coverage_limits}} (maximum towing distance, driving radius, number of service calls per year)</w:t>
            </w:r>
          </w:p>
        </w:tc>
      </w:tr>
      <w:tr>
        <w:tc>
          <w:tcPr>
            <w:tcW w:type="dxa" w:w="4986"/>
          </w:tcPr>
          <w:p>
            <w:r>
              <w:t>Coverage Effective Date</w:t>
            </w:r>
          </w:p>
        </w:tc>
        <w:tc>
          <w:tcPr>
            <w:tcW w:type="dxa" w:w="4986"/>
          </w:tcPr>
          <w:p>
            <w:r>
              <w:t>{{roadside_coverage_effective}}</w:t>
            </w:r>
          </w:p>
        </w:tc>
      </w:tr>
      <w:tr>
        <w:tc>
          <w:tcPr>
            <w:tcW w:type="dxa" w:w="4986"/>
          </w:tcPr>
          <w:p>
            <w:r>
              <w:t>Coverage Expiration Date</w:t>
            </w:r>
          </w:p>
        </w:tc>
        <w:tc>
          <w:tcPr>
            <w:tcW w:type="dxa" w:w="4986"/>
          </w:tcPr>
          <w:p>
            <w:r>
              <w:t>{{roadside_coverage_expiration}}</w:t>
            </w:r>
          </w:p>
        </w:tc>
      </w:tr>
      <w:tr>
        <w:tc>
          <w:tcPr>
            <w:tcW w:type="dxa" w:w="4986"/>
          </w:tcPr>
          <w:p>
            <w:r>
              <w:t>Driver Pays Deductible?</w:t>
            </w:r>
          </w:p>
        </w:tc>
        <w:tc>
          <w:tcPr>
            <w:tcW w:type="dxa" w:w="4986"/>
          </w:tcPr>
          <w:p>
            <w:r>
              <w:t>{{driver_pays_deductible}} (Deductible Amount: {{roadside_deductible}})</w:t>
            </w:r>
          </w:p>
        </w:tc>
      </w:tr>
      <w:tr>
        <w:tc>
          <w:tcPr>
            <w:tcW w:type="dxa" w:w="4986"/>
          </w:tcPr>
          <w:p>
            <w:r>
              <w:t>Platform-Provided Roadside Assistance?</w:t>
            </w:r>
          </w:p>
        </w:tc>
        <w:tc>
          <w:tcPr>
            <w:tcW w:type="dxa" w:w="4986"/>
          </w:tcPr>
          <w:p>
            <w:r>
              <w:t>{{platform_provides_roadside}} (Platform Program: {{platform_roadside_program}} — Contact: {{platform_roadside_contact}})</w:t>
            </w:r>
          </w:p>
        </w:tc>
      </w:tr>
      <w:tr>
        <w:tc>
          <w:tcPr>
            <w:tcW w:type="dxa" w:w="4986"/>
          </w:tcPr>
          <w:p>
            <w:r>
              <w:t>How to Request Service</w:t>
            </w:r>
          </w:p>
        </w:tc>
        <w:tc>
          <w:tcPr>
            <w:tcW w:type="dxa" w:w="4986"/>
          </w:tcPr>
          <w:p>
            <w:r>
              <w:t>{{how_to_request_service}}</w:t>
            </w:r>
          </w:p>
        </w:tc>
      </w:tr>
    </w:tbl>
    <w:p>
      <w:pPr>
        <w:pStyle w:val="Heading2"/>
      </w:pPr>
      <w:r>
        <w:t>IF VEHICLE BREAKS DOWN OR REQUIRES ASSISTANCE DURING A TRIP</w:t>
      </w:r>
    </w:p>
    <w:p>
      <w:pPr>
        <w:pStyle w:val="BT"/>
      </w:pPr>
      <w:r>
        <w:t>If the Vehicle experiences a mechanical failure, flat tire, lockout, fuel depletion, or other issue requiring roadside assistance during a ride-share trip, Driver must:</w:t>
      </w:r>
    </w:p>
    <w:p>
      <w:pPr>
        <w:pStyle w:val="ListNumber"/>
      </w:pPr>
      <w:r>
        <w:t>{{roadside_step_1}}</w:t>
      </w:r>
    </w:p>
    <w:p>
      <w:pPr>
        <w:pStyle w:val="ListNumber"/>
      </w:pPr>
      <w:r>
        <w:t>{{roadside_step_2}}</w:t>
      </w:r>
    </w:p>
    <w:p>
      <w:pPr>
        <w:pStyle w:val="ListNumber"/>
      </w:pPr>
      <w:r>
        <w:t>{{roadside_step_3}}</w:t>
      </w:r>
    </w:p>
    <w:p>
      <w:pPr>
        <w:pStyle w:val="ListNumber"/>
      </w:pPr>
      <w:r>
        <w:t>{{roadside_step_4}}</w:t>
      </w:r>
    </w:p>
    <w:p>
      <w:pPr>
        <w:pStyle w:val="ListNumber"/>
      </w:pPr>
      <w:r>
        <w:t>{{roadside_step_5}}</w:t>
      </w:r>
    </w:p>
    <w:p>
      <w:pPr>
        <w:pStyle w:val="ListNumber"/>
      </w:pPr>
      <w:r>
        <w:t>{{roadside_step_6}}</w:t>
      </w:r>
    </w:p>
    <w:p>
      <w:pPr>
        <w:pStyle w:val="ListNumber"/>
      </w:pPr>
      <w:r>
        <w:t>{{roadside_step_7}}</w:t>
      </w:r>
    </w:p>
    <w:p>
      <w:pPr>
        <w:pStyle w:val="ListNumber"/>
      </w:pPr>
      <w:r>
        <w:t>{{additional_roadside_steps}}</w:t>
      </w:r>
    </w:p>
    <w:p>
      <w:pPr>
        <w:pStyle w:val="Heading2"/>
      </w:pPr>
      <w:r>
        <w:t>VEHICLE LOCKOUT / KEY LOSS</w:t>
      </w:r>
    </w:p>
    <w:p>
      <w:pPr>
        <w:pStyle w:val="BT"/>
      </w:pPr>
      <w:r>
        <w:t>If Driver is locked out of the Vehicle or loses the keys during a trip:</w:t>
      </w:r>
    </w:p>
    <w:p>
      <w:pPr>
        <w:pStyle w:val="ListBullet"/>
      </w:pPr>
      <w:r>
        <w:t>{{lockout_step_1}}</w:t>
      </w:r>
    </w:p>
    <w:p>
      <w:pPr>
        <w:pStyle w:val="ListBullet"/>
      </w:pPr>
      <w:r>
        <w:t>{{lockout_step_2}}</w:t>
      </w:r>
    </w:p>
    <w:p>
      <w:pPr>
        <w:pStyle w:val="ListBullet"/>
      </w:pPr>
      <w:r>
        <w:t>{{lockout_step_3}}</w:t>
      </w:r>
    </w:p>
    <w:p>
      <w:pPr>
        <w:pStyle w:val="ListBullet"/>
      </w:pPr>
      <w:r>
        <w:t>{{lockout_response}}</w:t>
      </w:r>
    </w:p>
    <w:p>
      <w:pPr>
        <w:pStyle w:val="ListBullet"/>
      </w:pPr>
      <w:r>
        <w:t>{{key_loss_response}}</w:t>
      </w:r>
    </w:p>
    <w:p>
      <w:pPr>
        <w:pStyle w:val="Heading2"/>
      </w:pPr>
      <w:r>
        <w:t>EMERGENCY CONTACTS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Phone / Contact Info</w:t>
            </w:r>
          </w:p>
        </w:tc>
        <w:tc>
          <w:tcPr>
            <w:tcW w:type="dxa" w:w="332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324"/>
          </w:tcPr>
          <w:p>
            <w:r>
              <w:t>Roadside Assistance Provider</w:t>
            </w:r>
          </w:p>
        </w:tc>
        <w:tc>
          <w:tcPr>
            <w:tcW w:type="dxa" w:w="3324"/>
          </w:tcPr>
          <w:p>
            <w:r>
              <w:t>{{roadside_provider_phone}}</w:t>
            </w:r>
          </w:p>
        </w:tc>
        <w:tc>
          <w:tcPr>
            <w:tcW w:type="dxa" w:w="3324"/>
          </w:tcPr>
          <w:p>
            <w:r>
              <w:t>{{roadside_provider_notes}}</w:t>
            </w:r>
          </w:p>
        </w:tc>
      </w:tr>
      <w:tr>
        <w:tc>
          <w:tcPr>
            <w:tcW w:type="dxa" w:w="3324"/>
          </w:tcPr>
          <w:p>
            <w:r>
              <w:t>Platform Support / Dispatch</w:t>
            </w:r>
          </w:p>
        </w:tc>
        <w:tc>
          <w:tcPr>
            <w:tcW w:type="dxa" w:w="3324"/>
          </w:tcPr>
          <w:p>
            <w:r>
              <w:t>{{platform_support_phone}}</w:t>
            </w:r>
          </w:p>
        </w:tc>
        <w:tc>
          <w:tcPr>
            <w:tcW w:type="dxa" w:w="3324"/>
          </w:tcPr>
          <w:p>
            <w:r>
              <w:t>{{platform_support_notes}}</w:t>
            </w:r>
          </w:p>
        </w:tc>
      </w:tr>
      <w:tr>
        <w:tc>
          <w:tcPr>
            <w:tcW w:type="dxa" w:w="3324"/>
          </w:tcPr>
          <w:p>
            <w:r>
              <w:t>Emergency (Police, Fire, EMS)</w:t>
            </w:r>
          </w:p>
        </w:tc>
        <w:tc>
          <w:tcPr>
            <w:tcW w:type="dxa" w:w="3324"/>
          </w:tcPr>
          <w:p>
            <w:r>
              <w:t>911</w:t>
            </w:r>
          </w:p>
        </w:tc>
        <w:tc>
          <w:tcPr>
            <w:tcW w:type="dxa" w:w="3324"/>
          </w:tcPr>
          <w:p>
            <w:r>
              <w:t>In case of emergency, injury, or immediate danger</w:t>
            </w:r>
          </w:p>
        </w:tc>
      </w:tr>
      <w:tr>
        <w:tc>
          <w:tcPr>
            <w:tcW w:type="dxa" w:w="3324"/>
          </w:tcPr>
          <w:p>
            <w:r>
              <w:t>Local Tow Truck (if not using provider)</w:t>
            </w:r>
          </w:p>
        </w:tc>
        <w:tc>
          <w:tcPr>
            <w:tcW w:type="dxa" w:w="3324"/>
          </w:tcPr>
          <w:p>
            <w:r>
              <w:t>{{local_tow_phone}}</w:t>
            </w:r>
          </w:p>
        </w:tc>
        <w:tc>
          <w:tcPr>
            <w:tcW w:type="dxa" w:w="3324"/>
          </w:tcPr>
          <w:p>
            <w:r>
              <w:t>{{local_tow_notes}}</w:t>
            </w:r>
          </w:p>
        </w:tc>
      </w:tr>
      <w:tr>
        <w:tc>
          <w:tcPr>
            <w:tcW w:type="dxa" w:w="3324"/>
          </w:tcPr>
          <w:p>
            <w:r>
              <w:t>Vehicle Owner (if Driver is not Owner)</w:t>
            </w:r>
          </w:p>
        </w:tc>
        <w:tc>
          <w:tcPr>
            <w:tcW w:type="dxa" w:w="3324"/>
          </w:tcPr>
          <w:p>
            <w:r>
              <w:t>{{owner_phone}}</w:t>
            </w:r>
          </w:p>
        </w:tc>
        <w:tc>
          <w:tcPr>
            <w:tcW w:type="dxa" w:w="3324"/>
          </w:tcPr>
          <w:p>
            <w:r>
              <w:t>{{owner_notes}}</w:t>
            </w:r>
          </w:p>
        </w:tc>
      </w:tr>
      <w:tr>
        <w:tc>
          <w:tcPr>
            <w:tcW w:type="dxa" w:w="3324"/>
          </w:tcPr>
          <w:p>
            <w:r>
              <w:t>Driver's Emergency Contact</w:t>
            </w:r>
          </w:p>
        </w:tc>
        <w:tc>
          <w:tcPr>
            <w:tcW w:type="dxa" w:w="3324"/>
          </w:tcPr>
          <w:p>
            <w:r>
              <w:t>{{driver_emergency_contact_phone}}</w:t>
            </w:r>
          </w:p>
        </w:tc>
        <w:tc>
          <w:tcPr>
            <w:tcW w:type="dxa" w:w="3324"/>
          </w:tcPr>
          <w:p>
            <w:r>
              <w:t>{{driver_emergency_contact_notes}}</w:t>
            </w:r>
          </w:p>
        </w:tc>
      </w:tr>
      <w:tr>
        <w:tc>
          <w:tcPr>
            <w:tcW w:type="dxa" w:w="3324"/>
          </w:tcPr>
          <w:p>
            <w:r>
              <w:t>Insurance Company</w:t>
            </w:r>
          </w:p>
        </w:tc>
        <w:tc>
          <w:tcPr>
            <w:tcW w:type="dxa" w:w="3324"/>
          </w:tcPr>
          <w:p>
            <w:r>
              <w:t>{{insurance_phone}}</w:t>
            </w:r>
          </w:p>
        </w:tc>
        <w:tc>
          <w:tcPr>
            <w:tcW w:type="dxa" w:w="3324"/>
          </w:tcPr>
          <w:p>
            <w:r>
              <w:t>{{insurance_notes}}</w:t>
            </w:r>
          </w:p>
        </w:tc>
      </w:tr>
      <w:tr>
        <w:tc>
          <w:tcPr>
            <w:tcW w:type="dxa" w:w="3324"/>
          </w:tcPr>
          <w:p>
            <w:r>
              <w:t>Other: {{other_contact_type}}</w:t>
            </w:r>
          </w:p>
        </w:tc>
        <w:tc>
          <w:tcPr>
            <w:tcW w:type="dxa" w:w="3324"/>
          </w:tcPr>
          <w:p>
            <w:r>
              <w:t>{{other_contact_phone}}</w:t>
            </w:r>
          </w:p>
        </w:tc>
        <w:tc>
          <w:tcPr>
            <w:tcW w:type="dxa" w:w="3324"/>
          </w:tcPr>
          <w:p>
            <w:r>
              <w:t>{{other_contact_notes}}</w:t>
            </w:r>
          </w:p>
        </w:tc>
      </w:tr>
    </w:tbl>
    <w:p>
      <w:pPr>
        <w:pStyle w:val="Heading2"/>
      </w:pPr>
      <w:r>
        <w:t>COST AND PAYMENT RESPONSIBILITY</w:t>
      </w:r>
    </w:p>
    <w:p>
      <w:pPr>
        <w:pStyle w:val="BT"/>
      </w:pPr>
      <w:r>
        <w:t>Driver acknowledges and agrees that: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3324"/>
          </w:tcPr>
          <w:p>
            <w:r>
              <w:rPr>
                <w:b/>
              </w:rPr>
              <w:t>Responsible Party</w:t>
            </w:r>
          </w:p>
        </w:tc>
        <w:tc>
          <w:tcPr>
            <w:tcW w:type="dxa" w:w="3324"/>
          </w:tcPr>
          <w:p>
            <w:r>
              <w:rPr>
                <w:b/>
              </w:rPr>
              <w:t>Payment / Cost</w:t>
            </w:r>
          </w:p>
        </w:tc>
      </w:tr>
      <w:tr>
        <w:tc>
          <w:tcPr>
            <w:tcW w:type="dxa" w:w="3324"/>
          </w:tcPr>
          <w:p>
            <w:r>
              <w:t>Roadside assistance within coverage limits and for covered events</w:t>
            </w:r>
          </w:p>
        </w:tc>
        <w:tc>
          <w:tcPr>
            <w:tcW w:type="dxa" w:w="3324"/>
          </w:tcPr>
          <w:p>
            <w:r>
              <w:t>{{cost_responsible_1_party}}</w:t>
            </w:r>
          </w:p>
        </w:tc>
        <w:tc>
          <w:tcPr>
            <w:tcW w:type="dxa" w:w="3324"/>
          </w:tcPr>
          <w:p>
            <w:r>
              <w:t>Covered by roadside assistance program. Deductible: {{roadside_deductible}} (if applicable).</w:t>
            </w:r>
          </w:p>
        </w:tc>
      </w:tr>
      <w:tr>
        <w:tc>
          <w:tcPr>
            <w:tcW w:type="dxa" w:w="3324"/>
          </w:tcPr>
          <w:p>
            <w:r>
              <w:t>Roadside assistance outside coverage limits or for excluded events</w:t>
            </w:r>
          </w:p>
        </w:tc>
        <w:tc>
          <w:tcPr>
            <w:tcW w:type="dxa" w:w="3324"/>
          </w:tcPr>
          <w:p>
            <w:r>
              <w:t>{{cost_responsible_2_party}}</w:t>
            </w:r>
          </w:p>
        </w:tc>
        <w:tc>
          <w:tcPr>
            <w:tcW w:type="dxa" w:w="3324"/>
          </w:tcPr>
          <w:p>
            <w:r>
              <w:t>Driver is responsible for the full cost of service, unless Platform agrees otherwise in writing.</w:t>
            </w:r>
          </w:p>
        </w:tc>
      </w:tr>
      <w:tr>
        <w:tc>
          <w:tcPr>
            <w:tcW w:type="dxa" w:w="3324"/>
          </w:tcPr>
          <w:p>
            <w:r>
              <w:t>Roadside assistance due to Driver negligence or violation of policy</w:t>
            </w:r>
          </w:p>
        </w:tc>
        <w:tc>
          <w:tcPr>
            <w:tcW w:type="dxa" w:w="3324"/>
          </w:tcPr>
          <w:p>
            <w:r>
              <w:t>{{cost_responsible_3_party}}</w:t>
            </w:r>
          </w:p>
        </w:tc>
        <w:tc>
          <w:tcPr>
            <w:tcW w:type="dxa" w:w="3324"/>
          </w:tcPr>
          <w:p>
            <w:r>
              <w:t>Driver is responsible for all costs.</w:t>
            </w:r>
          </w:p>
        </w:tc>
      </w:tr>
      <w:tr>
        <w:tc>
          <w:tcPr>
            <w:tcW w:type="dxa" w:w="3324"/>
          </w:tcPr>
          <w:p>
            <w:r>
              <w:t>Towing beyond coverage limit</w:t>
            </w:r>
          </w:p>
        </w:tc>
        <w:tc>
          <w:tcPr>
            <w:tcW w:type="dxa" w:w="3324"/>
          </w:tcPr>
          <w:p>
            <w:r>
              <w:t>{{cost_responsible_4_party}}</w:t>
            </w:r>
          </w:p>
        </w:tc>
        <w:tc>
          <w:tcPr>
            <w:tcW w:type="dxa" w:w="3324"/>
          </w:tcPr>
          <w:p>
            <w:r>
              <w:t>Driver is responsible for costs beyond the coverage limit.</w:t>
            </w:r>
          </w:p>
        </w:tc>
      </w:tr>
      <w:tr>
        <w:tc>
          <w:tcPr>
            <w:tcW w:type="dxa" w:w="3324"/>
          </w:tcPr>
          <w:p>
            <w:r>
              <w:t>Key replacement / reprogramming</w:t>
            </w:r>
          </w:p>
        </w:tc>
        <w:tc>
          <w:tcPr>
            <w:tcW w:type="dxa" w:w="3324"/>
          </w:tcPr>
          <w:p>
            <w:r>
              <w:t>{{cost_responsible_5_party}}</w:t>
            </w:r>
          </w:p>
        </w:tc>
        <w:tc>
          <w:tcPr>
            <w:tcW w:type="dxa" w:w="3324"/>
          </w:tcPr>
          <w:p>
            <w:r>
              <w:t>{{key_replacement_cost_details}}.</w:t>
            </w:r>
          </w:p>
        </w:tc>
      </w:tr>
    </w:tbl>
    <w:p>
      <w:pPr>
        <w:pStyle w:val="Heading2"/>
      </w:pPr>
      <w:r>
        <w:t>DRIVER ACKNOWLEDGMENT</w:t>
      </w:r>
    </w:p>
    <w:p>
      <w:pPr>
        <w:pStyle w:val="BT"/>
      </w:pPr>
      <w:r>
        <w:t>Driver acknowledges having read and understood this Roadside Assistance Authorization. Driver agrees to follow the procedures outlined above and to maintain adequate roadside assistance coverage for the Vehicle.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Party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24"/>
          </w:tcPr>
          <w:p>
            <w:r>
              <w:t>Driver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{{driver_date}}</w:t>
            </w:r>
          </w:p>
        </w:tc>
      </w:tr>
      <w:tr>
        <w:tc>
          <w:tcPr>
            <w:tcW w:type="dxa" w:w="3324"/>
          </w:tcPr>
          <w:p>
            <w:r>
              <w:t>Printed Name</w:t>
            </w:r>
          </w:p>
        </w:tc>
        <w:tc>
          <w:tcPr>
            <w:tcW w:type="dxa" w:w="3324"/>
          </w:tcPr>
          <w:p>
            <w:r>
              <w:t>{{driver_name}}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Platform Representative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{{platform_date}}</w:t>
            </w:r>
          </w:p>
        </w:tc>
      </w:tr>
      <w:tr>
        <w:tc>
          <w:tcPr>
            <w:tcW w:type="dxa" w:w="3324"/>
          </w:tcPr>
          <w:p>
            <w:r>
              <w:t>Printed Name</w:t>
            </w:r>
          </w:p>
        </w:tc>
        <w:tc>
          <w:tcPr>
            <w:tcW w:type="dxa" w:w="3324"/>
          </w:tcPr>
          <w:p>
            <w:r>
              <w:t>{{platform_rep_name}}</w:t>
            </w:r>
          </w:p>
        </w:tc>
        <w:tc>
          <w:tcPr>
            <w:tcW w:type="dxa" w:w="3324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RIDE-SHARE ROADSIDE ASSISTANCE AUTHORIZATION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