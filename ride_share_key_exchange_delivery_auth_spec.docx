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RIDE-SHARE KEY EXCHANGE AND VEHICLE DELIVERY AUTHORIZATION</w:t>
      </w:r>
    </w:p>
    <w:p>
      <w:pPr>
        <w:pStyle w:val="BT"/>
      </w:pPr>
      <w:r>
        <w:t>This Key Exchange and Delivery Authorization is completed on {{exchange_date}} between {{owner_name}} ("Owner") and {{driver_name}} ("Driver") for Vehicle: {{vehicle_make}} {{vehicle_model}} {{vehicle_year}}, VIN: {{vehicle_vin}}, License Plate: {{license_plate}}.</w:t>
      </w:r>
    </w:p>
    <w:p>
      <w:pPr>
        <w:pStyle w:val="BT"/>
      </w:pPr>
      <w:r>
        <w:t>This Authorization documents the physical transfer of the Vehicle and keys from Owner to Driver for use in ride-share operations under the Ride-Share Driver Agreement dated {{agreement_date}}.</w:t>
      </w:r>
    </w:p>
    <w:p>
      <w:pPr>
        <w:pStyle w:val="Heading2"/>
      </w:pPr>
      <w:r>
        <w:t>VEHICLE AND KEY INFORMATION</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Details</w:t>
            </w:r>
          </w:p>
        </w:tc>
      </w:tr>
      <w:tr>
        <w:tc>
          <w:tcPr>
            <w:tcW w:type="dxa" w:w="4986"/>
          </w:tcPr>
          <w:p>
            <w:r>
              <w:t>Vehicle Make/Model/Year</w:t>
            </w:r>
          </w:p>
        </w:tc>
        <w:tc>
          <w:tcPr>
            <w:tcW w:type="dxa" w:w="4986"/>
          </w:tcPr>
          <w:p>
            <w:r>
              <w:t>{{vehicle_make}} {{vehicle_model}} {{vehicle_year}}</w:t>
            </w:r>
          </w:p>
        </w:tc>
      </w:tr>
      <w:tr>
        <w:tc>
          <w:tcPr>
            <w:tcW w:type="dxa" w:w="4986"/>
          </w:tcPr>
          <w:p>
            <w:r>
              <w:t>VIN</w:t>
            </w:r>
          </w:p>
        </w:tc>
        <w:tc>
          <w:tcPr>
            <w:tcW w:type="dxa" w:w="4986"/>
          </w:tcPr>
          <w:p>
            <w:r>
              <w:t>{{vehicle_vin}}</w:t>
            </w:r>
          </w:p>
        </w:tc>
      </w:tr>
      <w:tr>
        <w:tc>
          <w:tcPr>
            <w:tcW w:type="dxa" w:w="4986"/>
          </w:tcPr>
          <w:p>
            <w:r>
              <w:t>License Plate</w:t>
            </w:r>
          </w:p>
        </w:tc>
        <w:tc>
          <w:tcPr>
            <w:tcW w:type="dxa" w:w="4986"/>
          </w:tcPr>
          <w:p>
            <w:r>
              <w:t>{{license_plate}}</w:t>
            </w:r>
          </w:p>
        </w:tc>
      </w:tr>
      <w:tr>
        <w:tc>
          <w:tcPr>
            <w:tcW w:type="dxa" w:w="4986"/>
          </w:tcPr>
          <w:p>
            <w:r>
              <w:t>Vehicle Color</w:t>
            </w:r>
          </w:p>
        </w:tc>
        <w:tc>
          <w:tcPr>
            <w:tcW w:type="dxa" w:w="4986"/>
          </w:tcPr>
          <w:p>
            <w:r>
              <w:t>{{vehicle_color}}</w:t>
            </w:r>
          </w:p>
        </w:tc>
      </w:tr>
      <w:tr>
        <w:tc>
          <w:tcPr>
            <w:tcW w:type="dxa" w:w="4986"/>
          </w:tcPr>
          <w:p>
            <w:r>
              <w:t>Number of Keys / Fobs Provided</w:t>
            </w:r>
          </w:p>
        </w:tc>
        <w:tc>
          <w:tcPr>
            <w:tcW w:type="dxa" w:w="4986"/>
          </w:tcPr>
          <w:p>
            <w:r>
              <w:t>{{key_count}}</w:t>
            </w:r>
          </w:p>
        </w:tc>
      </w:tr>
      <w:tr>
        <w:tc>
          <w:tcPr>
            <w:tcW w:type="dxa" w:w="4986"/>
          </w:tcPr>
          <w:p>
            <w:r>
              <w:t>Key / Fob Type(s)</w:t>
            </w:r>
          </w:p>
        </w:tc>
        <w:tc>
          <w:tcPr>
            <w:tcW w:type="dxa" w:w="4986"/>
          </w:tcPr>
          <w:p>
            <w:r>
              <w:t>{{key_type}} (Traditional / Smart key / Key fob / Remote key)</w:t>
            </w:r>
          </w:p>
        </w:tc>
      </w:tr>
      <w:tr>
        <w:tc>
          <w:tcPr>
            <w:tcW w:type="dxa" w:w="4986"/>
          </w:tcPr>
          <w:p>
            <w:r>
              <w:t>Key / Fob Serial or ID Numbers</w:t>
            </w:r>
          </w:p>
        </w:tc>
        <w:tc>
          <w:tcPr>
            <w:tcW w:type="dxa" w:w="4986"/>
          </w:tcPr>
          <w:p>
            <w:r>
              <w:t>{{key_serial_numbers}}</w:t>
            </w:r>
          </w:p>
        </w:tc>
      </w:tr>
      <w:tr>
        <w:tc>
          <w:tcPr>
            <w:tcW w:type="dxa" w:w="4986"/>
          </w:tcPr>
          <w:p>
            <w:r>
              <w:t>Key Handoff Location</w:t>
            </w:r>
          </w:p>
        </w:tc>
        <w:tc>
          <w:tcPr>
            <w:tcW w:type="dxa" w:w="4986"/>
          </w:tcPr>
          <w:p>
            <w:r>
              <w:t>{{key_handoff_location}}</w:t>
            </w:r>
          </w:p>
        </w:tc>
      </w:tr>
      <w:tr>
        <w:tc>
          <w:tcPr>
            <w:tcW w:type="dxa" w:w="4986"/>
          </w:tcPr>
          <w:p>
            <w:r>
              <w:t>Key Handoff Date and Time</w:t>
            </w:r>
          </w:p>
        </w:tc>
        <w:tc>
          <w:tcPr>
            <w:tcW w:type="dxa" w:w="4986"/>
          </w:tcPr>
          <w:p>
            <w:r>
              <w:t>{{key_handoff_date}} at {{key_handoff_time}}</w:t>
            </w:r>
          </w:p>
        </w:tc>
      </w:tr>
    </w:tbl>
    <w:p>
      <w:pPr>
        <w:pStyle w:val="Heading2"/>
      </w:pPr>
      <w:r>
        <w:t>VERIFICATION OF VEHICLE CONDITION AT HANDOFF</w:t>
      </w:r>
    </w:p>
    <w:p>
      <w:pPr>
        <w:pStyle w:val="BT"/>
      </w:pPr>
      <w:r>
        <w:t>Owner and Driver jointly inspect the Vehicle and verify its condition at the time of handoff. Any existing damage, defects, or issues are noted below.</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w:t>
            </w:r>
          </w:p>
        </w:tc>
        <w:tc>
          <w:tcPr>
            <w:tcW w:type="dxa" w:w="2493"/>
          </w:tcPr>
          <w:p>
            <w:r>
              <w:rPr>
                <w:b/>
              </w:rPr>
              <w:t>Inspection Item</w:t>
            </w:r>
          </w:p>
        </w:tc>
        <w:tc>
          <w:tcPr>
            <w:tcW w:type="dxa" w:w="2493"/>
          </w:tcPr>
          <w:p>
            <w:r>
              <w:rPr>
                <w:b/>
              </w:rPr>
              <w:t>Condition</w:t>
            </w:r>
          </w:p>
        </w:tc>
        <w:tc>
          <w:tcPr>
            <w:tcW w:type="dxa" w:w="2493"/>
          </w:tcPr>
          <w:p>
            <w:r>
              <w:rPr>
                <w:b/>
              </w:rPr>
              <w:t>Notes / Observations</w:t>
            </w:r>
          </w:p>
        </w:tc>
      </w:tr>
      <w:tr>
        <w:tc>
          <w:tcPr>
            <w:tcW w:type="dxa" w:w="2493"/>
          </w:tcPr>
          <w:p>
            <w:r>
              <w:t>1</w:t>
            </w:r>
          </w:p>
        </w:tc>
        <w:tc>
          <w:tcPr>
            <w:tcW w:type="dxa" w:w="2493"/>
          </w:tcPr>
          <w:p>
            <w:r>
              <w:t>Exterior condition (body, paint, glass)</w:t>
            </w:r>
          </w:p>
        </w:tc>
        <w:tc>
          <w:tcPr>
            <w:tcW w:type="dxa" w:w="2493"/>
          </w:tcPr>
          <w:p>
            <w:r>
              <w:t>{{ext_condition}}</w:t>
            </w:r>
          </w:p>
        </w:tc>
        <w:tc>
          <w:tcPr>
            <w:tcW w:type="dxa" w:w="2493"/>
          </w:tcPr>
          <w:p>
            <w:r>
              <w:t>{{ext_notes}}</w:t>
            </w:r>
          </w:p>
        </w:tc>
      </w:tr>
      <w:tr>
        <w:tc>
          <w:tcPr>
            <w:tcW w:type="dxa" w:w="2493"/>
          </w:tcPr>
          <w:p>
            <w:r>
              <w:t>2</w:t>
            </w:r>
          </w:p>
        </w:tc>
        <w:tc>
          <w:tcPr>
            <w:tcW w:type="dxa" w:w="2493"/>
          </w:tcPr>
          <w:p>
            <w:r>
              <w:t>Interior condition (seats, carpets, dash, panels)</w:t>
            </w:r>
          </w:p>
        </w:tc>
        <w:tc>
          <w:tcPr>
            <w:tcW w:type="dxa" w:w="2493"/>
          </w:tcPr>
          <w:p>
            <w:r>
              <w:t>{{int_condition}}</w:t>
            </w:r>
          </w:p>
        </w:tc>
        <w:tc>
          <w:tcPr>
            <w:tcW w:type="dxa" w:w="2493"/>
          </w:tcPr>
          <w:p>
            <w:r>
              <w:t>{{int_notes}}</w:t>
            </w:r>
          </w:p>
        </w:tc>
      </w:tr>
      <w:tr>
        <w:tc>
          <w:tcPr>
            <w:tcW w:type="dxa" w:w="2493"/>
          </w:tcPr>
          <w:p>
            <w:r>
              <w:t>3</w:t>
            </w:r>
          </w:p>
        </w:tc>
        <w:tc>
          <w:tcPr>
            <w:tcW w:type="dxa" w:w="2493"/>
          </w:tcPr>
          <w:p>
            <w:r>
              <w:t>Engine and mechanical condition</w:t>
            </w:r>
          </w:p>
        </w:tc>
        <w:tc>
          <w:tcPr>
            <w:tcW w:type="dxa" w:w="2493"/>
          </w:tcPr>
          <w:p>
            <w:r>
              <w:t>{{mech_condition}}</w:t>
            </w:r>
          </w:p>
        </w:tc>
        <w:tc>
          <w:tcPr>
            <w:tcW w:type="dxa" w:w="2493"/>
          </w:tcPr>
          <w:p>
            <w:r>
              <w:t>{{mech_notes}}</w:t>
            </w:r>
          </w:p>
        </w:tc>
      </w:tr>
      <w:tr>
        <w:tc>
          <w:tcPr>
            <w:tcW w:type="dxa" w:w="2493"/>
          </w:tcPr>
          <w:p>
            <w:r>
              <w:t>4</w:t>
            </w:r>
          </w:p>
        </w:tc>
        <w:tc>
          <w:tcPr>
            <w:tcW w:type="dxa" w:w="2493"/>
          </w:tcPr>
          <w:p>
            <w:r>
              <w:t>Fuel level</w:t>
            </w:r>
          </w:p>
        </w:tc>
        <w:tc>
          <w:tcPr>
            <w:tcW w:type="dxa" w:w="2493"/>
          </w:tcPr>
          <w:p>
            <w:r>
              <w:t>{{fuel_level}}</w:t>
            </w:r>
          </w:p>
        </w:tc>
        <w:tc>
          <w:tcPr>
            <w:tcW w:type="dxa" w:w="2493"/>
          </w:tcPr>
          <w:p>
            <w:r>
              <w:t>{{fuel_notes}}</w:t>
            </w:r>
          </w:p>
        </w:tc>
      </w:tr>
      <w:tr>
        <w:tc>
          <w:tcPr>
            <w:tcW w:type="dxa" w:w="2493"/>
          </w:tcPr>
          <w:p>
            <w:r>
              <w:t>5</w:t>
            </w:r>
          </w:p>
        </w:tc>
        <w:tc>
          <w:tcPr>
            <w:tcW w:type="dxa" w:w="2493"/>
          </w:tcPr>
          <w:p>
            <w:r>
              <w:t>Odometer reading</w:t>
            </w:r>
          </w:p>
        </w:tc>
        <w:tc>
          <w:tcPr>
            <w:tcW w:type="dxa" w:w="2493"/>
          </w:tcPr>
          <w:p>
            <w:r>
              <w:t>{{odometer}} miles</w:t>
            </w:r>
          </w:p>
        </w:tc>
        <w:tc>
          <w:tcPr>
            <w:tcW w:type="dxa" w:w="2493"/>
          </w:tcPr>
          <w:p>
            <w:r>
              <w:t>{{odometer_notes}}</w:t>
            </w:r>
          </w:p>
        </w:tc>
      </w:tr>
      <w:tr>
        <w:tc>
          <w:tcPr>
            <w:tcW w:type="dxa" w:w="2493"/>
          </w:tcPr>
          <w:p>
            <w:r>
              <w:t>6</w:t>
            </w:r>
          </w:p>
        </w:tc>
        <w:tc>
          <w:tcPr>
            <w:tcW w:type="dxa" w:w="2493"/>
          </w:tcPr>
          <w:p>
            <w:r>
              <w:t>Tires (all, including spare if present)</w:t>
            </w:r>
          </w:p>
        </w:tc>
        <w:tc>
          <w:tcPr>
            <w:tcW w:type="dxa" w:w="2493"/>
          </w:tcPr>
          <w:p>
            <w:r>
              <w:t>{{tires_condition}}</w:t>
            </w:r>
          </w:p>
        </w:tc>
        <w:tc>
          <w:tcPr>
            <w:tcW w:type="dxa" w:w="2493"/>
          </w:tcPr>
          <w:p>
            <w:r>
              <w:t>{{tires_notes}}</w:t>
            </w:r>
          </w:p>
        </w:tc>
      </w:tr>
      <w:tr>
        <w:tc>
          <w:tcPr>
            <w:tcW w:type="dxa" w:w="2493"/>
          </w:tcPr>
          <w:p>
            <w:r>
              <w:t>7</w:t>
            </w:r>
          </w:p>
        </w:tc>
        <w:tc>
          <w:tcPr>
            <w:tcW w:type="dxa" w:w="2493"/>
          </w:tcPr>
          <w:p>
            <w:r>
              <w:t>Brakes</w:t>
            </w:r>
          </w:p>
        </w:tc>
        <w:tc>
          <w:tcPr>
            <w:tcW w:type="dxa" w:w="2493"/>
          </w:tcPr>
          <w:p>
            <w:r>
              <w:t>{{brakes_condition}}</w:t>
            </w:r>
          </w:p>
        </w:tc>
        <w:tc>
          <w:tcPr>
            <w:tcW w:type="dxa" w:w="2493"/>
          </w:tcPr>
          <w:p>
            <w:r>
              <w:t>{{brakes_notes}}</w:t>
            </w:r>
          </w:p>
        </w:tc>
      </w:tr>
      <w:tr>
        <w:tc>
          <w:tcPr>
            <w:tcW w:type="dxa" w:w="2493"/>
          </w:tcPr>
          <w:p>
            <w:r>
              <w:t>8</w:t>
            </w:r>
          </w:p>
        </w:tc>
        <w:tc>
          <w:tcPr>
            <w:tcW w:type="dxa" w:w="2493"/>
          </w:tcPr>
          <w:p>
            <w:r>
              <w:t>Lights and signals</w:t>
            </w:r>
          </w:p>
        </w:tc>
        <w:tc>
          <w:tcPr>
            <w:tcW w:type="dxa" w:w="2493"/>
          </w:tcPr>
          <w:p>
            <w:r>
              <w:t>{{lights_condition}}</w:t>
            </w:r>
          </w:p>
        </w:tc>
        <w:tc>
          <w:tcPr>
            <w:tcW w:type="dxa" w:w="2493"/>
          </w:tcPr>
          <w:p>
            <w:r>
              <w:t>{{lights_notes}}</w:t>
            </w:r>
          </w:p>
        </w:tc>
      </w:tr>
      <w:tr>
        <w:tc>
          <w:tcPr>
            <w:tcW w:type="dxa" w:w="2493"/>
          </w:tcPr>
          <w:p>
            <w:r>
              <w:t>9</w:t>
            </w:r>
          </w:p>
        </w:tc>
        <w:tc>
          <w:tcPr>
            <w:tcW w:type="dxa" w:w="2493"/>
          </w:tcPr>
          <w:p>
            <w:r>
              <w:t>Wipers and washers</w:t>
            </w:r>
          </w:p>
        </w:tc>
        <w:tc>
          <w:tcPr>
            <w:tcW w:type="dxa" w:w="2493"/>
          </w:tcPr>
          <w:p>
            <w:r>
              <w:t>{{wipers_condition}}</w:t>
            </w:r>
          </w:p>
        </w:tc>
        <w:tc>
          <w:tcPr>
            <w:tcW w:type="dxa" w:w="2493"/>
          </w:tcPr>
          <w:p>
            <w:r>
              <w:t>{{wipers_notes}}</w:t>
            </w:r>
          </w:p>
        </w:tc>
      </w:tr>
      <w:tr>
        <w:tc>
          <w:tcPr>
            <w:tcW w:type="dxa" w:w="2493"/>
          </w:tcPr>
          <w:p>
            <w:r>
              <w:t>10</w:t>
            </w:r>
          </w:p>
        </w:tc>
        <w:tc>
          <w:tcPr>
            <w:tcW w:type="dxa" w:w="2493"/>
          </w:tcPr>
          <w:p>
            <w:r>
              <w:t>Seat belts (all)</w:t>
            </w:r>
          </w:p>
        </w:tc>
        <w:tc>
          <w:tcPr>
            <w:tcW w:type="dxa" w:w="2493"/>
          </w:tcPr>
          <w:p>
            <w:r>
              <w:t>{{seatbelts_condition}}</w:t>
            </w:r>
          </w:p>
        </w:tc>
        <w:tc>
          <w:tcPr>
            <w:tcW w:type="dxa" w:w="2493"/>
          </w:tcPr>
          <w:p>
            <w:r>
              <w:t>{{seatbelts_notes}}</w:t>
            </w:r>
          </w:p>
        </w:tc>
      </w:tr>
      <w:tr>
        <w:tc>
          <w:tcPr>
            <w:tcW w:type="dxa" w:w="2493"/>
          </w:tcPr>
          <w:p>
            <w:r>
              <w:t>11</w:t>
            </w:r>
          </w:p>
        </w:tc>
        <w:tc>
          <w:tcPr>
            <w:tcW w:type="dxa" w:w="2493"/>
          </w:tcPr>
          <w:p>
            <w:r>
              <w:t>Dashboard warning lights</w:t>
            </w:r>
          </w:p>
        </w:tc>
        <w:tc>
          <w:tcPr>
            <w:tcW w:type="dxa" w:w="2493"/>
          </w:tcPr>
          <w:p>
            <w:r>
              <w:t>{{warning_lights_condition}}</w:t>
            </w:r>
          </w:p>
        </w:tc>
        <w:tc>
          <w:tcPr>
            <w:tcW w:type="dxa" w:w="2493"/>
          </w:tcPr>
          <w:p>
            <w:r>
              <w:t>{{warning_lights_notes}}</w:t>
            </w:r>
          </w:p>
        </w:tc>
      </w:tr>
      <w:tr>
        <w:tc>
          <w:tcPr>
            <w:tcW w:type="dxa" w:w="2493"/>
          </w:tcPr>
          <w:p>
            <w:r>
              <w:t>12</w:t>
            </w:r>
          </w:p>
        </w:tc>
        <w:tc>
          <w:tcPr>
            <w:tcW w:type="dxa" w:w="2493"/>
          </w:tcPr>
          <w:p>
            <w:r>
              <w:t>Windows and mirrors</w:t>
            </w:r>
          </w:p>
        </w:tc>
        <w:tc>
          <w:tcPr>
            <w:tcW w:type="dxa" w:w="2493"/>
          </w:tcPr>
          <w:p>
            <w:r>
              <w:t>{{windows_condition}}</w:t>
            </w:r>
          </w:p>
        </w:tc>
        <w:tc>
          <w:tcPr>
            <w:tcW w:type="dxa" w:w="2493"/>
          </w:tcPr>
          <w:p>
            <w:r>
              <w:t>{{windows_notes}}</w:t>
            </w:r>
          </w:p>
        </w:tc>
      </w:tr>
      <w:tr>
        <w:tc>
          <w:tcPr>
            <w:tcW w:type="dxa" w:w="2493"/>
          </w:tcPr>
          <w:p>
            <w:r>
              <w:t>13</w:t>
            </w:r>
          </w:p>
        </w:tc>
        <w:tc>
          <w:tcPr>
            <w:tcW w:type="dxa" w:w="2493"/>
          </w:tcPr>
          <w:p>
            <w:r>
              <w:t>Any existing damage or defects</w:t>
            </w:r>
          </w:p>
        </w:tc>
        <w:tc>
          <w:tcPr>
            <w:tcW w:type="dxa" w:w="2493"/>
          </w:tcPr>
          <w:p>
            <w:r>
              <w:t>{{existing_damage}} (None / Described below)</w:t>
            </w:r>
          </w:p>
        </w:tc>
        <w:tc>
          <w:tcPr>
            <w:tcW w:type="dxa" w:w="2493"/>
          </w:tcPr>
          <w:p>
            <w:r>
              <w:t>{{existing_damage_notes}}</w:t>
            </w:r>
          </w:p>
        </w:tc>
      </w:tr>
      <w:tr>
        <w:tc>
          <w:tcPr>
            <w:tcW w:type="dxa" w:w="2493"/>
          </w:tcPr>
          <w:p>
            <w:r>
              <w:t>14</w:t>
            </w:r>
          </w:p>
        </w:tc>
        <w:tc>
          <w:tcPr>
            <w:tcW w:type="dxa" w:w="2493"/>
          </w:tcPr>
          <w:p>
            <w:r>
              <w:t>Vehicle documents present (registration, insurance, inspection)</w:t>
            </w:r>
          </w:p>
        </w:tc>
        <w:tc>
          <w:tcPr>
            <w:tcW w:type="dxa" w:w="2493"/>
          </w:tcPr>
          <w:p>
            <w:r>
              <w:t>{{docs_present}}</w:t>
            </w:r>
          </w:p>
        </w:tc>
        <w:tc>
          <w:tcPr>
            <w:tcW w:type="dxa" w:w="2493"/>
          </w:tcPr>
          <w:p>
            <w:r>
              <w:t>{{docs_notes}}</w:t>
            </w:r>
          </w:p>
        </w:tc>
      </w:tr>
      <w:tr>
        <w:tc>
          <w:tcPr>
            <w:tcW w:type="dxa" w:w="2493"/>
          </w:tcPr>
          <w:p>
            <w:r>
              <w:t>15</w:t>
            </w:r>
          </w:p>
        </w:tc>
        <w:tc>
          <w:tcPr>
            <w:tcW w:type="dxa" w:w="2493"/>
          </w:tcPr>
          <w:p>
            <w:r>
              <w:t>All accessories present (key fobs, owner's manual, etc.)</w:t>
            </w:r>
          </w:p>
        </w:tc>
        <w:tc>
          <w:tcPr>
            <w:tcW w:type="dxa" w:w="2493"/>
          </w:tcPr>
          <w:p>
            <w:r>
              <w:t>{{accessories_present}}</w:t>
            </w:r>
          </w:p>
        </w:tc>
        <w:tc>
          <w:tcPr>
            <w:tcW w:type="dxa" w:w="2493"/>
          </w:tcPr>
          <w:p>
            <w:r>
              <w:t>{{accessories_notes}}</w:t>
            </w:r>
          </w:p>
        </w:tc>
      </w:tr>
      <w:tr>
        <w:tc>
          <w:tcPr>
            <w:tcW w:type="dxa" w:w="2493"/>
          </w:tcPr>
          <w:p>
            <w:r>
              <w:t>16</w:t>
            </w:r>
          </w:p>
        </w:tc>
        <w:tc>
          <w:tcPr>
            <w:tcW w:type="dxa" w:w="2493"/>
          </w:tcPr>
          <w:p>
            <w:r>
              <w:t>Vehicle is clean</w:t>
            </w:r>
          </w:p>
        </w:tc>
        <w:tc>
          <w:tcPr>
            <w:tcW w:type="dxa" w:w="2493"/>
          </w:tcPr>
          <w:p>
            <w:r>
              <w:t>{{cleanliness}}</w:t>
            </w:r>
          </w:p>
        </w:tc>
        <w:tc>
          <w:tcPr>
            <w:tcW w:type="dxa" w:w="2493"/>
          </w:tcPr>
          <w:p>
            <w:r>
              <w:t>{{cleanliness_notes}}</w:t>
            </w:r>
          </w:p>
        </w:tc>
      </w:tr>
      <w:tr>
        <w:tc>
          <w:tcPr>
            <w:tcW w:type="dxa" w:w="2493"/>
          </w:tcPr>
          <w:p>
            <w:r>
              <w:t>17</w:t>
            </w:r>
          </w:p>
        </w:tc>
        <w:tc>
          <w:tcPr>
            <w:tcW w:type="dxa" w:w="2493"/>
          </w:tcPr>
          <w:p>
            <w:r>
              <w:t>Photos of vehicle condition taken</w:t>
            </w:r>
          </w:p>
        </w:tc>
        <w:tc>
          <w:tcPr>
            <w:tcW w:type="dxa" w:w="2493"/>
          </w:tcPr>
          <w:p>
            <w:r>
              <w:t>{{photos_taken}} (Yes / No — Photo reference: {{photo_reference}})</w:t>
            </w:r>
          </w:p>
        </w:tc>
        <w:tc>
          <w:tcPr>
            <w:tcW w:type="dxa" w:w="2493"/>
          </w:tcPr>
          <w:p>
            <w:r>
              <w:t>{{photos_notes}}</w:t>
            </w:r>
          </w:p>
        </w:tc>
      </w:tr>
    </w:tbl>
    <w:p>
      <w:pPr>
        <w:pStyle w:val="Heading2"/>
      </w:pPr>
      <w:r>
        <w:t>KEYS ACKNOWLEDGMENT</w:t>
      </w:r>
    </w:p>
    <w:p>
      <w:pPr>
        <w:pStyle w:val="BT"/>
      </w:pPr>
      <w:r>
        <w:t>Owner provides the following keys/fobs to Driver:</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Key / Fob #</w:t>
            </w:r>
          </w:p>
        </w:tc>
        <w:tc>
          <w:tcPr>
            <w:tcW w:type="dxa" w:w="1662"/>
          </w:tcPr>
          <w:p>
            <w:r>
              <w:rPr>
                <w:b/>
              </w:rPr>
              <w:t>Description</w:t>
            </w:r>
          </w:p>
        </w:tc>
        <w:tc>
          <w:tcPr>
            <w:tcW w:type="dxa" w:w="1662"/>
          </w:tcPr>
          <w:p>
            <w:r>
              <w:rPr>
                <w:b/>
              </w:rPr>
              <w:t>Condition</w:t>
            </w:r>
          </w:p>
        </w:tc>
        <w:tc>
          <w:tcPr>
            <w:tcW w:type="dxa" w:w="1662"/>
          </w:tcPr>
          <w:p>
            <w:r>
              <w:rPr>
                <w:b/>
              </w:rPr>
              <w:t>Handed to Driver? (Y/N)</w:t>
            </w:r>
          </w:p>
        </w:tc>
        <w:tc>
          <w:tcPr>
            <w:tcW w:type="dxa" w:w="1662"/>
          </w:tcPr>
          <w:p>
            <w:r>
              <w:rPr>
                <w:b/>
              </w:rPr>
              <w:t>Driver Acknowledgment (initials)</w:t>
            </w:r>
          </w:p>
        </w:tc>
        <w:tc>
          <w:tcPr>
            <w:tcW w:type="dxa" w:w="1662"/>
          </w:tcPr>
          <w:p>
            <w:r>
              <w:rPr>
                <w:b/>
              </w:rPr>
              <w:t>Time</w:t>
            </w:r>
          </w:p>
        </w:tc>
      </w:tr>
      <w:tr>
        <w:tc>
          <w:tcPr>
            <w:tcW w:type="dxa" w:w="1662"/>
          </w:tcPr>
          <w:p>
            <w:r>
              <w:t>1</w:t>
            </w:r>
          </w:p>
        </w:tc>
        <w:tc>
          <w:tcPr>
            <w:tcW w:type="dxa" w:w="1662"/>
          </w:tcPr>
          <w:p>
            <w:r>
              <w:t>{{key1_desc}}</w:t>
            </w:r>
          </w:p>
        </w:tc>
        <w:tc>
          <w:tcPr>
            <w:tcW w:type="dxa" w:w="1662"/>
          </w:tcPr>
          <w:p>
            <w:r>
              <w:t>{{key1_condition}}</w:t>
            </w:r>
          </w:p>
        </w:tc>
        <w:tc>
          <w:tcPr>
            <w:tcW w:type="dxa" w:w="1662"/>
          </w:tcPr>
          <w:p>
            <w:r>
              <w:t>{{key1_handed}}</w:t>
            </w:r>
          </w:p>
        </w:tc>
        <w:tc>
          <w:tcPr>
            <w:tcW w:type="dxa" w:w="1662"/>
          </w:tcPr>
          <w:p>
            <w:r>
              <w:t>{{key1_driver_init}}</w:t>
            </w:r>
          </w:p>
        </w:tc>
        <w:tc>
          <w:tcPr>
            <w:tcW w:type="dxa" w:w="1662"/>
          </w:tcPr>
          <w:p>
            <w:r>
              <w:t>{{key1_time}}</w:t>
            </w:r>
          </w:p>
        </w:tc>
      </w:tr>
      <w:tr>
        <w:tc>
          <w:tcPr>
            <w:tcW w:type="dxa" w:w="1662"/>
          </w:tcPr>
          <w:p>
            <w:r>
              <w:t>2</w:t>
            </w:r>
          </w:p>
        </w:tc>
        <w:tc>
          <w:tcPr>
            <w:tcW w:type="dxa" w:w="1662"/>
          </w:tcPr>
          <w:p>
            <w:r>
              <w:t>{{key2_desc}}</w:t>
            </w:r>
          </w:p>
        </w:tc>
        <w:tc>
          <w:tcPr>
            <w:tcW w:type="dxa" w:w="1662"/>
          </w:tcPr>
          <w:p>
            <w:r>
              <w:t>{{key2_condition}}</w:t>
            </w:r>
          </w:p>
        </w:tc>
        <w:tc>
          <w:tcPr>
            <w:tcW w:type="dxa" w:w="1662"/>
          </w:tcPr>
          <w:p>
            <w:r>
              <w:t>{{key2_handed}}</w:t>
            </w:r>
          </w:p>
        </w:tc>
        <w:tc>
          <w:tcPr>
            <w:tcW w:type="dxa" w:w="1662"/>
          </w:tcPr>
          <w:p>
            <w:r>
              <w:t>{{key2_driver_init}}</w:t>
            </w:r>
          </w:p>
        </w:tc>
        <w:tc>
          <w:tcPr>
            <w:tcW w:type="dxa" w:w="1662"/>
          </w:tcPr>
          <w:p>
            <w:r>
              <w:t>{{key2_time}}</w:t>
            </w:r>
          </w:p>
        </w:tc>
      </w:tr>
      <w:tr>
        <w:tc>
          <w:tcPr>
            <w:tcW w:type="dxa" w:w="1662"/>
          </w:tcPr>
          <w:p>
            <w:r>
              <w:t>3</w:t>
            </w:r>
          </w:p>
        </w:tc>
        <w:tc>
          <w:tcPr>
            <w:tcW w:type="dxa" w:w="1662"/>
          </w:tcPr>
          <w:p>
            <w:r>
              <w:t>{{key3_desc}}</w:t>
            </w:r>
          </w:p>
        </w:tc>
        <w:tc>
          <w:tcPr>
            <w:tcW w:type="dxa" w:w="1662"/>
          </w:tcPr>
          <w:p>
            <w:r>
              <w:t>{{key3_condition}}</w:t>
            </w:r>
          </w:p>
        </w:tc>
        <w:tc>
          <w:tcPr>
            <w:tcW w:type="dxa" w:w="1662"/>
          </w:tcPr>
          <w:p>
            <w:r>
              <w:t>{{key3_handed}}</w:t>
            </w:r>
          </w:p>
        </w:tc>
        <w:tc>
          <w:tcPr>
            <w:tcW w:type="dxa" w:w="1662"/>
          </w:tcPr>
          <w:p>
            <w:r>
              <w:t>{{key3_driver_init}}</w:t>
            </w:r>
          </w:p>
        </w:tc>
        <w:tc>
          <w:tcPr>
            <w:tcW w:type="dxa" w:w="1662"/>
          </w:tcPr>
          <w:p>
            <w:r>
              <w:t>{{key3_time}}</w:t>
            </w:r>
          </w:p>
        </w:tc>
      </w:tr>
    </w:tbl>
    <w:p>
      <w:pPr>
        <w:pStyle w:val="BT"/>
      </w:pPr>
      <w:r>
        <w:t>Driver acknowledges receipt of all keys/fobs and agrees to:</w:t>
      </w:r>
    </w:p>
    <w:p>
      <w:pPr>
        <w:pStyle w:val="ListBullet"/>
      </w:pPr>
      <w:r>
        <w:t>Maintain keys/fobs in safe condition and not lose them.</w:t>
      </w:r>
    </w:p>
    <w:p>
      <w:pPr>
        <w:pStyle w:val="ListBullet"/>
      </w:pPr>
      <w:r>
        <w:t>Not duplicate keys/fobs without Owner's written consent.</w:t>
      </w:r>
    </w:p>
    <w:p>
      <w:pPr>
        <w:pStyle w:val="ListBullet"/>
      </w:pPr>
      <w:r>
        <w:t>Not allow any unauthorized person to possess or use the keys/fobs.</w:t>
      </w:r>
    </w:p>
    <w:p>
      <w:pPr>
        <w:pStyle w:val="ListBullet"/>
      </w:pPr>
      <w:r>
        <w:t>Return all keys/fobs to Owner at the end of the agreement or upon demand.</w:t>
      </w:r>
    </w:p>
    <w:p>
      <w:pPr>
        <w:pStyle w:val="ListBullet"/>
      </w:pPr>
      <w:r>
        <w:t>Report any lost, stolen, or damaged keys/fobs to Owner immediately.</w:t>
      </w:r>
    </w:p>
    <w:p>
      <w:pPr>
        <w:pStyle w:val="ListBullet"/>
      </w:pPr>
      <w:r>
        <w:t>Pay for replacement or reprogramming of lost/stolen keys/fobs as specified in the Driver Agreement.</w:t>
      </w:r>
    </w:p>
    <w:p>
      <w:pPr>
        <w:pStyle w:val="ListBullet"/>
      </w:pPr>
      <w:r>
        <w:t>{{key_ack_extra}}</w:t>
      </w:r>
    </w:p>
    <w:p>
      <w:pPr>
        <w:pStyle w:val="Heading2"/>
      </w:pPr>
      <w:r>
        <w:t>OWNER AND DRIVER ACKNOWLEDGMENT</w:t>
      </w:r>
    </w:p>
    <w:p>
      <w:pPr>
        <w:pStyle w:val="BT"/>
      </w:pPr>
      <w:r>
        <w:t>Both parties acknowledge that the Vehicle and keys have been transferred as described above, that the Vehicle condition has been inspected and any existing damage has been noted, and that Driver accepts responsibility for the Vehicle from the time of handoff in accordance with the Ride-Share Driver Agreement.</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Party</w:t>
            </w:r>
          </w:p>
        </w:tc>
        <w:tc>
          <w:tcPr>
            <w:tcW w:type="dxa" w:w="2493"/>
          </w:tcPr>
          <w:p>
            <w:r>
              <w:rPr>
                <w:b/>
              </w:rPr>
              <w:t>Signature</w:t>
            </w:r>
          </w:p>
        </w:tc>
        <w:tc>
          <w:tcPr>
            <w:tcW w:type="dxa" w:w="2493"/>
          </w:tcPr>
          <w:p>
            <w:r>
              <w:rPr>
                <w:b/>
              </w:rPr>
              <w:t>Date</w:t>
            </w:r>
          </w:p>
        </w:tc>
        <w:tc>
          <w:tcPr>
            <w:tcW w:type="dxa" w:w="2493"/>
          </w:tcPr>
          <w:p>
            <w:r>
              <w:rPr>
                <w:b/>
              </w:rPr>
              <w:t>Time</w:t>
            </w:r>
          </w:p>
        </w:tc>
      </w:tr>
      <w:tr>
        <w:tc>
          <w:tcPr>
            <w:tcW w:type="dxa" w:w="2493"/>
          </w:tcPr>
          <w:p>
            <w:r>
              <w:t>Owner</w:t>
            </w:r>
          </w:p>
        </w:tc>
        <w:tc>
          <w:tcPr>
            <w:tcW w:type="dxa" w:w="2493"/>
          </w:tcPr>
          <w:p>
            <w:r>
              <w:t>_____________________________</w:t>
            </w:r>
          </w:p>
        </w:tc>
        <w:tc>
          <w:tcPr>
            <w:tcW w:type="dxa" w:w="2493"/>
          </w:tcPr>
          <w:p>
            <w:r>
              <w:t>{{exchange_date}}</w:t>
            </w:r>
          </w:p>
        </w:tc>
        <w:tc>
          <w:tcPr>
            <w:tcW w:type="dxa" w:w="2493"/>
          </w:tcPr>
          <w:p>
            <w:r>
              <w:t>{{key_handoff_time}}</w:t>
            </w:r>
          </w:p>
        </w:tc>
      </w:tr>
      <w:tr>
        <w:tc>
          <w:tcPr>
            <w:tcW w:type="dxa" w:w="2493"/>
          </w:tcPr>
          <w:p>
            <w:r>
              <w:t>Printed Name</w:t>
            </w:r>
          </w:p>
        </w:tc>
        <w:tc>
          <w:tcPr>
            <w:tcW w:type="dxa" w:w="2493"/>
          </w:tcPr>
          <w:p>
            <w:r>
              <w:t>{{owner_name}}</w:t>
            </w:r>
          </w:p>
        </w:tc>
        <w:tc>
          <w:tcPr>
            <w:tcW w:type="dxa" w:w="2493"/>
          </w:tcPr>
          <w:p>
            <w:r/>
          </w:p>
        </w:tc>
        <w:tc>
          <w:tcPr>
            <w:tcW w:type="dxa" w:w="2493"/>
          </w:tcPr>
          <w:p>
            <w:r/>
          </w:p>
        </w:tc>
      </w:tr>
      <w:tr>
        <w:tc>
          <w:tcPr>
            <w:tcW w:type="dxa" w:w="2493"/>
          </w:tcPr>
          <w:p>
            <w:r>
              <w:t>Driver</w:t>
            </w:r>
          </w:p>
        </w:tc>
        <w:tc>
          <w:tcPr>
            <w:tcW w:type="dxa" w:w="2493"/>
          </w:tcPr>
          <w:p>
            <w:r>
              <w:t>_____________________________</w:t>
            </w:r>
          </w:p>
        </w:tc>
        <w:tc>
          <w:tcPr>
            <w:tcW w:type="dxa" w:w="2493"/>
          </w:tcPr>
          <w:p>
            <w:r>
              <w:t>{{exchange_date}}</w:t>
            </w:r>
          </w:p>
        </w:tc>
        <w:tc>
          <w:tcPr>
            <w:tcW w:type="dxa" w:w="2493"/>
          </w:tcPr>
          <w:p>
            <w:r>
              <w:t>{{key_handoff_time}}</w:t>
            </w:r>
          </w:p>
        </w:tc>
      </w:tr>
      <w:tr>
        <w:tc>
          <w:tcPr>
            <w:tcW w:type="dxa" w:w="2493"/>
          </w:tcPr>
          <w:p>
            <w:r>
              <w:t>Printed Name</w:t>
            </w:r>
          </w:p>
        </w:tc>
        <w:tc>
          <w:tcPr>
            <w:tcW w:type="dxa" w:w="2493"/>
          </w:tcPr>
          <w:p>
            <w:r>
              <w:t>{{driver_name}}</w:t>
            </w:r>
          </w:p>
        </w:tc>
        <w:tc>
          <w:tcPr>
            <w:tcW w:type="dxa" w:w="2493"/>
          </w:tcPr>
          <w:p>
            <w:r/>
          </w:p>
        </w:tc>
        <w:tc>
          <w:tcPr>
            <w:tcW w:type="dxa" w:w="2493"/>
          </w:tcPr>
          <w:p>
            <w:r/>
          </w:p>
        </w:tc>
      </w:tr>
      <w:tr>
        <w:tc>
          <w:tcPr>
            <w:tcW w:type="dxa" w:w="2493"/>
          </w:tcPr>
          <w:p>
            <w:r>
              <w:t>Witness (if applicable)</w:t>
            </w:r>
          </w:p>
        </w:tc>
        <w:tc>
          <w:tcPr>
            <w:tcW w:type="dxa" w:w="2493"/>
          </w:tcPr>
          <w:p>
            <w:r>
              <w:t>_____________________________</w:t>
            </w:r>
          </w:p>
        </w:tc>
        <w:tc>
          <w:tcPr>
            <w:tcW w:type="dxa" w:w="2493"/>
          </w:tcPr>
          <w:p>
            <w:r>
              <w:t>{{witness_date}}</w:t>
            </w:r>
          </w:p>
        </w:tc>
        <w:tc>
          <w:tcPr>
            <w:tcW w:type="dxa" w:w="2493"/>
          </w:tcPr>
          <w:p>
            <w:r>
              <w:t>{{witness_time}}</w:t>
            </w:r>
          </w:p>
        </w:tc>
      </w:tr>
      <w:tr>
        <w:tc>
          <w:tcPr>
            <w:tcW w:type="dxa" w:w="2493"/>
          </w:tcPr>
          <w:p>
            <w:r>
              <w:t>Printed Name</w:t>
            </w:r>
          </w:p>
        </w:tc>
        <w:tc>
          <w:tcPr>
            <w:tcW w:type="dxa" w:w="2493"/>
          </w:tcPr>
          <w:p>
            <w:r>
              <w:t>{{witness_name}}</w:t>
            </w:r>
          </w:p>
        </w:tc>
        <w:tc>
          <w:tcPr>
            <w:tcW w:type="dxa" w:w="2493"/>
          </w:tcPr>
          <w:p>
            <w:r/>
          </w:p>
        </w:tc>
        <w:tc>
          <w:tcPr>
            <w:tcW w:type="dxa" w:w="2493"/>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RIDE-SHARE KEY EXCHANGE AND VEHICLE DELIVERY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