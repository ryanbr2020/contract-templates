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BOAT / WATERCRAFT RENTAL AGREEMENT</w:t>
      </w:r>
    </w:p>
    <w:p>
      <w:pPr>
        <w:pStyle w:val="BT"/>
      </w:pPr>
      <w:r>
        <w:t>This Boat Rental Agreement is entered into on {{agreement_date}} between {{owner_name}} ("Owner") and {{renter_name}} ("Renter"). Owner agrees to rent to Renter, and Renter agrees to rent from Owner, the following watercraft: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Vessel Make/Model/Year</w:t>
            </w:r>
          </w:p>
        </w:tc>
        <w:tc>
          <w:tcPr>
            <w:tcW w:type="dxa" w:w="4986"/>
          </w:tcPr>
          <w:p>
            <w:r>
              <w:t>{{vessel_make}} {{vessel_model}} {{vessel_year}}</w:t>
            </w:r>
          </w:p>
        </w:tc>
      </w:tr>
      <w:tr>
        <w:tc>
          <w:tcPr>
            <w:tcW w:type="dxa" w:w="4986"/>
          </w:tcPr>
          <w:p>
            <w:r>
              <w:t>Hull ID / VIN / CF Number</w:t>
            </w:r>
          </w:p>
        </w:tc>
        <w:tc>
          <w:tcPr>
            <w:tcW w:type="dxa" w:w="4986"/>
          </w:tcPr>
          <w:p>
            <w:r>
              <w:t>{{vessel_id}}</w:t>
            </w:r>
          </w:p>
        </w:tc>
      </w:tr>
      <w:tr>
        <w:tc>
          <w:tcPr>
            <w:tcW w:type="dxa" w:w="4986"/>
          </w:tcPr>
          <w:p>
            <w:r>
              <w:t>State Registration / Certificate</w:t>
            </w:r>
          </w:p>
        </w:tc>
        <w:tc>
          <w:tcPr>
            <w:tcW w:type="dxa" w:w="4986"/>
          </w:tcPr>
          <w:p>
            <w:r>
              <w:t>{{state_registration}} — State: {{registration_state}}</w:t>
            </w:r>
          </w:p>
        </w:tc>
      </w:tr>
      <w:tr>
        <w:tc>
          <w:tcPr>
            <w:tcW w:type="dxa" w:w="4986"/>
          </w:tcPr>
          <w:p>
            <w:r>
              <w:t>Vessel Type</w:t>
            </w:r>
          </w:p>
        </w:tc>
        <w:tc>
          <w:tcPr>
            <w:tcW w:type="dxa" w:w="4986"/>
          </w:tcPr>
          <w:p>
            <w:r>
              <w:t>{{vessel_type}} (Sailboat / Powerboat / Pontoon / Jet Ski / PWC / Kayak / Canoe / Paddleboard / Fishing Boat / Yacht / Other)</w:t>
            </w:r>
          </w:p>
        </w:tc>
      </w:tr>
      <w:tr>
        <w:tc>
          <w:tcPr>
            <w:tcW w:type="dxa" w:w="4986"/>
          </w:tcPr>
          <w:p>
            <w:r>
              <w:t>Length overall</w:t>
            </w:r>
          </w:p>
        </w:tc>
        <w:tc>
          <w:tcPr>
            <w:tcW w:type="dxa" w:w="4986"/>
          </w:tcPr>
          <w:p>
            <w:r>
              <w:t>{{vessel_length}} feet</w:t>
            </w:r>
          </w:p>
        </w:tc>
      </w:tr>
      <w:tr>
        <w:tc>
          <w:tcPr>
            <w:tcW w:type="dxa" w:w="4986"/>
          </w:tcPr>
          <w:p>
            <w:r>
              <w:t>Engine Type / HP</w:t>
            </w:r>
          </w:p>
        </w:tc>
        <w:tc>
          <w:tcPr>
            <w:tcW w:type="dxa" w:w="4986"/>
          </w:tcPr>
          <w:p>
            <w:r>
              <w:t>{{engine_type}} — {{engine_hp}} HP</w:t>
            </w:r>
          </w:p>
        </w:tc>
      </w:tr>
      <w:tr>
        <w:tc>
          <w:tcPr>
            <w:tcW w:type="dxa" w:w="4986"/>
          </w:tcPr>
          <w:p>
            <w:r>
              <w:t>Capacity (persons)</w:t>
            </w:r>
          </w:p>
        </w:tc>
        <w:tc>
          <w:tcPr>
            <w:tcW w:type="dxa" w:w="4986"/>
          </w:tcPr>
          <w:p>
            <w:r>
              <w:t>{{vessel_capacity}} persons</w:t>
            </w:r>
          </w:p>
        </w:tc>
      </w:tr>
      <w:tr>
        <w:tc>
          <w:tcPr>
            <w:tcW w:type="dxa" w:w="4986"/>
          </w:tcPr>
          <w:p>
            <w:r>
              <w:t>Acceptance of Agreement</w:t>
            </w:r>
          </w:p>
        </w:tc>
        <w:tc>
          <w:tcPr>
            <w:tcW w:type="dxa" w:w="4986"/>
          </w:tcPr>
          <w:p>
            <w:r>
              <w:t>By signing below, both parties agree to all terms and conditions of this Boat Rental Agreement.</w:t>
            </w:r>
          </w:p>
        </w:tc>
      </w:tr>
    </w:tbl>
    <w:p>
      <w:pPr>
        <w:pStyle w:val="Heading2"/>
      </w:pPr>
      <w:r>
        <w:t>RENTAL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Rental Start Date/Time</w:t>
            </w:r>
          </w:p>
        </w:tc>
        <w:tc>
          <w:tcPr>
            <w:tcW w:type="dxa" w:w="4986"/>
          </w:tcPr>
          <w:p>
            <w:r>
              <w:t>{{rental_start_date}} at {{rental_start_time}}</w:t>
            </w:r>
          </w:p>
        </w:tc>
      </w:tr>
      <w:tr>
        <w:tc>
          <w:tcPr>
            <w:tcW w:type="dxa" w:w="4986"/>
          </w:tcPr>
          <w:p>
            <w:r>
              <w:t>Rental End Date/Time</w:t>
            </w:r>
          </w:p>
        </w:tc>
        <w:tc>
          <w:tcPr>
            <w:tcW w:type="dxa" w:w="4986"/>
          </w:tcPr>
          <w:p>
            <w:r>
              <w:t>{{rental_end_date}} at {{rental_end_time}}</w:t>
            </w:r>
          </w:p>
        </w:tc>
      </w:tr>
      <w:tr>
        <w:tc>
          <w:tcPr>
            <w:tcW w:type="dxa" w:w="4986"/>
          </w:tcPr>
          <w:p>
            <w:r>
              <w:t>Total Rental Hours/Days</w:t>
            </w:r>
          </w:p>
        </w:tc>
        <w:tc>
          <w:tcPr>
            <w:tcW w:type="dxa" w:w="4986"/>
          </w:tcPr>
          <w:p>
            <w:r>
              <w:t>{{total_rental_hours}} hours / {{total_rental_days}} days</w:t>
            </w:r>
          </w:p>
        </w:tc>
      </w:tr>
      <w:tr>
        <w:tc>
          <w:tcPr>
            <w:tcW w:type="dxa" w:w="4986"/>
          </w:tcPr>
          <w:p>
            <w:r>
              <w:t>Pickup / Launch Location</w:t>
            </w:r>
          </w:p>
        </w:tc>
        <w:tc>
          <w:tcPr>
            <w:tcW w:type="dxa" w:w="4986"/>
          </w:tcPr>
          <w:p>
            <w:r>
              <w:t>{{pickup_location}} (Marina / Dock / Beach / Ramp / Other)</w:t>
            </w:r>
          </w:p>
        </w:tc>
      </w:tr>
      <w:tr>
        <w:tc>
          <w:tcPr>
            <w:tcW w:type="dxa" w:w="4986"/>
          </w:tcPr>
          <w:p>
            <w:r>
              <w:t>Return / Pickup Location</w:t>
            </w:r>
          </w:p>
        </w:tc>
        <w:tc>
          <w:tcPr>
            <w:tcW w:type="dxa" w:w="4986"/>
          </w:tcPr>
          <w:p>
            <w:r>
              <w:t>{{return_location}} (Same as pickup / Different — details: {{return_location_details}})</w:t>
            </w:r>
          </w:p>
        </w:tc>
      </w:tr>
    </w:tbl>
    <w:p>
      <w:pPr>
        <w:pStyle w:val="Heading2"/>
      </w:pPr>
      <w:r>
        <w:t>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t>Base Rental Rate</w:t>
            </w:r>
          </w:p>
        </w:tc>
        <w:tc>
          <w:tcPr>
            <w:tcW w:type="dxa" w:w="4986"/>
          </w:tcPr>
          <w:p>
            <w:r>
              <w:t>{{base_rental_rate}}</w:t>
            </w:r>
          </w:p>
        </w:tc>
      </w:tr>
      <w:tr>
        <w:tc>
          <w:tcPr>
            <w:tcW w:type="dxa" w:w="4986"/>
          </w:tcPr>
          <w:p>
            <w:r>
              <w:t>Cleaning Fee</w:t>
            </w:r>
          </w:p>
        </w:tc>
        <w:tc>
          <w:tcPr>
            <w:tcW w:type="dxa" w:w="4986"/>
          </w:tcPr>
          <w:p>
            <w:r>
              <w:t>{{cleaning_fee}}</w:t>
            </w:r>
          </w:p>
        </w:tc>
      </w:tr>
      <w:tr>
        <w:tc>
          <w:tcPr>
            <w:tcW w:type="dxa" w:w="4986"/>
          </w:tcPr>
          <w:p>
            <w:r>
              <w:t>Security Deposit</w:t>
            </w:r>
          </w:p>
        </w:tc>
        <w:tc>
          <w:tcPr>
            <w:tcW w:type="dxa" w:w="4986"/>
          </w:tcPr>
          <w:p>
            <w:r>
              <w:t>{{security_deposit}} (Refundable upon satisfactory return)</w:t>
            </w:r>
          </w:p>
        </w:tc>
      </w:tr>
      <w:tr>
        <w:tc>
          <w:tcPr>
            <w:tcW w:type="dxa" w:w="4986"/>
          </w:tcPr>
          <w:p>
            <w:r>
              <w:t>Fuel (if not included)</w:t>
            </w:r>
          </w:p>
        </w:tc>
        <w:tc>
          <w:tcPr>
            <w:tcW w:type="dxa" w:w="4986"/>
          </w:tcPr>
          <w:p>
            <w:r>
              <w:t>{{fuel_cost}}</w:t>
            </w:r>
          </w:p>
        </w:tc>
      </w:tr>
      <w:tr>
        <w:tc>
          <w:tcPr>
            <w:tcW w:type="dxa" w:w="4986"/>
          </w:tcPr>
          <w:p>
            <w:r>
              <w:t>Insurance / Damage Waiver (if purchased)</w:t>
            </w:r>
          </w:p>
        </w:tc>
        <w:tc>
          <w:tcPr>
            <w:tcW w:type="dxa" w:w="4986"/>
          </w:tcPr>
          <w:p>
            <w:r>
              <w:t>{{insurance_cost}}</w:t>
            </w:r>
          </w:p>
        </w:tc>
      </w:tr>
      <w:tr>
        <w:tc>
          <w:tcPr>
            <w:tcW w:type="dxa" w:w="4986"/>
          </w:tcPr>
          <w:p>
            <w:r>
              <w:t>Captain / Operator (if provided by Owner)</w:t>
            </w:r>
          </w:p>
        </w:tc>
        <w:tc>
          <w:tcPr>
            <w:tcW w:type="dxa" w:w="4986"/>
          </w:tcPr>
          <w:p>
            <w:r>
              <w:t>{{captain_cost}}</w:t>
            </w:r>
          </w:p>
        </w:tc>
      </w:tr>
      <w:tr>
        <w:tc>
          <w:tcPr>
            <w:tcW w:type="dxa" w:w="4986"/>
          </w:tcPr>
          <w:p>
            <w:r>
              <w:t>Additional Rider / Passenger Fee (if applicable)</w:t>
            </w:r>
          </w:p>
        </w:tc>
        <w:tc>
          <w:tcPr>
            <w:tcW w:type="dxa" w:w="4986"/>
          </w:tcPr>
          <w:p>
            <w:r>
              <w:t>{{additional_rider_fee}}</w:t>
            </w:r>
          </w:p>
        </w:tc>
      </w:tr>
      <w:tr>
        <w:tc>
          <w:tcPr>
            <w:tcW w:type="dxa" w:w="4986"/>
          </w:tcPr>
          <w:p>
            <w:r>
              <w:t>Total Due Before Pickup</w:t>
            </w:r>
          </w:p>
        </w:tc>
        <w:tc>
          <w:tcPr>
            <w:tcW w:type="dxa" w:w="4986"/>
          </w:tcPr>
          <w:p>
            <w:r>
              <w:t>{{total_due}}</w:t>
            </w:r>
          </w:p>
        </w:tc>
      </w:tr>
    </w:tbl>
    <w:p>
      <w:pPr>
        <w:pStyle w:val="Heading2"/>
      </w:pPr>
      <w:r>
        <w:t>RENTER RESPONSIBILITIES AND RULES</w:t>
      </w:r>
    </w:p>
    <w:p>
      <w:pPr>
        <w:pStyle w:val="ListBullet"/>
      </w:pPr>
      <w:r>
        <w:t>Renter must have a valid driver's license and any required boater's safety certificate or license required by state law for the Vessel type.</w:t>
      </w:r>
    </w:p>
    <w:p>
      <w:pPr>
        <w:pStyle w:val="ListBullet"/>
      </w:pPr>
      <w:r>
        <w:t>Renter must be at least {{minimum_age}} years old and must not be intoxicated, under the influence of drugs or alcohol, or otherwise impaired while operating the Vessel.</w:t>
      </w:r>
    </w:p>
    <w:p>
      <w:pPr>
        <w:pStyle w:val="ListBullet"/>
      </w:pPr>
      <w:r>
        <w:t>Renter is responsible for the Vessel from the time of pickup until return, including all damage, loss, theft, fines, tickets, citations, and accidents.</w:t>
      </w:r>
    </w:p>
    <w:p>
      <w:pPr>
        <w:pStyle w:val="ListBullet"/>
      </w:pPr>
      <w:r>
        <w:t>Renter must not operate the Vessel outside of {{allowed_waters}} without Owner's written consent.</w:t>
      </w:r>
    </w:p>
    <w:p>
      <w:pPr>
        <w:pStyle w:val="ListBullet"/>
      </w:pPr>
      <w:r>
        <w:t>Renter must not use the Vessel for any illegal purpose, racing, towing of other vehicles or persons (unless equipped and approved), jumping waves, or any dangerous or reckless operation.</w:t>
      </w:r>
    </w:p>
    <w:p>
      <w:pPr>
        <w:pStyle w:val="ListBullet"/>
      </w:pPr>
      <w:r>
        <w:t>Renter must not allow any person not listed on the agreement to operate the Vessel.</w:t>
      </w:r>
    </w:p>
    <w:p>
      <w:pPr>
        <w:pStyle w:val="ListBullet"/>
      </w:pPr>
      <w:r>
        <w:t>Renter must not smoke on the Vessel. Smoking damage is not covered by insurance and will be charged to Renter.</w:t>
      </w:r>
    </w:p>
    <w:p>
      <w:pPr>
        <w:pStyle w:val="ListBullet"/>
      </w:pPr>
      <w:r>
        <w:t>Renter must not have pets on the Vessel unless approved by Owner in writing.</w:t>
      </w:r>
    </w:p>
    <w:p>
      <w:pPr>
        <w:pStyle w:val="ListBullet"/>
      </w:pPr>
      <w:r>
        <w:t>Renter must not leave the Vessel unattended without securing it properly and removing keys.</w:t>
      </w:r>
    </w:p>
    <w:p>
      <w:pPr>
        <w:pStyle w:val="ListBullet"/>
      </w:pPr>
      <w:r>
        <w:t>Renter must follow all Coast Guard safety regulations and state/local boating laws, including wearing a properly fitted life jacket (PFD) at all times while on the Vessel.</w:t>
      </w:r>
    </w:p>
    <w:p>
      <w:pPr>
        <w:pStyle w:val="ListBullet"/>
      </w:pPr>
      <w:r>
        <w:t>Renter must have all required safety equipment on board (life jackets/PFDs, fire extinguisher, visual distress signals, sound-producing device, navigation lights, throwable flotation device, etc.).</w:t>
      </w:r>
    </w:p>
    <w:p>
      <w:pPr>
        <w:pStyle w:val="ListBullet"/>
      </w:pPr>
      <w:r>
        <w:t>Renter must check weather and water conditions before and during the trip. Renter must not operate the Vessel in unsafe conditions.</w:t>
      </w:r>
    </w:p>
    <w:p>
      <w:pPr>
        <w:pStyle w:val="ListBullet"/>
      </w:pPr>
      <w:r>
        <w:t>Renter must not exceed the Vessel's capacity (persons or weight).</w:t>
      </w:r>
    </w:p>
    <w:p>
      <w:pPr>
        <w:pStyle w:val="ListBullet"/>
      </w:pPr>
      <w:r>
        <w:t>Renter must not anchor in prohibited areas or damage docks, moorings, buoys, or other property.</w:t>
      </w:r>
    </w:p>
    <w:p>
      <w:pPr>
        <w:pStyle w:val="ListBullet"/>
      </w:pPr>
      <w:r>
        <w:t>Renter must report any accidents, incidents, mechanical issues, or violations to Owner immediately.</w:t>
      </w:r>
    </w:p>
    <w:p>
      <w:pPr>
        <w:pStyle w:val="ListBullet"/>
      </w:pPr>
      <w:r>
        <w:t>Renter is responsible for environmental compliance (no dumping of waste, fuel, oil, or trash into the water).</w:t>
      </w:r>
    </w:p>
    <w:p>
      <w:pPr>
        <w:pStyle w:val="ListBullet"/>
      </w:pPr>
      <w:r>
        <w:t>{{renter_rules_boat_extra}}</w:t>
      </w:r>
    </w:p>
    <w:p>
      <w:pPr>
        <w:pStyle w:val="Heading2"/>
      </w:pPr>
      <w:r>
        <w:t>SAFETY EQUIPMENT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Required? (Y/N)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Present? (Y/N)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t>Life jackets / PFDs (one per person + 1 throwable)</w:t>
            </w:r>
          </w:p>
        </w:tc>
        <w:tc>
          <w:tcPr>
            <w:tcW w:type="dxa" w:w="1994"/>
          </w:tcPr>
          <w:p>
            <w:r>
              <w:t>{{pfd_required}}</w:t>
            </w:r>
          </w:p>
        </w:tc>
        <w:tc>
          <w:tcPr>
            <w:tcW w:type="dxa" w:w="1994"/>
          </w:tcPr>
          <w:p>
            <w:r>
              <w:t>{{pfd_present}}</w:t>
            </w:r>
          </w:p>
        </w:tc>
        <w:tc>
          <w:tcPr>
            <w:tcW w:type="dxa" w:w="1994"/>
          </w:tcPr>
          <w:p>
            <w:r>
              <w:t>{{pfd_condition}}</w:t>
            </w:r>
          </w:p>
        </w:tc>
        <w:tc>
          <w:tcPr>
            <w:tcW w:type="dxa" w:w="1994"/>
          </w:tcPr>
          <w:p>
            <w:r>
              <w:t>{{pfd_notes}}</w:t>
            </w:r>
          </w:p>
        </w:tc>
      </w:tr>
      <w:tr>
        <w:tc>
          <w:tcPr>
            <w:tcW w:type="dxa" w:w="1994"/>
          </w:tcPr>
          <w:p>
            <w:r>
              <w:t>Fire extinguisher (charged, accessible)</w:t>
            </w:r>
          </w:p>
        </w:tc>
        <w:tc>
          <w:tcPr>
            <w:tcW w:type="dxa" w:w="1994"/>
          </w:tcPr>
          <w:p>
            <w:r>
              <w:t>{{fire_ext_required}}</w:t>
            </w:r>
          </w:p>
        </w:tc>
        <w:tc>
          <w:tcPr>
            <w:tcW w:type="dxa" w:w="1994"/>
          </w:tcPr>
          <w:p>
            <w:r>
              <w:t>{{fire_ext_present}}</w:t>
            </w:r>
          </w:p>
        </w:tc>
        <w:tc>
          <w:tcPr>
            <w:tcW w:type="dxa" w:w="1994"/>
          </w:tcPr>
          <w:p>
            <w:r>
              <w:t>{{fire_ext_condition}}</w:t>
            </w:r>
          </w:p>
        </w:tc>
        <w:tc>
          <w:tcPr>
            <w:tcW w:type="dxa" w:w="1994"/>
          </w:tcPr>
          <w:p>
            <w:r>
              <w:t>{{fire_ext_notes}}</w:t>
            </w:r>
          </w:p>
        </w:tc>
      </w:tr>
      <w:tr>
        <w:tc>
          <w:tcPr>
            <w:tcW w:type="dxa" w:w="1994"/>
          </w:tcPr>
          <w:p>
            <w:r>
              <w:t>Visual distress signals (flares, flags, lights)</w:t>
            </w:r>
          </w:p>
        </w:tc>
        <w:tc>
          <w:tcPr>
            <w:tcW w:type="dxa" w:w="1994"/>
          </w:tcPr>
          <w:p>
            <w:r>
              <w:t>{{distress_sig_required}}</w:t>
            </w:r>
          </w:p>
        </w:tc>
        <w:tc>
          <w:tcPr>
            <w:tcW w:type="dxa" w:w="1994"/>
          </w:tcPr>
          <w:p>
            <w:r>
              <w:t>{{distress_sig_present}}</w:t>
            </w:r>
          </w:p>
        </w:tc>
        <w:tc>
          <w:tcPr>
            <w:tcW w:type="dxa" w:w="1994"/>
          </w:tcPr>
          <w:p>
            <w:r>
              <w:t>{{distress_sig_condition}}</w:t>
            </w:r>
          </w:p>
        </w:tc>
        <w:tc>
          <w:tcPr>
            <w:tcW w:type="dxa" w:w="1994"/>
          </w:tcPr>
          <w:p>
            <w:r>
              <w:t>{{distress_sig_notes}}</w:t>
            </w:r>
          </w:p>
        </w:tc>
      </w:tr>
      <w:tr>
        <w:tc>
          <w:tcPr>
            <w:tcW w:type="dxa" w:w="1994"/>
          </w:tcPr>
          <w:p>
            <w:r>
              <w:t>Sound-producing device (horn, whistle)</w:t>
            </w:r>
          </w:p>
        </w:tc>
        <w:tc>
          <w:tcPr>
            <w:tcW w:type="dxa" w:w="1994"/>
          </w:tcPr>
          <w:p>
            <w:r>
              <w:t>{{sound_device_required}}</w:t>
            </w:r>
          </w:p>
        </w:tc>
        <w:tc>
          <w:tcPr>
            <w:tcW w:type="dxa" w:w="1994"/>
          </w:tcPr>
          <w:p>
            <w:r>
              <w:t>{{sound_device_present}}</w:t>
            </w:r>
          </w:p>
        </w:tc>
        <w:tc>
          <w:tcPr>
            <w:tcW w:type="dxa" w:w="1994"/>
          </w:tcPr>
          <w:p>
            <w:r>
              <w:t>{{sound_device_condition}}</w:t>
            </w:r>
          </w:p>
        </w:tc>
        <w:tc>
          <w:tcPr>
            <w:tcW w:type="dxa" w:w="1994"/>
          </w:tcPr>
          <w:p>
            <w:r>
              <w:t>{{sound_device_notes}}</w:t>
            </w:r>
          </w:p>
        </w:tc>
      </w:tr>
      <w:tr>
        <w:tc>
          <w:tcPr>
            <w:tcW w:type="dxa" w:w="1994"/>
          </w:tcPr>
          <w:p>
            <w:r>
              <w:t>Navigation lights (if operating at night or low visibility)</w:t>
            </w:r>
          </w:p>
        </w:tc>
        <w:tc>
          <w:tcPr>
            <w:tcW w:type="dxa" w:w="1994"/>
          </w:tcPr>
          <w:p>
            <w:r>
              <w:t>{{nav_lights_required}}</w:t>
            </w:r>
          </w:p>
        </w:tc>
        <w:tc>
          <w:tcPr>
            <w:tcW w:type="dxa" w:w="1994"/>
          </w:tcPr>
          <w:p>
            <w:r>
              <w:t>{{nav_lights_present}}</w:t>
            </w:r>
          </w:p>
        </w:tc>
        <w:tc>
          <w:tcPr>
            <w:tcW w:type="dxa" w:w="1994"/>
          </w:tcPr>
          <w:p>
            <w:r>
              <w:t>{{nav_lights_condition}}</w:t>
            </w:r>
          </w:p>
        </w:tc>
        <w:tc>
          <w:tcPr>
            <w:tcW w:type="dxa" w:w="1994"/>
          </w:tcPr>
          <w:p>
            <w:r>
              <w:t>{{nav_lights_notes}}</w:t>
            </w:r>
          </w:p>
        </w:tc>
      </w:tr>
      <w:tr>
        <w:tc>
          <w:tcPr>
            <w:tcW w:type="dxa" w:w="1994"/>
          </w:tcPr>
          <w:p>
            <w:r>
              <w:t>Throwable flotation device (ring buoy, cushion)</w:t>
            </w:r>
          </w:p>
        </w:tc>
        <w:tc>
          <w:tcPr>
            <w:tcW w:type="dxa" w:w="1994"/>
          </w:tcPr>
          <w:p>
            <w:r>
              <w:t>{{throwable_required}}</w:t>
            </w:r>
          </w:p>
        </w:tc>
        <w:tc>
          <w:tcPr>
            <w:tcW w:type="dxa" w:w="1994"/>
          </w:tcPr>
          <w:p>
            <w:r>
              <w:t>{{throwable_present}}</w:t>
            </w:r>
          </w:p>
        </w:tc>
        <w:tc>
          <w:tcPr>
            <w:tcW w:type="dxa" w:w="1994"/>
          </w:tcPr>
          <w:p>
            <w:r>
              <w:t>{{throwable_condition}}</w:t>
            </w:r>
          </w:p>
        </w:tc>
        <w:tc>
          <w:tcPr>
            <w:tcW w:type="dxa" w:w="1994"/>
          </w:tcPr>
          <w:p>
            <w:r>
              <w:t>{{throwable_notes}}</w:t>
            </w:r>
          </w:p>
        </w:tc>
      </w:tr>
      <w:tr>
        <w:tc>
          <w:tcPr>
            <w:tcW w:type="dxa" w:w="1994"/>
          </w:tcPr>
          <w:p>
            <w:r>
              <w:t>Ventilation (if fueled vessel)</w:t>
            </w:r>
          </w:p>
        </w:tc>
        <w:tc>
          <w:tcPr>
            <w:tcW w:type="dxa" w:w="1994"/>
          </w:tcPr>
          <w:p>
            <w:r>
              <w:t>{{vent_required}}</w:t>
            </w:r>
          </w:p>
        </w:tc>
        <w:tc>
          <w:tcPr>
            <w:tcW w:type="dxa" w:w="1994"/>
          </w:tcPr>
          <w:p>
            <w:r>
              <w:t>{{vent_present}}</w:t>
            </w:r>
          </w:p>
        </w:tc>
        <w:tc>
          <w:tcPr>
            <w:tcW w:type="dxa" w:w="1994"/>
          </w:tcPr>
          <w:p>
            <w:r>
              <w:t>{{vent_condition}}</w:t>
            </w:r>
          </w:p>
        </w:tc>
        <w:tc>
          <w:tcPr>
            <w:tcW w:type="dxa" w:w="1994"/>
          </w:tcPr>
          <w:p>
            <w:r>
              <w:t>{{vent_notes}}</w:t>
            </w:r>
          </w:p>
        </w:tc>
      </w:tr>
      <w:tr>
        <w:tc>
          <w:tcPr>
            <w:tcW w:type="dxa" w:w="1994"/>
          </w:tcPr>
          <w:p>
            <w:r>
              <w:t>Bilge pump (operational)</w:t>
            </w:r>
          </w:p>
        </w:tc>
        <w:tc>
          <w:tcPr>
            <w:tcW w:type="dxa" w:w="1994"/>
          </w:tcPr>
          <w:p>
            <w:r>
              <w:t>{{bilge_pump_required}}</w:t>
            </w:r>
          </w:p>
        </w:tc>
        <w:tc>
          <w:tcPr>
            <w:tcW w:type="dxa" w:w="1994"/>
          </w:tcPr>
          <w:p>
            <w:r>
              <w:t>{{bilge_pump_present}}</w:t>
            </w:r>
          </w:p>
        </w:tc>
        <w:tc>
          <w:tcPr>
            <w:tcW w:type="dxa" w:w="1994"/>
          </w:tcPr>
          <w:p>
            <w:r>
              <w:t>{{bilge_pump_condition}}</w:t>
            </w:r>
          </w:p>
        </w:tc>
        <w:tc>
          <w:tcPr>
            <w:tcW w:type="dxa" w:w="1994"/>
          </w:tcPr>
          <w:p>
            <w:r>
              <w:t>{{bilge_pump_notes}}</w:t>
            </w:r>
          </w:p>
        </w:tc>
      </w:tr>
      <w:tr>
        <w:tc>
          <w:tcPr>
            <w:tcW w:type="dxa" w:w="1994"/>
          </w:tcPr>
          <w:p>
            <w:r>
              <w:t>First aid kit</w:t>
            </w:r>
          </w:p>
        </w:tc>
        <w:tc>
          <w:tcPr>
            <w:tcW w:type="dxa" w:w="1994"/>
          </w:tcPr>
          <w:p>
            <w:r>
              <w:t>{{first_aid_required}}</w:t>
            </w:r>
          </w:p>
        </w:tc>
        <w:tc>
          <w:tcPr>
            <w:tcW w:type="dxa" w:w="1994"/>
          </w:tcPr>
          <w:p>
            <w:r>
              <w:t>{{first_aid_present}}</w:t>
            </w:r>
          </w:p>
        </w:tc>
        <w:tc>
          <w:tcPr>
            <w:tcW w:type="dxa" w:w="1994"/>
          </w:tcPr>
          <w:p>
            <w:r>
              <w:t>{{first_aid_condition}}</w:t>
            </w:r>
          </w:p>
        </w:tc>
        <w:tc>
          <w:tcPr>
            <w:tcW w:type="dxa" w:w="1994"/>
          </w:tcPr>
          <w:p>
            <w:r>
              <w:t>{{first_aid_notes}}</w:t>
            </w:r>
          </w:p>
        </w:tc>
      </w:tr>
      <w:tr>
        <w:tc>
          <w:tcPr>
            <w:tcW w:type="dxa" w:w="1994"/>
          </w:tcPr>
          <w:p>
            <w:r>
              <w:t>Flashlight / searchlight</w:t>
            </w:r>
          </w:p>
        </w:tc>
        <w:tc>
          <w:tcPr>
            <w:tcW w:type="dxa" w:w="1994"/>
          </w:tcPr>
          <w:p>
            <w:r>
              <w:t>{{flashlight_required}}</w:t>
            </w:r>
          </w:p>
        </w:tc>
        <w:tc>
          <w:tcPr>
            <w:tcW w:type="dxa" w:w="1994"/>
          </w:tcPr>
          <w:p>
            <w:r>
              <w:t>{{flashlight_present}}</w:t>
            </w:r>
          </w:p>
        </w:tc>
        <w:tc>
          <w:tcPr>
            <w:tcW w:type="dxa" w:w="1994"/>
          </w:tcPr>
          <w:p>
            <w:r>
              <w:t>{{flashlight_condition}}</w:t>
            </w:r>
          </w:p>
        </w:tc>
        <w:tc>
          <w:tcPr>
            <w:tcW w:type="dxa" w:w="1994"/>
          </w:tcPr>
          <w:p>
            <w:r>
              <w:t>{{flashlight_notes}}</w:t>
            </w:r>
          </w:p>
        </w:tc>
      </w:tr>
      <w:tr>
        <w:tc>
          <w:tcPr>
            <w:tcW w:type="dxa" w:w="1994"/>
          </w:tcPr>
          <w:p>
            <w:r>
              <w:t>Anchor and rope/chain</w:t>
            </w:r>
          </w:p>
        </w:tc>
        <w:tc>
          <w:tcPr>
            <w:tcW w:type="dxa" w:w="1994"/>
          </w:tcPr>
          <w:p>
            <w:r>
              <w:t>{{anchor_required}}</w:t>
            </w:r>
          </w:p>
        </w:tc>
        <w:tc>
          <w:tcPr>
            <w:tcW w:type="dxa" w:w="1994"/>
          </w:tcPr>
          <w:p>
            <w:r>
              <w:t>{{anchor_present}}</w:t>
            </w:r>
          </w:p>
        </w:tc>
        <w:tc>
          <w:tcPr>
            <w:tcW w:type="dxa" w:w="1994"/>
          </w:tcPr>
          <w:p>
            <w:r>
              <w:t>{{anchor_condition}}</w:t>
            </w:r>
          </w:p>
        </w:tc>
        <w:tc>
          <w:tcPr>
            <w:tcW w:type="dxa" w:w="1994"/>
          </w:tcPr>
          <w:p>
            <w:r>
              <w:t>{{anchor_notes}}</w:t>
            </w:r>
          </w:p>
        </w:tc>
      </w:tr>
      <w:tr>
        <w:tc>
          <w:tcPr>
            <w:tcW w:type="dxa" w:w="1994"/>
          </w:tcPr>
          <w:p>
            <w:r>
              <w:t>Tool kit / spare parts</w:t>
            </w:r>
          </w:p>
        </w:tc>
        <w:tc>
          <w:tcPr>
            <w:tcW w:type="dxa" w:w="1994"/>
          </w:tcPr>
          <w:p>
            <w:r>
              <w:t>{{tool_kit_required}}</w:t>
            </w:r>
          </w:p>
        </w:tc>
        <w:tc>
          <w:tcPr>
            <w:tcW w:type="dxa" w:w="1994"/>
          </w:tcPr>
          <w:p>
            <w:r>
              <w:t>{{tool_kit_present}}</w:t>
            </w:r>
          </w:p>
        </w:tc>
        <w:tc>
          <w:tcPr>
            <w:tcW w:type="dxa" w:w="1994"/>
          </w:tcPr>
          <w:p>
            <w:r>
              <w:t>{{tool_kit_condition}}</w:t>
            </w:r>
          </w:p>
        </w:tc>
        <w:tc>
          <w:tcPr>
            <w:tcW w:type="dxa" w:w="1994"/>
          </w:tcPr>
          <w:p>
            <w:r>
              <w:t>{{tool_kit_notes}}</w:t>
            </w:r>
          </w:p>
        </w:tc>
      </w:tr>
      <w:tr>
        <w:tc>
          <w:tcPr>
            <w:tcW w:type="dxa" w:w="1994"/>
          </w:tcPr>
          <w:p>
            <w:r>
              <w:t>VHF marine radio / communication device</w:t>
            </w:r>
          </w:p>
        </w:tc>
        <w:tc>
          <w:tcPr>
            <w:tcW w:type="dxa" w:w="1994"/>
          </w:tcPr>
          <w:p>
            <w:r>
              <w:t>{{radio_required}}</w:t>
            </w:r>
          </w:p>
        </w:tc>
        <w:tc>
          <w:tcPr>
            <w:tcW w:type="dxa" w:w="1994"/>
          </w:tcPr>
          <w:p>
            <w:r>
              <w:t>{{radio_present}}</w:t>
            </w:r>
          </w:p>
        </w:tc>
        <w:tc>
          <w:tcPr>
            <w:tcW w:type="dxa" w:w="1994"/>
          </w:tcPr>
          <w:p>
            <w:r>
              <w:t>{{radio_condition}}</w:t>
            </w:r>
          </w:p>
        </w:tc>
        <w:tc>
          <w:tcPr>
            <w:tcW w:type="dxa" w:w="1994"/>
          </w:tcPr>
          <w:p>
            <w:r>
              <w:t>{{radio_notes}}</w:t>
            </w:r>
          </w:p>
        </w:tc>
      </w:tr>
      <w:tr>
        <w:tc>
          <w:tcPr>
            <w:tcW w:type="dxa" w:w="1994"/>
          </w:tcPr>
          <w:p>
            <w:r>
              <w:t>Kill switch / engine safety lanyard</w:t>
            </w:r>
          </w:p>
        </w:tc>
        <w:tc>
          <w:tcPr>
            <w:tcW w:type="dxa" w:w="1994"/>
          </w:tcPr>
          <w:p>
            <w:r>
              <w:t>{{kill_switch_required}}</w:t>
            </w:r>
          </w:p>
        </w:tc>
        <w:tc>
          <w:tcPr>
            <w:tcW w:type="dxa" w:w="1994"/>
          </w:tcPr>
          <w:p>
            <w:r>
              <w:t>{{kill_switch_present}}</w:t>
            </w:r>
          </w:p>
        </w:tc>
        <w:tc>
          <w:tcPr>
            <w:tcW w:type="dxa" w:w="1994"/>
          </w:tcPr>
          <w:p>
            <w:r>
              <w:t>{{kill_switch_condition}}</w:t>
            </w:r>
          </w:p>
        </w:tc>
        <w:tc>
          <w:tcPr>
            <w:tcW w:type="dxa" w:w="1994"/>
          </w:tcPr>
          <w:p>
            <w:r>
              <w:t>{{kill_switch_notes}}</w:t>
            </w:r>
          </w:p>
        </w:tc>
      </w:tr>
    </w:tbl>
    <w:p>
      <w:pPr>
        <w:pStyle w:val="Heading2"/>
      </w:pPr>
      <w:r>
        <w:t>INSURANCE AND DAMAGE WAIVER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Deductible</w:t>
            </w:r>
          </w:p>
        </w:tc>
      </w:tr>
      <w:tr>
        <w:tc>
          <w:tcPr>
            <w:tcW w:type="dxa" w:w="2493"/>
          </w:tcPr>
          <w:p>
            <w:r>
              <w:t>Option 1 — Renter's Own Insurance</w:t>
            </w:r>
          </w:p>
        </w:tc>
        <w:tc>
          <w:tcPr>
            <w:tcW w:type="dxa" w:w="2493"/>
          </w:tcPr>
          <w:p>
            <w:r>
              <w:t>Renter uses their own boat/watercraft insurance. Renter is responsible for deductible and any amounts not covered.</w:t>
            </w:r>
          </w:p>
        </w:tc>
        <w:tc>
          <w:tcPr>
            <w:tcW w:type="dxa" w:w="2493"/>
          </w:tcPr>
          <w:p>
            <w:r>
              <w:t>$0</w:t>
            </w:r>
          </w:p>
        </w:tc>
        <w:tc>
          <w:tcPr>
            <w:tcW w:type="dxa" w:w="2493"/>
          </w:tcPr>
          <w:p>
            <w:r>
              <w:t>{{renter_own_deductible}}</w:t>
            </w:r>
          </w:p>
        </w:tc>
      </w:tr>
      <w:tr>
        <w:tc>
          <w:tcPr>
            <w:tcW w:type="dxa" w:w="2493"/>
          </w:tcPr>
          <w:p>
            <w:r>
              <w:t>Option 2 — Owner's Insurance (Primary)</w:t>
            </w:r>
          </w:p>
        </w:tc>
        <w:tc>
          <w:tcPr>
            <w:tcW w:type="dxa" w:w="2493"/>
          </w:tcPr>
          <w:p>
            <w:r>
              <w:t>Owner's insurance is primary. Renter pays a damage waiver fee and is responsible for a per-claim deductible.</w:t>
            </w:r>
          </w:p>
        </w:tc>
        <w:tc>
          <w:tcPr>
            <w:tcW w:type="dxa" w:w="2493"/>
          </w:tcPr>
          <w:p>
            <w:r>
              <w:t>{{owner_policy_cost}}</w:t>
            </w:r>
          </w:p>
        </w:tc>
        <w:tc>
          <w:tcPr>
            <w:tcW w:type="dxa" w:w="2493"/>
          </w:tcPr>
          <w:p>
            <w:r>
              <w:t>{{owner_policy_deductible}}</w:t>
            </w:r>
          </w:p>
        </w:tc>
      </w:tr>
      <w:tr>
        <w:tc>
          <w:tcPr>
            <w:tcW w:type="dxa" w:w="2493"/>
          </w:tcPr>
          <w:p>
            <w:r>
              <w:t>Option 3 — Damage Waiver (CDW/LDW)</w:t>
            </w:r>
          </w:p>
        </w:tc>
        <w:tc>
          <w:tcPr>
            <w:tcW w:type="dxa" w:w="2493"/>
          </w:tcPr>
          <w:p>
            <w:r>
              <w:t>Covers damage to the Vessel from collision, grounding, or theft, subject to exclusions. Does not cover personal belongings, third-party liability, or environmental damage.</w:t>
            </w:r>
          </w:p>
        </w:tc>
        <w:tc>
          <w:tcPr>
            <w:tcW w:type="dxa" w:w="2493"/>
          </w:tcPr>
          <w:p>
            <w:r>
              <w:t>{{cdw_cost}}</w:t>
            </w:r>
          </w:p>
        </w:tc>
        <w:tc>
          <w:tcPr>
            <w:tcW w:type="dxa" w:w="2493"/>
          </w:tcPr>
          <w:p>
            <w:r>
              <w:t>{{cdw_deductible}}</w:t>
            </w:r>
          </w:p>
        </w:tc>
      </w:tr>
      <w:tr>
        <w:tc>
          <w:tcPr>
            <w:tcW w:type="dxa" w:w="2493"/>
          </w:tcPr>
          <w:p>
            <w:r>
              <w:t>Option 4 — No Coverage</w:t>
            </w:r>
          </w:p>
        </w:tc>
        <w:tc>
          <w:tcPr>
            <w:tcW w:type="dxa" w:w="2493"/>
          </w:tcPr>
          <w:p>
            <w:r>
              <w:t>Renter is fully responsible for all damage, loss, theft, liability, and environmental penalties.</w:t>
            </w:r>
          </w:p>
        </w:tc>
        <w:tc>
          <w:tcPr>
            <w:tcW w:type="dxa" w:w="2493"/>
          </w:tcPr>
          <w:p>
            <w:r>
              <w:t>$0</w:t>
            </w:r>
          </w:p>
        </w:tc>
        <w:tc>
          <w:tcPr>
            <w:tcW w:type="dxa" w:w="2493"/>
          </w:tcPr>
          <w:p>
            <w:r>
              <w:t>Full amount</w:t>
            </w:r>
          </w:p>
        </w:tc>
      </w:tr>
    </w:tbl>
    <w:p>
      <w:pPr>
        <w:pStyle w:val="Heading2"/>
      </w:pPr>
      <w:r>
        <w:t>FUEL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Fuel Included?</w:t>
            </w:r>
          </w:p>
        </w:tc>
        <w:tc>
          <w:tcPr>
            <w:tcW w:type="dxa" w:w="4986"/>
          </w:tcPr>
          <w:p>
            <w:r>
              <w:t>{{fuel_included}} (Yes — included in rental rate / No — Renter pays)</w:t>
            </w:r>
          </w:p>
        </w:tc>
      </w:tr>
      <w:tr>
        <w:tc>
          <w:tcPr>
            <w:tcW w:type="dxa" w:w="4986"/>
          </w:tcPr>
          <w:p>
            <w:r>
              <w:t>Fuel Type</w:t>
            </w:r>
          </w:p>
        </w:tc>
        <w:tc>
          <w:tcPr>
            <w:tcW w:type="dxa" w:w="4986"/>
          </w:tcPr>
          <w:p>
            <w:r>
              <w:t>{{fuel_type}} (Regular gasoline / Premium gasoline / Diesel / Other)</w:t>
            </w:r>
          </w:p>
        </w:tc>
      </w:tr>
      <w:tr>
        <w:tc>
          <w:tcPr>
            <w:tcW w:type="dxa" w:w="4986"/>
          </w:tcPr>
          <w:p>
            <w:r>
              <w:t>Fuel Level at Pickup</w:t>
            </w:r>
          </w:p>
        </w:tc>
        <w:tc>
          <w:tcPr>
            <w:tcW w:type="dxa" w:w="4986"/>
          </w:tcPr>
          <w:p>
            <w:r>
              <w:t>{{fuel_start_level}}</w:t>
            </w:r>
          </w:p>
        </w:tc>
      </w:tr>
      <w:tr>
        <w:tc>
          <w:tcPr>
            <w:tcW w:type="dxa" w:w="4986"/>
          </w:tcPr>
          <w:p>
            <w:r>
              <w:t>Fuel Level at Return</w:t>
            </w:r>
          </w:p>
        </w:tc>
        <w:tc>
          <w:tcPr>
            <w:tcW w:type="dxa" w:w="4986"/>
          </w:tcPr>
          <w:p>
            <w:r>
              <w:t>{{fuel_end_level}}</w:t>
            </w:r>
          </w:p>
        </w:tc>
      </w:tr>
      <w:tr>
        <w:tc>
          <w:tcPr>
            <w:tcW w:type="dxa" w:w="4986"/>
          </w:tcPr>
          <w:p>
            <w:r>
              <w:t>Fuel Policy</w:t>
            </w:r>
          </w:p>
        </w:tc>
        <w:tc>
          <w:tcPr>
            <w:tcW w:type="dxa" w:w="4986"/>
          </w:tcPr>
          <w:p>
            <w:r>
              <w:t>{{fuel_policy}} (Return with same fuel level / Renter pays for refueling at marina price / Owner refuels at cost / Renter refuels before return)</w:t>
            </w:r>
          </w:p>
        </w:tc>
      </w:tr>
    </w:tbl>
    <w:p>
      <w:pPr>
        <w:pStyle w:val="Heading2"/>
      </w:pPr>
      <w:r>
        <w:t>CANCELLATION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Cancellation Timing</w:t>
            </w:r>
          </w:p>
        </w:tc>
        <w:tc>
          <w:tcPr>
            <w:tcW w:type="dxa" w:w="4986"/>
          </w:tcPr>
          <w:p>
            <w:r>
              <w:rPr>
                <w:b/>
              </w:rPr>
              <w:t>Refund</w:t>
            </w:r>
          </w:p>
        </w:tc>
      </w:tr>
      <w:tr>
        <w:tc>
          <w:tcPr>
            <w:tcW w:type="dxa" w:w="4986"/>
          </w:tcPr>
          <w:p>
            <w:r>
              <w:t>More than {{cancel_window_1}} days before pickup</w:t>
            </w:r>
          </w:p>
        </w:tc>
        <w:tc>
          <w:tcPr>
            <w:tcW w:type="dxa" w:w="4986"/>
          </w:tcPr>
          <w:p>
            <w:r>
              <w:t>{{cancel_refund_1}}</w:t>
            </w:r>
          </w:p>
        </w:tc>
      </w:tr>
      <w:tr>
        <w:tc>
          <w:tcPr>
            <w:tcW w:type="dxa" w:w="4986"/>
          </w:tcPr>
          <w:p>
            <w:r>
              <w:t>{{cancel_window_2}} to {{cancel_window_1}} days before pickup</w:t>
            </w:r>
          </w:p>
        </w:tc>
        <w:tc>
          <w:tcPr>
            <w:tcW w:type="dxa" w:w="4986"/>
          </w:tcPr>
          <w:p>
            <w:r>
              <w:t>{{cancel_refund_2}}</w:t>
            </w:r>
          </w:p>
        </w:tc>
      </w:tr>
      <w:tr>
        <w:tc>
          <w:tcPr>
            <w:tcW w:type="dxa" w:w="4986"/>
          </w:tcPr>
          <w:p>
            <w:r>
              <w:t>Less than {{cancel_window_2}} days before pickup</w:t>
            </w:r>
          </w:p>
        </w:tc>
        <w:tc>
          <w:tcPr>
            <w:tcW w:type="dxa" w:w="4986"/>
          </w:tcPr>
          <w:p>
            <w:r>
              <w:t>{{cancel_refund_3}}</w:t>
            </w:r>
          </w:p>
        </w:tc>
      </w:tr>
      <w:tr>
        <w:tc>
          <w:tcPr>
            <w:tcW w:type="dxa" w:w="4986"/>
          </w:tcPr>
          <w:p>
            <w:r>
              <w:t>Cancellation due to weather / unsafe conditions (Renter's decision)</w:t>
            </w:r>
          </w:p>
        </w:tc>
        <w:tc>
          <w:tcPr>
            <w:tcW w:type="dxa" w:w="4986"/>
          </w:tcPr>
          <w:p>
            <w:r>
              <w:t>{{cancel_weather}} (Full refund / Partial refund / No refund)</w:t>
            </w:r>
          </w:p>
        </w:tc>
      </w:tr>
      <w:tr>
        <w:tc>
          <w:tcPr>
            <w:tcW w:type="dxa" w:w="4986"/>
          </w:tcPr>
          <w:p>
            <w:r>
              <w:t>Owner cancels (e.g., Vessel not available, weather unsafe for operation)</w:t>
            </w:r>
          </w:p>
        </w:tc>
        <w:tc>
          <w:tcPr>
            <w:tcW w:type="dxa" w:w="4986"/>
          </w:tcPr>
          <w:p>
            <w:r>
              <w:t>{{cancel_owner}} (Full refund + {{owner_cancel_compensation}})</w:t>
            </w:r>
          </w:p>
        </w:tc>
      </w:tr>
    </w:tbl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Renter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{{renter_date}}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{{renter_name}}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Renter Phone</w:t>
            </w:r>
          </w:p>
        </w:tc>
        <w:tc>
          <w:tcPr>
            <w:tcW w:type="dxa" w:w="3324"/>
          </w:tcPr>
          <w:p>
            <w:r>
              <w:t>{{renter_phone}}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Renter Email</w:t>
            </w:r>
          </w:p>
        </w:tc>
        <w:tc>
          <w:tcPr>
            <w:tcW w:type="dxa" w:w="3324"/>
          </w:tcPr>
          <w:p>
            <w:r>
              <w:t>{{renter_email}}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Owner / Agent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{{owner_name}}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BOAT / WATERCRAFT RENTAL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