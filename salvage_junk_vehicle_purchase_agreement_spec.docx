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SALVAGE / JUNK VEHICLE PURCHASE AGREEMENT</w:t>
      </w:r>
    </w:p>
    <w:p>
      <w:pPr>
        <w:pStyle w:val="BT"/>
      </w:pPr>
      <w:r>
        <w:t>This Salvage Vehicle Purchase Agreement is entered into on {{agreement_date}} between {{seller_name}} ("Seller") and {{buyer_name}} ("Buyer"). Seller agrees to sell to Buyer, and Buyer agrees to purchase from Seller, the following salvage or junk vehicle: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Vehicle Make/Model/Year</w:t>
            </w:r>
          </w:p>
        </w:tc>
        <w:tc>
          <w:tcPr>
            <w:tcW w:type="dxa" w:w="4986"/>
          </w:tcPr>
          <w:p>
            <w:r>
              <w:t>{{vehicle_make}} {{vehicle_model}} {{vehicle_year}}</w:t>
            </w:r>
          </w:p>
        </w:tc>
      </w:tr>
      <w:tr>
        <w:tc>
          <w:tcPr>
            <w:tcW w:type="dxa" w:w="4986"/>
          </w:tcPr>
          <w:p>
            <w:r>
              <w:t>VIN</w:t>
            </w:r>
          </w:p>
        </w:tc>
        <w:tc>
          <w:tcPr>
            <w:tcW w:type="dxa" w:w="4986"/>
          </w:tcPr>
          <w:p>
            <w:r>
              <w:t>{{vehicle_vin}}</w:t>
            </w:r>
          </w:p>
        </w:tc>
      </w:tr>
      <w:tr>
        <w:tc>
          <w:tcPr>
            <w:tcW w:type="dxa" w:w="4986"/>
          </w:tcPr>
          <w:p>
            <w:r>
              <w:t>License Plate / Registration</w:t>
            </w:r>
          </w:p>
        </w:tc>
        <w:tc>
          <w:tcPr>
            <w:tcW w:type="dxa" w:w="4986"/>
          </w:tcPr>
          <w:p>
            <w:r>
              <w:t>{{license_plate}} — State: {{registration_state}}</w:t>
            </w:r>
          </w:p>
        </w:tc>
      </w:tr>
      <w:tr>
        <w:tc>
          <w:tcPr>
            <w:tcW w:type="dxa" w:w="4986"/>
          </w:tcPr>
          <w:p>
            <w:r>
              <w:t>Vehicle Color</w:t>
            </w:r>
          </w:p>
        </w:tc>
        <w:tc>
          <w:tcPr>
            <w:tcW w:type="dxa" w:w="4986"/>
          </w:tcPr>
          <w:p>
            <w:r>
              <w:t>{{vehicle_color}}</w:t>
            </w:r>
          </w:p>
        </w:tc>
      </w:tr>
      <w:tr>
        <w:tc>
          <w:tcPr>
            <w:tcW w:type="dxa" w:w="4986"/>
          </w:tcPr>
          <w:p>
            <w:r>
              <w:t>Odometer</w:t>
            </w:r>
          </w:p>
        </w:tc>
        <w:tc>
          <w:tcPr>
            <w:tcW w:type="dxa" w:w="4986"/>
          </w:tcPr>
          <w:p>
            <w:r>
              <w:t>{{odometer}} miles (if readable) — if not readable: {{odometer_unreadable}}</w:t>
            </w:r>
          </w:p>
        </w:tc>
      </w:tr>
      <w:tr>
        <w:tc>
          <w:tcPr>
            <w:tcW w:type="dxa" w:w="4986"/>
          </w:tcPr>
          <w:p>
            <w:r>
              <w:t>Vehicle Condition</w:t>
            </w:r>
          </w:p>
        </w:tc>
        <w:tc>
          <w:tcPr>
            <w:tcW w:type="dxa" w:w="4986"/>
          </w:tcPr>
          <w:p>
            <w:r>
              <w:t>{{vehicle_condition}} (Total loss / Damaged / Inoperable / Stripped / Parts only / Other)</w:t>
            </w:r>
          </w:p>
        </w:tc>
      </w:tr>
      <w:tr>
        <w:tc>
          <w:tcPr>
            <w:tcW w:type="dxa" w:w="4986"/>
          </w:tcPr>
          <w:p>
            <w:r>
              <w:t>Damage Description</w:t>
            </w:r>
          </w:p>
        </w:tc>
        <w:tc>
          <w:tcPr>
            <w:tcW w:type="dxa" w:w="4986"/>
          </w:tcPr>
          <w:p>
            <w:r>
              <w:t>{{damage_description}} (Description of damage, what is missing, what is functional, etc.)</w:t>
            </w:r>
          </w:p>
        </w:tc>
      </w:tr>
      <w:tr>
        <w:tc>
          <w:tcPr>
            <w:tcW w:type="dxa" w:w="4986"/>
          </w:tcPr>
          <w:p>
            <w:r>
              <w:t>Title Status</w:t>
            </w:r>
          </w:p>
        </w:tc>
        <w:tc>
          <w:tcPr>
            <w:tcW w:type="dxa" w:w="4986"/>
          </w:tcPr>
          <w:p>
            <w:r>
              <w:t>{{title_status}} (Clean / Salvage / Rebuilt / Junk / Missing / Other — Title #: {{title_number}} — Title State: {{title_state}})</w:t>
            </w:r>
          </w:p>
        </w:tc>
      </w:tr>
      <w:tr>
        <w:tc>
          <w:tcPr>
            <w:tcW w:type="dxa" w:w="4986"/>
          </w:tcPr>
          <w:p>
            <w:r>
              <w:t>Lienholder (if any)</w:t>
            </w:r>
          </w:p>
        </w:tc>
        <w:tc>
          <w:tcPr>
            <w:tcW w:type="dxa" w:w="4986"/>
          </w:tcPr>
          <w:p>
            <w:r>
              <w:t>{{lienholder}} (Lienholder name: {{lienholder_name}} — Lien released: {{lien_released}} (Yes / No))</w:t>
            </w:r>
          </w:p>
        </w:tc>
      </w:tr>
      <w:tr>
        <w:tc>
          <w:tcPr>
            <w:tcW w:type="dxa" w:w="4986"/>
          </w:tcPr>
          <w:p>
            <w:r>
              <w:t>Auction / Source</w:t>
            </w:r>
          </w:p>
        </w:tc>
        <w:tc>
          <w:tcPr>
            <w:tcW w:type="dxa" w:w="4986"/>
          </w:tcPr>
          <w:p>
            <w:r>
              <w:t>{{auction_source}} (If purchased at auction: Auction name: {{auction_name}} — Lot #: {{auction_lot}})</w:t>
            </w:r>
          </w:p>
        </w:tc>
      </w:tr>
    </w:tbl>
    <w:p>
      <w:pPr>
        <w:pStyle w:val="Heading2"/>
      </w:pPr>
      <w:r>
        <w:t>PURCHASE PRICE AND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Amount / Details</w:t>
            </w:r>
          </w:p>
        </w:tc>
      </w:tr>
      <w:tr>
        <w:tc>
          <w:tcPr>
            <w:tcW w:type="dxa" w:w="4986"/>
          </w:tcPr>
          <w:p>
            <w:r>
              <w:t>Purchase Price</w:t>
            </w:r>
          </w:p>
        </w:tc>
        <w:tc>
          <w:tcPr>
            <w:tcW w:type="dxa" w:w="4986"/>
          </w:tcPr>
          <w:p>
            <w:r>
              <w:t>{{purchase_price}}</w:t>
            </w:r>
          </w:p>
        </w:tc>
      </w:tr>
      <w:tr>
        <w:tc>
          <w:tcPr>
            <w:tcW w:type="dxa" w:w="4986"/>
          </w:tcPr>
          <w:p>
            <w:r>
              <w:t>Payment Method</w:t>
            </w:r>
          </w:p>
        </w:tc>
        <w:tc>
          <w:tcPr>
            <w:tcW w:type="dxa" w:w="4986"/>
          </w:tcPr>
          <w:p>
            <w:r>
              <w:t>{{payment_method}} (Cash / Wire transfer / Check / Escrow / Other)</w:t>
            </w:r>
          </w:p>
        </w:tc>
      </w:tr>
      <w:tr>
        <w:tc>
          <w:tcPr>
            <w:tcW w:type="dxa" w:w="4986"/>
          </w:tcPr>
          <w:p>
            <w:r>
              <w:t>Payment Due</w:t>
            </w:r>
          </w:p>
        </w:tc>
        <w:tc>
          <w:tcPr>
            <w:tcW w:type="dxa" w:w="4986"/>
          </w:tcPr>
          <w:p>
            <w:r>
              <w:t>{{payment_due}} (At signing / Upon transfer / Within {{payment_days}} days)</w:t>
            </w:r>
          </w:p>
        </w:tc>
      </w:tr>
      <w:tr>
        <w:tc>
          <w:tcPr>
            <w:tcW w:type="dxa" w:w="4986"/>
          </w:tcPr>
          <w:p>
            <w:r>
              <w:t>Deposit (if applicable)</w:t>
            </w:r>
          </w:p>
        </w:tc>
        <w:tc>
          <w:tcPr>
            <w:tcW w:type="dxa" w:w="4986"/>
          </w:tcPr>
          <w:p>
            <w:r>
              <w:t>{{deposit}} (Due at signing — Refundable: {{deposit_refundable}} (Yes / No))</w:t>
            </w:r>
          </w:p>
        </w:tc>
      </w:tr>
      <w:tr>
        <w:tc>
          <w:tcPr>
            <w:tcW w:type="dxa" w:w="4986"/>
          </w:tcPr>
          <w:p>
            <w:r>
              <w:t>Balance Due</w:t>
            </w:r>
          </w:p>
        </w:tc>
        <w:tc>
          <w:tcPr>
            <w:tcW w:type="dxa" w:w="4986"/>
          </w:tcPr>
          <w:p>
            <w:r>
              <w:t>{{balance_due}} (Due upon transfer)</w:t>
            </w:r>
          </w:p>
        </w:tc>
      </w:tr>
      <w:tr>
        <w:tc>
          <w:tcPr>
            <w:tcW w:type="dxa" w:w="4986"/>
          </w:tcPr>
          <w:p>
            <w:r>
              <w:t>Vehicle Pickup / Delivery</w:t>
            </w:r>
          </w:p>
        </w:tc>
        <w:tc>
          <w:tcPr>
            <w:tcW w:type="dxa" w:w="4986"/>
          </w:tcPr>
          <w:p>
            <w:r>
              <w:t>{{pickup_delivery}} (Buyer picks up Vehicle from Seller / Seller delivers Vehicle to Buyer / Third-party pickup — Details: {{pickup_delivery_details}})</w:t>
            </w:r>
          </w:p>
        </w:tc>
      </w:tr>
      <w:tr>
        <w:tc>
          <w:tcPr>
            <w:tcW w:type="dxa" w:w="4986"/>
          </w:tcPr>
          <w:p>
            <w:r>
              <w:t>Pickup Date</w:t>
            </w:r>
          </w:p>
        </w:tc>
        <w:tc>
          <w:tcPr>
            <w:tcW w:type="dxa" w:w="4986"/>
          </w:tcPr>
          <w:p>
            <w:r>
              <w:t>{{pickup_date}}</w:t>
            </w:r>
          </w:p>
        </w:tc>
      </w:tr>
      <w:tr>
        <w:tc>
          <w:tcPr>
            <w:tcW w:type="dxa" w:w="4986"/>
          </w:tcPr>
          <w:p>
            <w:r>
              <w:t>Pickup Location</w:t>
            </w:r>
          </w:p>
        </w:tc>
        <w:tc>
          <w:tcPr>
            <w:tcW w:type="dxa" w:w="4986"/>
          </w:tcPr>
          <w:p>
            <w:r>
              <w:t>{{pickup_location}}</w:t>
            </w:r>
          </w:p>
        </w:tc>
      </w:tr>
    </w:tbl>
    <w:p>
      <w:pPr>
        <w:pStyle w:val="Heading2"/>
      </w:pPr>
      <w:r>
        <w:t>SELLER REPRESENTATIONS AND WARRANTIES</w:t>
      </w:r>
    </w:p>
    <w:p>
      <w:pPr>
        <w:pStyle w:val="BT"/>
      </w:pPr>
      <w:r>
        <w:t>Seller represents and warrants to Buyer that:</w:t>
      </w:r>
    </w:p>
    <w:p>
      <w:pPr>
        <w:pStyle w:val="ListBullet"/>
      </w:pPr>
      <w:r>
        <w:t>Seller is the legal owner of the Vehicle and has the right to sell it to Buyer.</w:t>
      </w:r>
    </w:p>
    <w:p>
      <w:pPr>
        <w:pStyle w:val="ListBullet"/>
      </w:pPr>
      <w:r>
        <w:t>The Vehicle is free of all liens and encumbrances, except as disclosed above. Seller will provide a lien release or evidence of lien satisfaction, if applicable.</w:t>
      </w:r>
    </w:p>
    <w:p>
      <w:pPr>
        <w:pStyle w:val="ListBullet"/>
      </w:pPr>
      <w:r>
        <w:t>The title is authentic, valid, and free of all liens (or Seller will provide a bonded title, court-ordered title, or other method of establishing ownership, as applicable).</w:t>
      </w:r>
    </w:p>
    <w:p>
      <w:pPr>
        <w:pStyle w:val="ListBullet"/>
      </w:pPr>
      <w:r>
        <w:t>Seller has disclosed to Buyer all known damage, defects, missing parts, and other issues with the Vehicle.</w:t>
      </w:r>
    </w:p>
    <w:p>
      <w:pPr>
        <w:pStyle w:val="ListBullet"/>
      </w:pPr>
      <w:r>
        <w:t>The Vehicle has not been reported stolen and is not subject to any repossession, upset lien, or other legal claim.</w:t>
      </w:r>
    </w:p>
    <w:p>
      <w:pPr>
        <w:pStyle w:val="ListBullet"/>
      </w:pPr>
      <w:r>
        <w:t>Seller has not made any promises or guarantees about the Vehicle's condition, operability, or roadworthiness, except as expressly stated in this Agreement.</w:t>
      </w:r>
    </w:p>
    <w:p>
      <w:pPr>
        <w:pStyle w:val="ListBullet"/>
      </w:pPr>
      <w:r>
        <w:t>The Vehicle is sold "as is, where is" and without any warranty, express or implied, including any warranty of merchantability or fitness for a particular purpose.</w:t>
      </w:r>
    </w:p>
    <w:p>
      <w:pPr>
        <w:pStyle w:val="ListBullet"/>
      </w:pPr>
      <w:r>
        <w:t>Seller has not concealed any damage, defects, or other issues with the Vehicle.</w:t>
      </w:r>
    </w:p>
    <w:p>
      <w:pPr>
        <w:pStyle w:val="ListBullet"/>
      </w:pPr>
      <w:r>
        <w:t>{{seller_representations_extra}}</w:t>
      </w:r>
    </w:p>
    <w:p>
      <w:pPr>
        <w:pStyle w:val="Heading2"/>
      </w:pPr>
      <w:r>
        <w:t>BUYER ACKNOWLEDGMENT AND ACCEPTANCE</w:t>
      </w:r>
    </w:p>
    <w:p>
      <w:pPr>
        <w:pStyle w:val="BT"/>
      </w:pPr>
      <w:r>
        <w:t>Buyer acknowledges that:</w:t>
      </w:r>
    </w:p>
    <w:p>
      <w:pPr>
        <w:pStyle w:val="ListBullet"/>
      </w:pPr>
      <w:r>
        <w:t>Buyer has inspected the Vehicle (or has had the Vehicle inspected by a third party) and is satisfied with its condition.</w:t>
      </w:r>
    </w:p>
    <w:p>
      <w:pPr>
        <w:pStyle w:val="ListBullet"/>
      </w:pPr>
      <w:r>
        <w:t>Buyer understands that the Vehicle is sold "as is, where is" and without any warranty.</w:t>
      </w:r>
    </w:p>
    <w:p>
      <w:pPr>
        <w:pStyle w:val="ListBullet"/>
      </w:pPr>
      <w:r>
        <w:t>Buyer has had the opportunity to test-drive, inspect, or have the Vehicle inspected by a mechanic, if the Vehicle is operable. If the Vehicle is not operable, Buyer acknowledges that Buyer has not test-driven the Vehicle.</w:t>
      </w:r>
    </w:p>
    <w:p>
      <w:pPr>
        <w:pStyle w:val="ListBullet"/>
      </w:pPr>
      <w:r>
        <w:t>Buyer is responsible for all transfer fees, taxes, registration fees, and other costs associated with taking ownership of the Vehicle.</w:t>
      </w:r>
    </w:p>
    <w:p>
      <w:pPr>
        <w:pStyle w:val="ListBullet"/>
      </w:pPr>
      <w:r>
        <w:t>Buyer is responsible for securing a title, registration, and any other required documentation for the Vehicle after purchase.</w:t>
      </w:r>
    </w:p>
    <w:p>
      <w:pPr>
        <w:pStyle w:val="ListBullet"/>
      </w:pPr>
      <w:r>
        <w:t>Buyer assumes all risks associated with the Vehicle after the date of sale.</w:t>
      </w:r>
    </w:p>
    <w:p>
      <w:pPr>
        <w:pStyle w:val="ListBullet"/>
      </w:pPr>
      <w:r>
        <w:t>{{buyer_acknowledgment_extra}}</w:t>
      </w:r>
    </w:p>
    <w:p>
      <w:pPr>
        <w:pStyle w:val="Heading2"/>
      </w:pPr>
      <w:r>
        <w:t>TITLE TRANSFER AND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Title Transfer Method</w:t>
            </w:r>
          </w:p>
        </w:tc>
        <w:tc>
          <w:tcPr>
            <w:tcW w:type="dxa" w:w="4986"/>
          </w:tcPr>
          <w:p>
            <w:r>
              <w:t>{{title_transfer_method}} (Assignment of title by Seller / Electronic title transfer / Bonded title application / Court-ordered title / Other)</w:t>
            </w:r>
          </w:p>
        </w:tc>
      </w:tr>
      <w:tr>
        <w:tc>
          <w:tcPr>
            <w:tcW w:type="dxa" w:w="4986"/>
          </w:tcPr>
          <w:p>
            <w:r>
              <w:t>Title to be Provided by Seller</w:t>
            </w:r>
          </w:p>
        </w:tc>
        <w:tc>
          <w:tcPr>
            <w:tcW w:type="dxa" w:w="4986"/>
          </w:tcPr>
          <w:p>
            <w:r>
              <w:t>{{title_provided}} (Yes / No — If Yes, date: {{title_provided_date}} — If No, explain: {{title_not_provided_reason}})</w:t>
            </w:r>
          </w:p>
        </w:tc>
      </w:tr>
      <w:tr>
        <w:tc>
          <w:tcPr>
            <w:tcW w:type="dxa" w:w="4986"/>
          </w:tcPr>
          <w:p>
            <w:r>
              <w:t>Lien Release to be Provided (if applicable)</w:t>
            </w:r>
          </w:p>
        </w:tc>
        <w:tc>
          <w:tcPr>
            <w:tcW w:type="dxa" w:w="4986"/>
          </w:tcPr>
          <w:p>
            <w:r>
              <w:t>{{lien_release_provided}} (Yes / No — If applicable, date: {{lien_release_date}})</w:t>
            </w:r>
          </w:p>
        </w:tc>
      </w:tr>
      <w:tr>
        <w:tc>
          <w:tcPr>
            <w:tcW w:type="dxa" w:w="4986"/>
          </w:tcPr>
          <w:p>
            <w:r>
              <w:t>Bill of Sale</w:t>
            </w:r>
          </w:p>
        </w:tc>
        <w:tc>
          <w:tcPr>
            <w:tcW w:type="dxa" w:w="4986"/>
          </w:tcPr>
          <w:p>
            <w:r>
              <w:t>This document serves as the Bill of Sale, signed by both parties.</w:t>
            </w:r>
          </w:p>
        </w:tc>
      </w:tr>
      <w:tr>
        <w:tc>
          <w:tcPr>
            <w:tcW w:type="dxa" w:w="4986"/>
          </w:tcPr>
          <w:p>
            <w:r>
              <w:t>Vehicle Keys / Access</w:t>
            </w:r>
          </w:p>
        </w:tc>
        <w:tc>
          <w:tcPr>
            <w:tcW w:type="dxa" w:w="4986"/>
          </w:tcPr>
          <w:p>
            <w:r>
              <w:t>{{keys_provided}} (Number of keys: {{key_count}} — Keys provided: Yes / No / Partial — If partial, describe: {{keys_partial}})</w:t>
            </w:r>
          </w:p>
        </w:tc>
      </w:tr>
      <w:tr>
        <w:tc>
          <w:tcPr>
            <w:tcW w:type="dxa" w:w="4986"/>
          </w:tcPr>
          <w:p>
            <w:r>
              <w:t>Personal Property / Items in Vehicle</w:t>
            </w:r>
          </w:p>
        </w:tc>
        <w:tc>
          <w:tcPr>
            <w:tcW w:type="dxa" w:w="4986"/>
          </w:tcPr>
          <w:p>
            <w:r>
              <w:t>{{personal_property}} (Items removed by Seller / Items left in Vehicle — List: {{items_left_list}})</w:t>
            </w:r>
          </w:p>
        </w:tc>
      </w:tr>
      <w:tr>
        <w:tc>
          <w:tcPr>
            <w:tcW w:type="dxa" w:w="4986"/>
          </w:tcPr>
          <w:p>
            <w:r>
              <w:t>License Plates</w:t>
            </w:r>
          </w:p>
        </w:tc>
        <w:tc>
          <w:tcPr>
            <w:tcW w:type="dxa" w:w="4986"/>
          </w:tcPr>
          <w:p>
            <w:r>
              <w:t>{{plates_handling}} (Plates removed by Seller / Plates left on Vehicle / Plates transferred to Buyer — State rules: {{state_plate_rules}})</w:t>
            </w:r>
          </w:p>
        </w:tc>
      </w:tr>
      <w:tr>
        <w:tc>
          <w:tcPr>
            <w:tcW w:type="dxa" w:w="4986"/>
          </w:tcPr>
          <w:p>
            <w:r>
              <w:t>Third-Party Purchase / Registration Services</w:t>
            </w:r>
          </w:p>
        </w:tc>
        <w:tc>
          <w:tcPr>
            <w:tcW w:type="dxa" w:w="4986"/>
          </w:tcPr>
          <w:p>
            <w:r>
              <w:t>{{third_party_services}} (If applicable: Service provider: {{service_provider}} — Contact: {{service_provider_contact}})</w:t>
            </w:r>
          </w:p>
        </w:tc>
      </w:tr>
    </w:tbl>
    <w:p>
      <w:pPr>
        <w:pStyle w:val="Heading2"/>
      </w:pPr>
      <w:r>
        <w:t>DISPUTE RESOLUTION</w:t>
      </w:r>
    </w:p>
    <w:p>
      <w:pPr>
        <w:pStyle w:val="BT"/>
      </w:pPr>
      <w:r>
        <w:t>Any disputes arising under this Agreement shall be resolved by {{dispute_resolution}} (Mediation / Arbitration / Small claims court / Other — Venue: {{dispute_venue}}).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Seller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{{seller_date}}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{{seller_name}}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Seller Phone</w:t>
            </w:r>
          </w:p>
        </w:tc>
        <w:tc>
          <w:tcPr>
            <w:tcW w:type="dxa" w:w="3324"/>
          </w:tcPr>
          <w:p>
            <w:r>
              <w:t>{{seller_phone}}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Seller Email</w:t>
            </w:r>
          </w:p>
        </w:tc>
        <w:tc>
          <w:tcPr>
            <w:tcW w:type="dxa" w:w="3324"/>
          </w:tcPr>
          <w:p>
            <w:r>
              <w:t>{{seller_email}}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Seller Address</w:t>
            </w:r>
          </w:p>
        </w:tc>
        <w:tc>
          <w:tcPr>
            <w:tcW w:type="dxa" w:w="3324"/>
          </w:tcPr>
          <w:p>
            <w:r>
              <w:t>{{seller_address}}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Buyer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{{buyer_date}}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{{buyer_name}}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Buyer Phone</w:t>
            </w:r>
          </w:p>
        </w:tc>
        <w:tc>
          <w:tcPr>
            <w:tcW w:type="dxa" w:w="3324"/>
          </w:tcPr>
          <w:p>
            <w:r>
              <w:t>{{buyer_phone}}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Buyer Email</w:t>
            </w:r>
          </w:p>
        </w:tc>
        <w:tc>
          <w:tcPr>
            <w:tcW w:type="dxa" w:w="3324"/>
          </w:tcPr>
          <w:p>
            <w:r>
              <w:t>{{buyer_email}}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Buyer Address</w:t>
            </w:r>
          </w:p>
        </w:tc>
        <w:tc>
          <w:tcPr>
            <w:tcW w:type="dxa" w:w="3324"/>
          </w:tcPr>
          <w:p>
            <w:r>
              <w:t>{{buyer_address}}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SALVAGE / JUNK VEHICLE PURCHASE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