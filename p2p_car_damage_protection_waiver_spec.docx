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P2P CAR RENTAL — DAMAGE PROTECTION / EXCESS INSURANCE WAIVER</w:t>
      </w:r>
    </w:p>
    <w:p>
      <w:pPr>
        <w:pStyle w:val="BT"/>
      </w:pPr>
      <w:r>
        <w:t>This Damage Protection Addendum is attached to the Peer-to-Peer Car Rental Agreement dated {{agreement_date}} between {{owner_name}} ("Owner") and {{renter_name}} ("Renter").</w:t>
      </w:r>
    </w:p>
    <w:p>
      <w:pPr>
        <w:pStyle w:val="Heading2"/>
      </w:pPr>
      <w:r>
        <w:t>1. DAMAGE PROTECTION OPTIONS</w:t>
      </w:r>
    </w:p>
    <w:p>
      <w:pPr>
        <w:pStyle w:val="BT"/>
      </w:pPr>
      <w:r>
        <w:t>Renter may purchase damage protection through {{insurance_provider}} or directly through the rental platform. The following options are available: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Protection Plan</w:t>
            </w:r>
          </w:p>
        </w:tc>
        <w:tc>
          <w:tcPr>
            <w:tcW w:type="dxa" w:w="1662"/>
          </w:tcPr>
          <w:p>
            <w:r>
              <w:rPr>
                <w:b/>
              </w:rPr>
              <w:t>Coverage Description</w:t>
            </w:r>
          </w:p>
        </w:tc>
        <w:tc>
          <w:tcPr>
            <w:tcW w:type="dxa" w:w="1662"/>
          </w:tcPr>
          <w:p>
            <w:r>
              <w:rPr>
                <w:b/>
              </w:rPr>
              <w:t>Cost</w:t>
            </w:r>
          </w:p>
        </w:tc>
        <w:tc>
          <w:tcPr>
            <w:tcW w:type="dxa" w:w="1662"/>
          </w:tcPr>
          <w:p>
            <w:r>
              <w:rPr>
                <w:b/>
              </w:rPr>
              <w:t>Deductible Covered</w:t>
            </w:r>
          </w:p>
        </w:tc>
        <w:tc>
          <w:tcPr>
            <w:tcW w:type="dxa" w:w="1662"/>
          </w:tcPr>
          <w:p>
            <w:r>
              <w:rPr>
                <w:b/>
              </w:rPr>
              <w:t>Coverage Limits</w:t>
            </w:r>
          </w:p>
        </w:tc>
        <w:tc>
          <w:tcPr>
            <w:tcW w:type="dxa" w:w="1662"/>
          </w:tcPr>
          <w:p>
            <w:r>
              <w:rPr>
                <w:b/>
              </w:rPr>
              <w:t>Exclusions</w:t>
            </w:r>
          </w:p>
        </w:tc>
      </w:tr>
      <w:tr>
        <w:tc>
          <w:tcPr>
            <w:tcW w:type="dxa" w:w="1662"/>
          </w:tcPr>
          <w:p>
            <w:r>
              <w:t>Option A — {{coverage_a_name}}</w:t>
            </w:r>
          </w:p>
        </w:tc>
        <w:tc>
          <w:tcPr>
            <w:tcW w:type="dxa" w:w="1662"/>
          </w:tcPr>
          <w:p>
            <w:r>
              <w:t>{{coverage_a_description}}</w:t>
            </w:r>
          </w:p>
        </w:tc>
        <w:tc>
          <w:tcPr>
            <w:tcW w:type="dxa" w:w="1662"/>
          </w:tcPr>
          <w:p>
            <w:r>
              <w:t>{{coverage_a_cost}}</w:t>
            </w:r>
          </w:p>
        </w:tc>
        <w:tc>
          <w:tcPr>
            <w:tcW w:type="dxa" w:w="1662"/>
          </w:tcPr>
          <w:p>
            <w:r>
              <w:t>{{coverage_a_deductible}}</w:t>
            </w:r>
          </w:p>
        </w:tc>
        <w:tc>
          <w:tcPr>
            <w:tcW w:type="dxa" w:w="1662"/>
          </w:tcPr>
          <w:p>
            <w:r>
              <w:t>{{coverage_a_limits}}</w:t>
            </w:r>
          </w:p>
        </w:tc>
        <w:tc>
          <w:tcPr>
            <w:tcW w:type="dxa" w:w="1662"/>
          </w:tcPr>
          <w:p>
            <w:r>
              <w:t>{{coverage_a_exclusions}}</w:t>
            </w:r>
          </w:p>
        </w:tc>
      </w:tr>
      <w:tr>
        <w:tc>
          <w:tcPr>
            <w:tcW w:type="dxa" w:w="1662"/>
          </w:tcPr>
          <w:p>
            <w:r>
              <w:t>Option B — {{coverage_b_name}}</w:t>
            </w:r>
          </w:p>
        </w:tc>
        <w:tc>
          <w:tcPr>
            <w:tcW w:type="dxa" w:w="1662"/>
          </w:tcPr>
          <w:p>
            <w:r>
              <w:t>{{coverage_b_description}}</w:t>
            </w:r>
          </w:p>
        </w:tc>
        <w:tc>
          <w:tcPr>
            <w:tcW w:type="dxa" w:w="1662"/>
          </w:tcPr>
          <w:p>
            <w:r>
              <w:t>{{coverage_b_cost}}</w:t>
            </w:r>
          </w:p>
        </w:tc>
        <w:tc>
          <w:tcPr>
            <w:tcW w:type="dxa" w:w="1662"/>
          </w:tcPr>
          <w:p>
            <w:r>
              <w:t>{{coverage_b_deductible}}</w:t>
            </w:r>
          </w:p>
        </w:tc>
        <w:tc>
          <w:tcPr>
            <w:tcW w:type="dxa" w:w="1662"/>
          </w:tcPr>
          <w:p>
            <w:r>
              <w:t>{{coverage_b_limits}}</w:t>
            </w:r>
          </w:p>
        </w:tc>
        <w:tc>
          <w:tcPr>
            <w:tcW w:type="dxa" w:w="1662"/>
          </w:tcPr>
          <w:p>
            <w:r>
              <w:t>{{coverage_b_exclusions}}</w:t>
            </w:r>
          </w:p>
        </w:tc>
      </w:tr>
      <w:tr>
        <w:tc>
          <w:tcPr>
            <w:tcW w:type="dxa" w:w="1662"/>
          </w:tcPr>
          <w:p>
            <w:r>
              <w:t>Option C — {{coverage_c_name}}</w:t>
            </w:r>
          </w:p>
        </w:tc>
        <w:tc>
          <w:tcPr>
            <w:tcW w:type="dxa" w:w="1662"/>
          </w:tcPr>
          <w:p>
            <w:r>
              <w:t>{{coverage_c_description}}</w:t>
            </w:r>
          </w:p>
        </w:tc>
        <w:tc>
          <w:tcPr>
            <w:tcW w:type="dxa" w:w="1662"/>
          </w:tcPr>
          <w:p>
            <w:r>
              <w:t>{{coverage_c_cost}}</w:t>
            </w:r>
          </w:p>
        </w:tc>
        <w:tc>
          <w:tcPr>
            <w:tcW w:type="dxa" w:w="1662"/>
          </w:tcPr>
          <w:p>
            <w:r>
              <w:t>{{coverage_c_deductible}}</w:t>
            </w:r>
          </w:p>
        </w:tc>
        <w:tc>
          <w:tcPr>
            <w:tcW w:type="dxa" w:w="1662"/>
          </w:tcPr>
          <w:p>
            <w:r>
              <w:t>{{coverage_c_limits}}</w:t>
            </w:r>
          </w:p>
        </w:tc>
        <w:tc>
          <w:tcPr>
            <w:tcW w:type="dxa" w:w="1662"/>
          </w:tcPr>
          <w:p>
            <w:r>
              <w:t>{{coverage_c_exclusions}}</w:t>
            </w:r>
          </w:p>
        </w:tc>
      </w:tr>
      <w:tr>
        <w:tc>
          <w:tcPr>
            <w:tcW w:type="dxa" w:w="1662"/>
          </w:tcPr>
          <w:p>
            <w:r>
              <w:t>No Protection (Base Option)</w:t>
            </w:r>
          </w:p>
        </w:tc>
        <w:tc>
          <w:tcPr>
            <w:tcW w:type="dxa" w:w="1662"/>
          </w:tcPr>
          <w:p>
            <w:r>
              <w:t>Renter is responsible for the full deductible under Owner's insurance policy, plus any damage exceeding insurance limits and loss of use.</w:t>
            </w:r>
          </w:p>
        </w:tc>
        <w:tc>
          <w:tcPr>
            <w:tcW w:type="dxa" w:w="1662"/>
          </w:tcPr>
          <w:p>
            <w:r>
              <w:t>$0</w:t>
            </w:r>
          </w:p>
        </w:tc>
        <w:tc>
          <w:tcPr>
            <w:tcW w:type="dxa" w:w="1662"/>
          </w:tcPr>
          <w:p>
            <w:r>
              <w:t>None</w:t>
            </w:r>
          </w:p>
        </w:tc>
        <w:tc>
          <w:tcPr>
            <w:tcW w:type="dxa" w:w="1662"/>
          </w:tcPr>
          <w:p>
            <w:r>
              <w:t>N/A</w:t>
            </w:r>
          </w:p>
        </w:tc>
        <w:tc>
          <w:tcPr>
            <w:tcW w:type="dxa" w:w="1662"/>
          </w:tcPr>
          <w:p>
            <w:r>
              <w:t>All damage responsibility falls on Renter per the main rental agreement.</w:t>
            </w:r>
          </w:p>
        </w:tc>
      </w:tr>
    </w:tbl>
    <w:p>
      <w:pPr>
        <w:pStyle w:val="Heading2"/>
      </w:pPr>
      <w:r>
        <w:t>2. PURCHASED PROTECTION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Protection Plan Selected</w:t>
            </w:r>
          </w:p>
        </w:tc>
        <w:tc>
          <w:tcPr>
            <w:tcW w:type="dxa" w:w="4986"/>
          </w:tcPr>
          <w:p>
            <w:r>
              <w:t>{{selected_plan_name}} (Option A / B / C / No Protection)</w:t>
            </w:r>
          </w:p>
        </w:tc>
      </w:tr>
      <w:tr>
        <w:tc>
          <w:tcPr>
            <w:tcW w:type="dxa" w:w="4986"/>
          </w:tcPr>
          <w:p>
            <w:r>
              <w:t>Plan Purchased Through</w:t>
            </w:r>
          </w:p>
        </w:tc>
        <w:tc>
          <w:tcPr>
            <w:tcW w:type="dxa" w:w="4986"/>
          </w:tcPr>
          <w:p>
            <w:r>
              <w:t>{{plan_provider}}</w:t>
            </w:r>
          </w:p>
        </w:tc>
      </w:tr>
      <w:tr>
        <w:tc>
          <w:tcPr>
            <w:tcW w:type="dxa" w:w="4986"/>
          </w:tcPr>
          <w:p>
            <w:r>
              <w:t>Plan Purchase Date</w:t>
            </w:r>
          </w:p>
        </w:tc>
        <w:tc>
          <w:tcPr>
            <w:tcW w:type="dxa" w:w="4986"/>
          </w:tcPr>
          <w:p>
            <w:r>
              <w:t>{{plan_purchase_date}}</w:t>
            </w:r>
          </w:p>
        </w:tc>
      </w:tr>
      <w:tr>
        <w:tc>
          <w:tcPr>
            <w:tcW w:type="dxa" w:w="4986"/>
          </w:tcPr>
          <w:p>
            <w:r>
              <w:t>Plan Purchase Price</w:t>
            </w:r>
          </w:p>
        </w:tc>
        <w:tc>
          <w:tcPr>
            <w:tcW w:type="dxa" w:w="4986"/>
          </w:tcPr>
          <w:p>
            <w:r>
              <w:t>{{plan_purchase_price}}</w:t>
            </w:r>
          </w:p>
        </w:tc>
      </w:tr>
      <w:tr>
        <w:tc>
          <w:tcPr>
            <w:tcW w:type="dxa" w:w="4986"/>
          </w:tcPr>
          <w:p>
            <w:r>
              <w:t>Plan Confirmation / Reference #</w:t>
            </w:r>
          </w:p>
        </w:tc>
        <w:tc>
          <w:tcPr>
            <w:tcW w:type="dxa" w:w="4986"/>
          </w:tcPr>
          <w:p>
            <w:r>
              <w:t>{{plan_confirmation_number}}</w:t>
            </w:r>
          </w:p>
        </w:tc>
      </w:tr>
      <w:tr>
        <w:tc>
          <w:tcPr>
            <w:tcW w:type="dxa" w:w="4986"/>
          </w:tcPr>
          <w:p>
            <w:r>
              <w:t>Coverage Period</w:t>
            </w:r>
          </w:p>
        </w:tc>
        <w:tc>
          <w:tcPr>
            <w:tcW w:type="dxa" w:w="4986"/>
          </w:tcPr>
          <w:p>
            <w:r>
              <w:t>{{coverage_start_date}} at {{coverage_start_time}} to {{coverage_end_date}} at {{coverage_end_time}}</w:t>
            </w:r>
          </w:p>
        </w:tc>
      </w:tr>
      <w:tr>
        <w:tc>
          <w:tcPr>
            <w:tcW w:type="dxa" w:w="4986"/>
          </w:tcPr>
          <w:p>
            <w:r>
              <w:t>Deductible Covered</w:t>
            </w:r>
          </w:p>
        </w:tc>
        <w:tc>
          <w:tcPr>
            <w:tcW w:type="dxa" w:w="4986"/>
          </w:tcPr>
          <w:p>
            <w:r>
              <w:t>{{selected_plan_deductible}}</w:t>
            </w:r>
          </w:p>
        </w:tc>
      </w:tr>
      <w:tr>
        <w:tc>
          <w:tcPr>
            <w:tcW w:type="dxa" w:w="4986"/>
          </w:tcPr>
          <w:p>
            <w:r>
              <w:t>Coverage Limit (max payout)</w:t>
            </w:r>
          </w:p>
        </w:tc>
        <w:tc>
          <w:tcPr>
            <w:tcW w:type="dxa" w:w="4986"/>
          </w:tcPr>
          <w:p>
            <w:r>
              <w:t>{{coverage_limit}}</w:t>
            </w:r>
          </w:p>
        </w:tc>
      </w:tr>
      <w:tr>
        <w:tc>
          <w:tcPr>
            <w:tcW w:type="dxa" w:w="4986"/>
          </w:tcPr>
          <w:p>
            <w:r>
              <w:t>Personal Items / Contents Coverage</w:t>
            </w:r>
          </w:p>
        </w:tc>
        <w:tc>
          <w:tcPr>
            <w:tcW w:type="dxa" w:w="4986"/>
          </w:tcPr>
          <w:p>
            <w:r>
              <w:t>{{personal_items_coverage}} (Yes / No / Limited)</w:t>
            </w:r>
          </w:p>
        </w:tc>
      </w:tr>
    </w:tbl>
    <w:p>
      <w:pPr>
        <w:pStyle w:val="Heading2"/>
      </w:pPr>
      <w:r>
        <w:t>3. WHAT IS AND IS NOT COVERED</w:t>
      </w:r>
    </w:p>
    <w:p>
      <w:pPr>
        <w:pStyle w:val="Heading3"/>
      </w:pPr>
      <w:r>
        <w:t>TYPICALLY COVERED (check plan details)</w:t>
      </w:r>
    </w:p>
    <w:p>
      <w:pPr>
        <w:pStyle w:val="ListBullet"/>
      </w:pPr>
      <w:r>
        <w:t>{{covered_item_1}}</w:t>
      </w:r>
    </w:p>
    <w:p>
      <w:pPr>
        <w:pStyle w:val="ListBullet"/>
      </w:pPr>
      <w:r>
        <w:t>{{covered_item_2}}</w:t>
      </w:r>
    </w:p>
    <w:p>
      <w:pPr>
        <w:pStyle w:val="ListBullet"/>
      </w:pPr>
      <w:r>
        <w:t>{{covered_item_3}}</w:t>
      </w:r>
    </w:p>
    <w:p>
      <w:pPr>
        <w:pStyle w:val="ListBullet"/>
      </w:pPr>
      <w:r>
        <w:t>{{covered_item_4}}</w:t>
      </w:r>
    </w:p>
    <w:p>
      <w:pPr>
        <w:pStyle w:val="ListBullet"/>
      </w:pPr>
      <w:r>
        <w:t>{{covered_item_5}}</w:t>
      </w:r>
    </w:p>
    <w:p>
      <w:pPr>
        <w:pStyle w:val="Heading3"/>
      </w:pPr>
      <w:r>
        <w:t>TYPICALLY NOT COVERED (exclusions — check plan details)</w:t>
      </w:r>
    </w:p>
    <w:p>
      <w:pPr>
        <w:pStyle w:val="ListBullet"/>
      </w:pPr>
      <w:r>
        <w:t>{{excluded_item_1}}</w:t>
      </w:r>
    </w:p>
    <w:p>
      <w:pPr>
        <w:pStyle w:val="ListBullet"/>
      </w:pPr>
      <w:r>
        <w:t>{{excluded_item_2}}</w:t>
      </w:r>
    </w:p>
    <w:p>
      <w:pPr>
        <w:pStyle w:val="ListBullet"/>
      </w:pPr>
      <w:r>
        <w:t>{{excluded_item_3}}</w:t>
      </w:r>
    </w:p>
    <w:p>
      <w:pPr>
        <w:pStyle w:val="ListBullet"/>
      </w:pPr>
      <w:r>
        <w:t>{{excluded_item_4}}</w:t>
      </w:r>
    </w:p>
    <w:p>
      <w:pPr>
        <w:pStyle w:val="ListBullet"/>
      </w:pPr>
      <w:r>
        <w:t>{{excluded_item_5}}</w:t>
      </w:r>
    </w:p>
    <w:p>
      <w:pPr>
        <w:pStyle w:val="ListBullet"/>
      </w:pPr>
      <w:r>
        <w:t>Loss of use / rental income during repairs (unless specifically included)</w:t>
      </w:r>
    </w:p>
    <w:p>
      <w:pPr>
        <w:pStyle w:val="ListBullet"/>
      </w:pPr>
      <w:r>
        <w:t>Damage to tires, wheels, glass, undercarriage, or roof (unless specifically included)</w:t>
      </w:r>
    </w:p>
    <w:p>
      <w:pPr>
        <w:pStyle w:val="ListBullet"/>
      </w:pPr>
      <w:r>
        <w:t>Damage from racing, off-road driving, or use outside allowed geographic area</w:t>
      </w:r>
    </w:p>
    <w:p>
      <w:pPr>
        <w:pStyle w:val="ListBullet"/>
      </w:pPr>
      <w:r>
        <w:t>Damage from driving under the influence, reckless driving, or violating traffic laws</w:t>
      </w:r>
    </w:p>
    <w:p>
      <w:pPr>
        <w:pStyle w:val="ListBullet"/>
      </w:pPr>
      <w:r>
        <w:t>Mechanical or electrical failures not caused by collision or accident</w:t>
      </w:r>
    </w:p>
    <w:p>
      <w:pPr>
        <w:pStyle w:val="ListBullet"/>
      </w:pPr>
      <w:r>
        <w:t>Theft of personal belongings from the Vehicle</w:t>
      </w:r>
    </w:p>
    <w:p>
      <w:pPr>
        <w:pStyle w:val="Heading2"/>
      </w:pPr>
      <w:r>
        <w:t>4. RENTER'S REMAINING RESPONSIBILITY</w:t>
      </w:r>
    </w:p>
    <w:p>
      <w:pPr>
        <w:pStyle w:val="BT"/>
      </w:pPr>
      <w:r>
        <w:t>Even with damage protection, Renter remains responsible for:</w:t>
      </w:r>
    </w:p>
    <w:p>
      <w:pPr>
        <w:pStyle w:val="ListBullet"/>
      </w:pPr>
      <w:r>
        <w:t>{{renter_remaining_responsibility_1}}</w:t>
      </w:r>
    </w:p>
    <w:p>
      <w:pPr>
        <w:pStyle w:val="ListBullet"/>
      </w:pPr>
      <w:r>
        <w:t>{{renter_remaining_responsibility_2}}</w:t>
      </w:r>
    </w:p>
    <w:p>
      <w:pPr>
        <w:pStyle w:val="ListBullet"/>
      </w:pPr>
      <w:r>
        <w:t>{{renter_remaining_responsibility_3}}</w:t>
      </w:r>
    </w:p>
    <w:p>
      <w:pPr>
        <w:pStyle w:val="ListBullet"/>
      </w:pPr>
      <w:r>
        <w:t>Any damage exceeding the coverage limit of the protection plan.</w:t>
      </w:r>
    </w:p>
    <w:p>
      <w:pPr>
        <w:pStyle w:val="ListBullet"/>
      </w:pPr>
      <w:r>
        <w:t>Any damage not covered by the protection plan (per the exclusions above).</w:t>
      </w:r>
    </w:p>
    <w:p>
      <w:pPr>
        <w:pStyle w:val="ListBullet"/>
      </w:pPr>
      <w:r>
        <w:t>Any deductible or co-pay required under the protection plan.</w:t>
      </w:r>
    </w:p>
    <w:p>
      <w:pPr>
        <w:pStyle w:val="ListBullet"/>
      </w:pPr>
      <w:r>
        <w:t>Loss of use / rental income if not covered by the protection plan.</w:t>
      </w:r>
    </w:p>
    <w:p>
      <w:pPr>
        <w:pStyle w:val="ListBullet"/>
      </w:pPr>
      <w:r>
        <w:t>Any administrative or claims processing fees.</w:t>
      </w:r>
    </w:p>
    <w:p>
      <w:pPr>
        <w:pStyle w:val="ListBullet"/>
      </w:pPr>
      <w:r>
        <w:t>Fines, tickets, or penalties incurred during the rental.</w:t>
      </w:r>
    </w:p>
    <w:p>
      <w:pPr>
        <w:pStyle w:val="ListBullet"/>
      </w:pPr>
      <w:r>
        <w:t>{{renter_remaining_responsibility_extra}}</w:t>
      </w:r>
    </w:p>
    <w:p>
      <w:pPr>
        <w:pStyle w:val="Heading2"/>
      </w:pPr>
      <w:r>
        <w:t>5. CLAIMS PROCESS WITH PROTECTION PLAN</w:t>
      </w:r>
    </w:p>
    <w:p>
      <w:pPr>
        <w:pStyle w:val="ListNumber"/>
      </w:pPr>
      <w:r>
        <w:t>In the event of damage, Renter must follow the claims process in the main rental agreement (stop immediately, ensure safety, exchange information, take photos, notify Owner within {{accident_notification_hours}} hours, file police report if required).</w:t>
      </w:r>
    </w:p>
    <w:p>
      <w:pPr>
        <w:pStyle w:val="ListNumber"/>
      </w:pPr>
      <w:r>
        <w:t>Renter must also notify the protection plan provider: {{plan_provider_notification}}.</w:t>
      </w:r>
    </w:p>
    <w:p>
      <w:pPr>
        <w:pStyle w:val="ListNumber"/>
      </w:pPr>
      <w:r>
        <w:t>Renter should not admit fault or settle privately without consulting the protection plan provider.</w:t>
      </w:r>
    </w:p>
    <w:p>
      <w:pPr>
        <w:pStyle w:val="ListNumber"/>
      </w:pPr>
      <w:r>
        <w:t>Renter must cooperate fully with the claims adjuster and provide all requested documentation.</w:t>
      </w:r>
    </w:p>
    <w:p>
      <w:pPr>
        <w:pStyle w:val="ListNumber"/>
      </w:pPr>
      <w:r>
        <w:t>The protection plan provider will assess the claim and determine coverage.</w:t>
      </w:r>
    </w:p>
    <w:p>
      <w:pPr>
        <w:pStyle w:val="ListNumber"/>
      </w:pPr>
      <w:r>
        <w:t>{{claims_process_extra}}</w:t>
      </w:r>
    </w:p>
    <w:p>
      <w:pPr>
        <w:pStyle w:val="Heading2"/>
      </w:pPr>
      <w:r>
        <w:t>6. PROTECTION PLAN PROVIDER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Provider Name</w:t>
            </w:r>
          </w:p>
        </w:tc>
        <w:tc>
          <w:tcPr>
            <w:tcW w:type="dxa" w:w="4986"/>
          </w:tcPr>
          <w:p>
            <w:r>
              <w:t>{{plan_provider_name}}</w:t>
            </w:r>
          </w:p>
        </w:tc>
      </w:tr>
      <w:tr>
        <w:tc>
          <w:tcPr>
            <w:tcW w:type="dxa" w:w="4986"/>
          </w:tcPr>
          <w:p>
            <w:r>
              <w:t>Provider Phone</w:t>
            </w:r>
          </w:p>
        </w:tc>
        <w:tc>
          <w:tcPr>
            <w:tcW w:type="dxa" w:w="4986"/>
          </w:tcPr>
          <w:p>
            <w:r>
              <w:t>{{plan_provider_phone}}</w:t>
            </w:r>
          </w:p>
        </w:tc>
      </w:tr>
      <w:tr>
        <w:tc>
          <w:tcPr>
            <w:tcW w:type="dxa" w:w="4986"/>
          </w:tcPr>
          <w:p>
            <w:r>
              <w:t>Provider Email</w:t>
            </w:r>
          </w:p>
        </w:tc>
        <w:tc>
          <w:tcPr>
            <w:tcW w:type="dxa" w:w="4986"/>
          </w:tcPr>
          <w:p>
            <w:r>
              <w:t>{{plan_provider_email}}</w:t>
            </w:r>
          </w:p>
        </w:tc>
      </w:tr>
      <w:tr>
        <w:tc>
          <w:tcPr>
            <w:tcW w:type="dxa" w:w="4986"/>
          </w:tcPr>
          <w:p>
            <w:r>
              <w:t>Provider Website</w:t>
            </w:r>
          </w:p>
        </w:tc>
        <w:tc>
          <w:tcPr>
            <w:tcW w:type="dxa" w:w="4986"/>
          </w:tcPr>
          <w:p>
            <w:r>
              <w:t>{{plan_provider_website}}</w:t>
            </w:r>
          </w:p>
        </w:tc>
      </w:tr>
      <w:tr>
        <w:tc>
          <w:tcPr>
            <w:tcW w:type="dxa" w:w="4986"/>
          </w:tcPr>
          <w:p>
            <w:r>
              <w:t>Policy / Plan Number</w:t>
            </w:r>
          </w:p>
        </w:tc>
        <w:tc>
          <w:tcPr>
            <w:tcW w:type="dxa" w:w="4986"/>
          </w:tcPr>
          <w:p>
            <w:r>
              <w:t>{{plan_policy_number}}</w:t>
            </w:r>
          </w:p>
        </w:tc>
      </w:tr>
      <w:tr>
        <w:tc>
          <w:tcPr>
            <w:tcW w:type="dxa" w:w="4986"/>
          </w:tcPr>
          <w:p>
            <w:r>
              <w:t>Claims Department Contact</w:t>
            </w:r>
          </w:p>
        </w:tc>
        <w:tc>
          <w:tcPr>
            <w:tcW w:type="dxa" w:w="4986"/>
          </w:tcPr>
          <w:p>
            <w:r>
              <w:t>{{claims_department_contact}}</w:t>
            </w:r>
          </w:p>
        </w:tc>
      </w:tr>
      <w:tr>
        <w:tc>
          <w:tcPr>
            <w:tcW w:type="dxa" w:w="4986"/>
          </w:tcPr>
          <w:p>
            <w:r>
              <w:t>24/7 Emergency / Claims Hotline</w:t>
            </w:r>
          </w:p>
        </w:tc>
        <w:tc>
          <w:tcPr>
            <w:tcW w:type="dxa" w:w="4986"/>
          </w:tcPr>
          <w:p>
            <w:r>
              <w:t>{{claims_hotline}}</w:t>
            </w:r>
          </w:p>
        </w:tc>
      </w:tr>
    </w:tbl>
    <w:p>
      <w:pPr>
        <w:pStyle w:val="Heading2"/>
      </w:pPr>
      <w:r>
        <w:t>7. ACKNOWLEDGMENT</w:t>
      </w:r>
    </w:p>
    <w:p>
      <w:pPr>
        <w:pStyle w:val="BT"/>
      </w:pPr>
      <w:r>
        <w:t>Renter acknowledges having read, understood, and agreed to this Damage Protection Addendum. Renter confirms that they understand the coverage, limitations, and exclusions of the selected protection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Renter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{{renter_date}}</w:t>
            </w:r>
          </w:p>
        </w:tc>
      </w:tr>
      <w:tr>
        <w:tc>
          <w:tcPr>
            <w:tcW w:type="dxa" w:w="3324"/>
          </w:tcPr>
          <w:p>
            <w:r>
              <w:t>Owner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{{owner_date}}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P2P CAR RENTAL — DAMAGE PROTECTION / EXCESS INSURANCE WAIVER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