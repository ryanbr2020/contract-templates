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RIDE-SHARE INCIDENT REPORT FORM</w:t>
      </w:r>
    </w:p>
    <w:p>
      <w:pPr>
        <w:pStyle w:val="BT"/>
      </w:pPr>
      <w:r>
        <w:t>This Incident Report is completed by {{reporter_name}} ("Reporter") on {{report_date}} to document an incident involving a ride-share trip, Vehicle, or Platform operations.</w:t>
      </w:r>
    </w:p>
    <w:p>
      <w:pPr>
        <w:pStyle w:val="BT"/>
      </w:pPr>
      <w:r>
        <w:t>Reporter is: {{reporter_role}} (Driver / Passenger / Witness / Vehicle Owner / Other).</w:t>
      </w:r>
    </w:p>
    <w:p>
      <w:pPr>
        <w:pStyle w:val="Heading2"/>
      </w:pPr>
      <w:r>
        <w:t>REPORTER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Reporter Full Name</w:t>
            </w:r>
          </w:p>
        </w:tc>
        <w:tc>
          <w:tcPr>
            <w:tcW w:type="dxa" w:w="4986"/>
          </w:tcPr>
          <w:p>
            <w:r>
              <w:t>{{reporter_name}}</w:t>
            </w:r>
          </w:p>
        </w:tc>
      </w:tr>
      <w:tr>
        <w:tc>
          <w:tcPr>
            <w:tcW w:type="dxa" w:w="4986"/>
          </w:tcPr>
          <w:p>
            <w:r>
              <w:t>Reporter Phone</w:t>
            </w:r>
          </w:p>
        </w:tc>
        <w:tc>
          <w:tcPr>
            <w:tcW w:type="dxa" w:w="4986"/>
          </w:tcPr>
          <w:p>
            <w:r>
              <w:t>{{reporter_phone}}</w:t>
            </w:r>
          </w:p>
        </w:tc>
      </w:tr>
      <w:tr>
        <w:tc>
          <w:tcPr>
            <w:tcW w:type="dxa" w:w="4986"/>
          </w:tcPr>
          <w:p>
            <w:r>
              <w:t>Reporter Email</w:t>
            </w:r>
          </w:p>
        </w:tc>
        <w:tc>
          <w:tcPr>
            <w:tcW w:type="dxa" w:w="4986"/>
          </w:tcPr>
          <w:p>
            <w:r>
              <w:t>{{reporter_email}}</w:t>
            </w:r>
          </w:p>
        </w:tc>
      </w:tr>
      <w:tr>
        <w:tc>
          <w:tcPr>
            <w:tcW w:type="dxa" w:w="4986"/>
          </w:tcPr>
          <w:p>
            <w:r>
              <w:t>Reporter Role</w:t>
            </w:r>
          </w:p>
        </w:tc>
        <w:tc>
          <w:tcPr>
            <w:tcW w:type="dxa" w:w="4986"/>
          </w:tcPr>
          <w:p>
            <w:r>
              <w:t>{{reporter_role}}</w:t>
            </w:r>
          </w:p>
        </w:tc>
      </w:tr>
      <w:tr>
        <w:tc>
          <w:tcPr>
            <w:tcW w:type="dxa" w:w="4986"/>
          </w:tcPr>
          <w:p>
            <w:r>
              <w:t>Platform Account / Driver ID (if applicable)</w:t>
            </w:r>
          </w:p>
        </w:tc>
        <w:tc>
          <w:tcPr>
            <w:tcW w:type="dxa" w:w="4986"/>
          </w:tcPr>
          <w:p>
            <w:r>
              <w:t>{{reporter_account_id}}</w:t>
            </w:r>
          </w:p>
        </w:tc>
      </w:tr>
      <w:tr>
        <w:tc>
          <w:tcPr>
            <w:tcW w:type="dxa" w:w="4986"/>
          </w:tcPr>
          <w:p>
            <w:r>
              <w:t>Date of Report</w:t>
            </w:r>
          </w:p>
        </w:tc>
        <w:tc>
          <w:tcPr>
            <w:tcW w:type="dxa" w:w="4986"/>
          </w:tcPr>
          <w:p>
            <w:r>
              <w:t>{{report_date}}</w:t>
            </w:r>
          </w:p>
        </w:tc>
      </w:tr>
      <w:tr>
        <w:tc>
          <w:tcPr>
            <w:tcW w:type="dxa" w:w="4986"/>
          </w:tcPr>
          <w:p>
            <w:r>
              <w:t>Time of Report</w:t>
            </w:r>
          </w:p>
        </w:tc>
        <w:tc>
          <w:tcPr>
            <w:tcW w:type="dxa" w:w="4986"/>
          </w:tcPr>
          <w:p>
            <w:r>
              <w:t>{{report_time}}</w:t>
            </w:r>
          </w:p>
        </w:tc>
      </w:tr>
    </w:tbl>
    <w:p>
      <w:pPr>
        <w:pStyle w:val="Heading2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of Incident</w:t>
            </w:r>
          </w:p>
        </w:tc>
        <w:tc>
          <w:tcPr>
            <w:tcW w:type="dxa" w:w="4986"/>
          </w:tcPr>
          <w:p>
            <w:r>
              <w:t>{{incident_date}}</w:t>
            </w:r>
          </w:p>
        </w:tc>
      </w:tr>
      <w:tr>
        <w:tc>
          <w:tcPr>
            <w:tcW w:type="dxa" w:w="4986"/>
          </w:tcPr>
          <w:p>
            <w:r>
              <w:t>Time of Incident</w:t>
            </w:r>
          </w:p>
        </w:tc>
        <w:tc>
          <w:tcPr>
            <w:tcW w:type="dxa" w:w="4986"/>
          </w:tcPr>
          <w:p>
            <w:r>
              <w:t>{{incident_time}}</w:t>
            </w:r>
          </w:p>
        </w:tc>
      </w:tr>
      <w:tr>
        <w:tc>
          <w:tcPr>
            <w:tcW w:type="dxa" w:w="4986"/>
          </w:tcPr>
          <w:p>
            <w:r>
              <w:t>Exact Location of Incident</w:t>
            </w:r>
          </w:p>
        </w:tc>
        <w:tc>
          <w:tcPr>
            <w:tcW w:type="dxa" w:w="4986"/>
          </w:tcPr>
          <w:p>
            <w:r>
              <w:t>{{incident_location}} (street address, intersection, GPS coordinates)</w:t>
            </w:r>
          </w:p>
        </w:tc>
      </w:tr>
      <w:tr>
        <w:tc>
          <w:tcPr>
            <w:tcW w:type="dxa" w:w="4986"/>
          </w:tcPr>
          <w:p>
            <w:r>
              <w:t>General Area</w:t>
            </w:r>
          </w:p>
        </w:tc>
        <w:tc>
          <w:tcPr>
            <w:tcW w:type="dxa" w:w="4986"/>
          </w:tcPr>
          <w:p>
            <w:r>
              <w:t>{{incident_area}} (City, State)</w:t>
            </w:r>
          </w:p>
        </w:tc>
      </w:tr>
      <w:tr>
        <w:tc>
          <w:tcPr>
            <w:tcW w:type="dxa" w:w="4986"/>
          </w:tcPr>
          <w:p>
            <w:r>
              <w:t>Type of Incident</w:t>
            </w:r>
          </w:p>
        </w:tc>
        <w:tc>
          <w:tcPr>
            <w:tcW w:type="dxa" w:w="4986"/>
          </w:tcPr>
          <w:p>
            <w:r>
              <w:t>{{incident_type}} (Collision / Near-collision / Passenger incident / Driver altercation / Vehicle damage / Theft / Vandalism / Harassment / Assault / Medical emergency / Road rage / Violation of law / Other)</w:t>
            </w:r>
          </w:p>
        </w:tc>
      </w:tr>
      <w:tr>
        <w:tc>
          <w:tcPr>
            <w:tcW w:type="dxa" w:w="4986"/>
          </w:tcPr>
          <w:p>
            <w:r>
              <w:t>Brief Description of Incident</w:t>
            </w:r>
          </w:p>
        </w:tc>
        <w:tc>
          <w:tcPr>
            <w:tcW w:type="dxa" w:w="4986"/>
          </w:tcPr>
          <w:p>
            <w:r>
              <w:t>{{incident_description}} (who, what, when, where, how)</w:t>
            </w:r>
          </w:p>
        </w:tc>
      </w:tr>
      <w:tr>
        <w:tc>
          <w:tcPr>
            <w:tcW w:type="dxa" w:w="4986"/>
          </w:tcPr>
          <w:p>
            <w:r>
              <w:t>Severity of Incident</w:t>
            </w:r>
          </w:p>
        </w:tc>
        <w:tc>
          <w:tcPr>
            <w:tcW w:type="dxa" w:w="4986"/>
          </w:tcPr>
          <w:p>
            <w:r>
              <w:t>{{incident_severity}} (Minor / Moderate / Serious / Severe / Emergency)</w:t>
            </w:r>
          </w:p>
        </w:tc>
      </w:tr>
      <w:tr>
        <w:tc>
          <w:tcPr>
            <w:tcW w:type="dxa" w:w="4986"/>
          </w:tcPr>
          <w:p>
            <w:r>
              <w:t>Were there injuries?</w:t>
            </w:r>
          </w:p>
        </w:tc>
        <w:tc>
          <w:tcPr>
            <w:tcW w:type="dxa" w:w="4986"/>
          </w:tcPr>
          <w:p>
            <w:r>
              <w:t>{{injuries_present}} (Yes / No — If Yes: {{injuries_description}} — Medical assistance obtained: {{medical_assistance}})</w:t>
            </w:r>
          </w:p>
        </w:tc>
      </w:tr>
      <w:tr>
        <w:tc>
          <w:tcPr>
            <w:tcW w:type="dxa" w:w="4986"/>
          </w:tcPr>
          <w:p>
            <w:r>
              <w:t>Was law enforcement involved?</w:t>
            </w:r>
          </w:p>
        </w:tc>
        <w:tc>
          <w:tcPr>
            <w:tcW w:type="dxa" w:w="4986"/>
          </w:tcPr>
          <w:p>
            <w:r>
              <w:t>{{law_enforcement_involved}} (Agency: {{law_enforcement_agency}} — Report Number: {{police_report_number}})</w:t>
            </w:r>
          </w:p>
        </w:tc>
      </w:tr>
      <w:tr>
        <w:tc>
          <w:tcPr>
            <w:tcW w:type="dxa" w:w="4986"/>
          </w:tcPr>
          <w:p>
            <w:r>
              <w:t>Was the Vehicle damaged?</w:t>
            </w:r>
          </w:p>
        </w:tc>
        <w:tc>
          <w:tcPr>
            <w:tcW w:type="dxa" w:w="4986"/>
          </w:tcPr>
          <w:p>
            <w:r>
              <w:t>{{vehicle_damaged}} (Yes / No — If Yes: {{vehicle_damage_description}} — Photos taken: {{vehicle_damage_photos}})</w:t>
            </w:r>
          </w:p>
        </w:tc>
      </w:tr>
      <w:tr>
        <w:tc>
          <w:tcPr>
            <w:tcW w:type="dxa" w:w="4986"/>
          </w:tcPr>
          <w:p>
            <w:r>
              <w:t>Was any other property damaged?</w:t>
            </w:r>
          </w:p>
        </w:tc>
        <w:tc>
          <w:tcPr>
            <w:tcW w:type="dxa" w:w="4986"/>
          </w:tcPr>
          <w:p>
            <w:r>
              <w:t>{{property_damaged}} (Yes / No — If Yes: {{property_damage_description}} — Property Owner: {{property_owner}})</w:t>
            </w:r>
          </w:p>
        </w:tc>
      </w:tr>
      <w:tr>
        <w:tc>
          <w:tcPr>
            <w:tcW w:type="dxa" w:w="4986"/>
          </w:tcPr>
          <w:p>
            <w:r>
              <w:t>Was any personal property lost or damaged?</w:t>
            </w:r>
          </w:p>
        </w:tc>
        <w:tc>
          <w:tcPr>
            <w:tcW w:type="dxa" w:w="4986"/>
          </w:tcPr>
          <w:p>
            <w:r>
              <w:t>{{personal_property_affected}} (Yes / No — If Yes: {{personal_property_description}})</w:t>
            </w:r>
          </w:p>
        </w:tc>
      </w:tr>
      <w:tr>
        <w:tc>
          <w:tcPr>
            <w:tcW w:type="dxa" w:w="4986"/>
          </w:tcPr>
          <w:p>
            <w:r>
              <w:t>Trip ID / Ride ID (if applicable)</w:t>
            </w:r>
          </w:p>
        </w:tc>
        <w:tc>
          <w:tcPr>
            <w:tcW w:type="dxa" w:w="4986"/>
          </w:tcPr>
          <w:p>
            <w:r>
              <w:t>{{trip_id}}</w:t>
            </w:r>
          </w:p>
        </w:tc>
      </w:tr>
      <w:tr>
        <w:tc>
          <w:tcPr>
            <w:tcW w:type="dxa" w:w="4986"/>
          </w:tcPr>
          <w:p>
            <w:r>
              <w:t>Driver Name / Account</w:t>
            </w:r>
          </w:p>
        </w:tc>
        <w:tc>
          <w:tcPr>
            <w:tcW w:type="dxa" w:w="4986"/>
          </w:tcPr>
          <w:p>
            <w:r>
              <w:t>{{driver_name}} — {{driver_account_id}}</w:t>
            </w:r>
          </w:p>
        </w:tc>
      </w:tr>
      <w:tr>
        <w:tc>
          <w:tcPr>
            <w:tcW w:type="dxa" w:w="4986"/>
          </w:tcPr>
          <w:p>
            <w:r>
              <w:t>Passenger Name(s) / Account(s)</w:t>
            </w:r>
          </w:p>
        </w:tc>
        <w:tc>
          <w:tcPr>
            <w:tcW w:type="dxa" w:w="4986"/>
          </w:tcPr>
          <w:p>
            <w:r>
              <w:t>{{passenger_names}} — {{passenger_account_ids}}</w:t>
            </w:r>
          </w:p>
        </w:tc>
      </w:tr>
      <w:tr>
        <w:tc>
          <w:tcPr>
            <w:tcW w:type="dxa" w:w="4986"/>
          </w:tcPr>
          <w:p>
            <w:r>
              <w:t>Other Parties Involved</w:t>
            </w:r>
          </w:p>
        </w:tc>
        <w:tc>
          <w:tcPr>
            <w:tcW w:type="dxa" w:w="4986"/>
          </w:tcPr>
          <w:p>
            <w:r>
              <w:t>{{other_parties_involved}}</w:t>
            </w:r>
          </w:p>
        </w:tc>
      </w:tr>
      <w:tr>
        <w:tc>
          <w:tcPr>
            <w:tcW w:type="dxa" w:w="4986"/>
          </w:tcPr>
          <w:p>
            <w:r>
              <w:t>Witnesses</w:t>
            </w:r>
          </w:p>
        </w:tc>
        <w:tc>
          <w:tcPr>
            <w:tcW w:type="dxa" w:w="4986"/>
          </w:tcPr>
          <w:p>
            <w:r>
              <w:t>{{witnesses_info}}</w:t>
            </w:r>
          </w:p>
        </w:tc>
      </w:tr>
      <w:tr>
        <w:tc>
          <w:tcPr>
            <w:tcW w:type="dxa" w:w="4986"/>
          </w:tcPr>
          <w:p>
            <w:r>
              <w:t>Photos / Video Taken?</w:t>
            </w:r>
          </w:p>
        </w:tc>
        <w:tc>
          <w:tcPr>
            <w:tcW w:type="dxa" w:w="4986"/>
          </w:tcPr>
          <w:p>
            <w:r>
              <w:t>{{media_taken}} (Photos: {{photo_count}} — Video: {{video_count}} — Submitted: {{media_submission_status}})</w:t>
            </w:r>
          </w:p>
        </w:tc>
      </w:tr>
      <w:tr>
        <w:tc>
          <w:tcPr>
            <w:tcW w:type="dxa" w:w="4986"/>
          </w:tcPr>
          <w:p>
            <w:r>
              <w:t>Platform Notified?</w:t>
            </w:r>
          </w:p>
        </w:tc>
        <w:tc>
          <w:tcPr>
            <w:tcW w:type="dxa" w:w="4986"/>
          </w:tcPr>
          <w:p>
            <w:r>
              <w:t>{{platform_notified}} (Date/Time: {{platform_notification_date_time}} — Method: {{platform_notification_method}})</w:t>
            </w:r>
          </w:p>
        </w:tc>
      </w:tr>
    </w:tbl>
    <w:p>
      <w:pPr>
        <w:pStyle w:val="Heading2"/>
      </w:pPr>
      <w:r>
        <w:t>DETAILED NARRATIVE ACCOUNT</w:t>
      </w:r>
    </w:p>
    <w:p>
      <w:pPr>
        <w:pStyle w:val="BT"/>
      </w:pPr>
      <w:r>
        <w:t>Provide a detailed, chronological account of the incident. Include what happened before, during, and after.</w:t>
      </w:r>
    </w:p>
    <w:p>
      <w:pPr>
        <w:pStyle w:val="BT"/>
      </w:pPr>
      <w:r>
        <w:t>Narrative:</w:t>
      </w:r>
    </w:p>
    <w:p>
      <w:pPr>
        <w:pStyle w:val="ListBullet"/>
      </w:pPr>
      <w:r>
        <w:t>{{narrative_paragraph_1}}</w:t>
      </w:r>
    </w:p>
    <w:p>
      <w:pPr>
        <w:pStyle w:val="ListBullet"/>
      </w:pPr>
      <w:r>
        <w:t>{{narrative_paragraph_2}}</w:t>
      </w:r>
    </w:p>
    <w:p>
      <w:pPr>
        <w:pStyle w:val="ListBullet"/>
      </w:pPr>
      <w:r>
        <w:t>{{narrative_paragraph_3}}</w:t>
      </w:r>
    </w:p>
    <w:p>
      <w:pPr>
        <w:pStyle w:val="ListBullet"/>
      </w:pPr>
      <w:r>
        <w:t>{{narrative_paragraph_4}}</w:t>
      </w:r>
    </w:p>
    <w:p>
      <w:pPr>
        <w:pStyle w:val="ListBullet"/>
      </w:pPr>
      <w:r>
        <w:t>{{narrative_paragraph_5}}</w:t>
      </w:r>
    </w:p>
    <w:p>
      <w:pPr>
        <w:pStyle w:val="ListBullet"/>
      </w:pPr>
      <w:r>
        <w:t>{{additional_narrative}}</w:t>
      </w:r>
    </w:p>
    <w:p>
      <w:pPr>
        <w:pStyle w:val="Heading2"/>
      </w:pPr>
      <w:r>
        <w:t>CAUSE / CONTRIBUTING FACTORS (if known)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Possible Factor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Present? (Y/N)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 / Details</w:t>
            </w:r>
          </w:p>
        </w:tc>
      </w:tr>
      <w:tr>
        <w:tc>
          <w:tcPr>
            <w:tcW w:type="dxa" w:w="3324"/>
          </w:tcPr>
          <w:p>
            <w:r>
              <w:t>Weather conditions contributed</w:t>
            </w:r>
          </w:p>
        </w:tc>
        <w:tc>
          <w:tcPr>
            <w:tcW w:type="dxa" w:w="3324"/>
          </w:tcPr>
          <w:p>
            <w:r>
              <w:t>{{factor_weather}}</w:t>
            </w:r>
          </w:p>
        </w:tc>
        <w:tc>
          <w:tcPr>
            <w:tcW w:type="dxa" w:w="3324"/>
          </w:tcPr>
          <w:p>
            <w:r>
              <w:t>{{factor_weather_notes}}</w:t>
            </w:r>
          </w:p>
        </w:tc>
      </w:tr>
      <w:tr>
        <w:tc>
          <w:tcPr>
            <w:tcW w:type="dxa" w:w="3324"/>
          </w:tcPr>
          <w:p>
            <w:r>
              <w:t>Road conditions contributed</w:t>
            </w:r>
          </w:p>
        </w:tc>
        <w:tc>
          <w:tcPr>
            <w:tcW w:type="dxa" w:w="3324"/>
          </w:tcPr>
          <w:p>
            <w:r>
              <w:t>{{factor_road}}</w:t>
            </w:r>
          </w:p>
        </w:tc>
        <w:tc>
          <w:tcPr>
            <w:tcW w:type="dxa" w:w="3324"/>
          </w:tcPr>
          <w:p>
            <w:r>
              <w:t>{{factor_road_notes}}</w:t>
            </w:r>
          </w:p>
        </w:tc>
      </w:tr>
      <w:tr>
        <w:tc>
          <w:tcPr>
            <w:tcW w:type="dxa" w:w="3324"/>
          </w:tcPr>
          <w:p>
            <w:r>
              <w:t>Traffic congestion contributed</w:t>
            </w:r>
          </w:p>
        </w:tc>
        <w:tc>
          <w:tcPr>
            <w:tcW w:type="dxa" w:w="3324"/>
          </w:tcPr>
          <w:p>
            <w:r>
              <w:t>{{factor_traffic}}</w:t>
            </w:r>
          </w:p>
        </w:tc>
        <w:tc>
          <w:tcPr>
            <w:tcW w:type="dxa" w:w="3324"/>
          </w:tcPr>
          <w:p>
            <w:r>
              <w:t>{{factor_traffic_notes}}</w:t>
            </w:r>
          </w:p>
        </w:tc>
      </w:tr>
      <w:tr>
        <w:tc>
          <w:tcPr>
            <w:tcW w:type="dxa" w:w="3324"/>
          </w:tcPr>
          <w:p>
            <w:r>
              <w:t>Driver fatigue / distraction contributed</w:t>
            </w:r>
          </w:p>
        </w:tc>
        <w:tc>
          <w:tcPr>
            <w:tcW w:type="dxa" w:w="3324"/>
          </w:tcPr>
          <w:p>
            <w:r>
              <w:t>{{factor_fatigue}}</w:t>
            </w:r>
          </w:p>
        </w:tc>
        <w:tc>
          <w:tcPr>
            <w:tcW w:type="dxa" w:w="3324"/>
          </w:tcPr>
          <w:p>
            <w:r>
              <w:t>{{factor_fatigue_notes}}</w:t>
            </w:r>
          </w:p>
        </w:tc>
      </w:tr>
      <w:tr>
        <w:tc>
          <w:tcPr>
            <w:tcW w:type="dxa" w:w="3324"/>
          </w:tcPr>
          <w:p>
            <w:r>
              <w:t>Driver impairment contributed</w:t>
            </w:r>
          </w:p>
        </w:tc>
        <w:tc>
          <w:tcPr>
            <w:tcW w:type="dxa" w:w="3324"/>
          </w:tcPr>
          <w:p>
            <w:r>
              <w:t>{{factor_impairment}}</w:t>
            </w:r>
          </w:p>
        </w:tc>
        <w:tc>
          <w:tcPr>
            <w:tcW w:type="dxa" w:w="3324"/>
          </w:tcPr>
          <w:p>
            <w:r>
              <w:t>{{factor_impairment_notes}}</w:t>
            </w:r>
          </w:p>
        </w:tc>
      </w:tr>
      <w:tr>
        <w:tc>
          <w:tcPr>
            <w:tcW w:type="dxa" w:w="3324"/>
          </w:tcPr>
          <w:p>
            <w:r>
              <w:t>Vehicle mechanical issue contributed</w:t>
            </w:r>
          </w:p>
        </w:tc>
        <w:tc>
          <w:tcPr>
            <w:tcW w:type="dxa" w:w="3324"/>
          </w:tcPr>
          <w:p>
            <w:r>
              <w:t>{{factor_vehicle_mech}}</w:t>
            </w:r>
          </w:p>
        </w:tc>
        <w:tc>
          <w:tcPr>
            <w:tcW w:type="dxa" w:w="3324"/>
          </w:tcPr>
          <w:p>
            <w:r>
              <w:t>{{factor_vehicle_mech_notes}}</w:t>
            </w:r>
          </w:p>
        </w:tc>
      </w:tr>
      <w:tr>
        <w:tc>
          <w:tcPr>
            <w:tcW w:type="dxa" w:w="3324"/>
          </w:tcPr>
          <w:p>
            <w:r>
              <w:t>Passenger behavior contributed</w:t>
            </w:r>
          </w:p>
        </w:tc>
        <w:tc>
          <w:tcPr>
            <w:tcW w:type="dxa" w:w="3324"/>
          </w:tcPr>
          <w:p>
            <w:r>
              <w:t>{{factor_passenger}}</w:t>
            </w:r>
          </w:p>
        </w:tc>
        <w:tc>
          <w:tcPr>
            <w:tcW w:type="dxa" w:w="3324"/>
          </w:tcPr>
          <w:p>
            <w:r>
              <w:t>{{factor_passenger_notes}}</w:t>
            </w:r>
          </w:p>
        </w:tc>
      </w:tr>
      <w:tr>
        <w:tc>
          <w:tcPr>
            <w:tcW w:type="dxa" w:w="3324"/>
          </w:tcPr>
          <w:p>
            <w:r>
              <w:t>Other driver behavior contributed</w:t>
            </w:r>
          </w:p>
        </w:tc>
        <w:tc>
          <w:tcPr>
            <w:tcW w:type="dxa" w:w="3324"/>
          </w:tcPr>
          <w:p>
            <w:r>
              <w:t>{{factor_other_driver}}</w:t>
            </w:r>
          </w:p>
        </w:tc>
        <w:tc>
          <w:tcPr>
            <w:tcW w:type="dxa" w:w="3324"/>
          </w:tcPr>
          <w:p>
            <w:r>
              <w:t>{{factor_other_driver_notes}}</w:t>
            </w:r>
          </w:p>
        </w:tc>
      </w:tr>
      <w:tr>
        <w:tc>
          <w:tcPr>
            <w:tcW w:type="dxa" w:w="3324"/>
          </w:tcPr>
          <w:p>
            <w:r>
              <w:t>Speeding / reckless driving contributed</w:t>
            </w:r>
          </w:p>
        </w:tc>
        <w:tc>
          <w:tcPr>
            <w:tcW w:type="dxa" w:w="3324"/>
          </w:tcPr>
          <w:p>
            <w:r>
              <w:t>{{factor_speeding}}</w:t>
            </w:r>
          </w:p>
        </w:tc>
        <w:tc>
          <w:tcPr>
            <w:tcW w:type="dxa" w:w="3324"/>
          </w:tcPr>
          <w:p>
            <w:r>
              <w:t>{{factor_speeding_notes}}</w:t>
            </w:r>
          </w:p>
        </w:tc>
      </w:tr>
      <w:tr>
        <w:tc>
          <w:tcPr>
            <w:tcW w:type="dxa" w:w="3324"/>
          </w:tcPr>
          <w:p>
            <w:r>
              <w:t>Other factor</w:t>
            </w:r>
          </w:p>
        </w:tc>
        <w:tc>
          <w:tcPr>
            <w:tcW w:type="dxa" w:w="3324"/>
          </w:tcPr>
          <w:p>
            <w:r>
              <w:t>{{factor_other}}</w:t>
            </w:r>
          </w:p>
        </w:tc>
        <w:tc>
          <w:tcPr>
            <w:tcW w:type="dxa" w:w="3324"/>
          </w:tcPr>
          <w:p>
            <w:r>
              <w:t>{{factor_other_notes}}</w:t>
            </w:r>
          </w:p>
        </w:tc>
      </w:tr>
      <w:tr>
        <w:tc>
          <w:tcPr>
            <w:tcW w:type="dxa" w:w="3324"/>
          </w:tcPr>
          <w:p>
            <w:r>
              <w:t>Unknown / Under investigation</w:t>
            </w:r>
          </w:p>
        </w:tc>
        <w:tc>
          <w:tcPr>
            <w:tcW w:type="dxa" w:w="3324"/>
          </w:tcPr>
          <w:p>
            <w:r>
              <w:t>{{factor_unknown}}</w:t>
            </w:r>
          </w:p>
        </w:tc>
        <w:tc>
          <w:tcPr>
            <w:tcW w:type="dxa" w:w="3324"/>
          </w:tcPr>
          <w:p>
            <w:r>
              <w:t>{{factor_unknown_notes}}</w:t>
            </w:r>
          </w:p>
        </w:tc>
      </w:tr>
    </w:tbl>
    <w:p>
      <w:pPr>
        <w:pStyle w:val="Heading2"/>
      </w:pPr>
      <w:r>
        <w:t>IMMEDIATE ACTIONS TAKEN</w:t>
      </w:r>
    </w:p>
    <w:p>
      <w:pPr>
        <w:pStyle w:val="BT"/>
      </w:pPr>
      <w:r>
        <w:t>Actions taken immediately after the incident: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Action Taken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By Whom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{{action_1}}</w:t>
            </w:r>
          </w:p>
        </w:tc>
        <w:tc>
          <w:tcPr>
            <w:tcW w:type="dxa" w:w="1994"/>
          </w:tcPr>
          <w:p>
            <w:r>
              <w:t>{{action_1_by}}</w:t>
            </w:r>
          </w:p>
        </w:tc>
        <w:tc>
          <w:tcPr>
            <w:tcW w:type="dxa" w:w="1994"/>
          </w:tcPr>
          <w:p>
            <w:r>
              <w:t>{{action_1_time}}</w:t>
            </w:r>
          </w:p>
        </w:tc>
        <w:tc>
          <w:tcPr>
            <w:tcW w:type="dxa" w:w="1994"/>
          </w:tcPr>
          <w:p>
            <w:r>
              <w:t>{{action_1_notes}}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{{action_2}}</w:t>
            </w:r>
          </w:p>
        </w:tc>
        <w:tc>
          <w:tcPr>
            <w:tcW w:type="dxa" w:w="1994"/>
          </w:tcPr>
          <w:p>
            <w:r>
              <w:t>{{action_2_by}}</w:t>
            </w:r>
          </w:p>
        </w:tc>
        <w:tc>
          <w:tcPr>
            <w:tcW w:type="dxa" w:w="1994"/>
          </w:tcPr>
          <w:p>
            <w:r>
              <w:t>{{action_2_time}}</w:t>
            </w:r>
          </w:p>
        </w:tc>
        <w:tc>
          <w:tcPr>
            <w:tcW w:type="dxa" w:w="1994"/>
          </w:tcPr>
          <w:p>
            <w:r>
              <w:t>{{action_2_notes}}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{{action_3}}</w:t>
            </w:r>
          </w:p>
        </w:tc>
        <w:tc>
          <w:tcPr>
            <w:tcW w:type="dxa" w:w="1994"/>
          </w:tcPr>
          <w:p>
            <w:r>
              <w:t>{{action_3_by}}</w:t>
            </w:r>
          </w:p>
        </w:tc>
        <w:tc>
          <w:tcPr>
            <w:tcW w:type="dxa" w:w="1994"/>
          </w:tcPr>
          <w:p>
            <w:r>
              <w:t>{{action_3_time}}</w:t>
            </w:r>
          </w:p>
        </w:tc>
        <w:tc>
          <w:tcPr>
            <w:tcW w:type="dxa" w:w="1994"/>
          </w:tcPr>
          <w:p>
            <w:r>
              <w:t>{{action_3_notes}}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{{action_4}}</w:t>
            </w:r>
          </w:p>
        </w:tc>
        <w:tc>
          <w:tcPr>
            <w:tcW w:type="dxa" w:w="1994"/>
          </w:tcPr>
          <w:p>
            <w:r>
              <w:t>{{action_4_by}}</w:t>
            </w:r>
          </w:p>
        </w:tc>
        <w:tc>
          <w:tcPr>
            <w:tcW w:type="dxa" w:w="1994"/>
          </w:tcPr>
          <w:p>
            <w:r>
              <w:t>{{action_4_time}}</w:t>
            </w:r>
          </w:p>
        </w:tc>
        <w:tc>
          <w:tcPr>
            <w:tcW w:type="dxa" w:w="1994"/>
          </w:tcPr>
          <w:p>
            <w:r>
              <w:t>{{action_4_notes}}</w:t>
            </w:r>
          </w:p>
        </w:tc>
      </w:tr>
    </w:tbl>
    <w:p>
      <w:pPr>
        <w:pStyle w:val="Heading2"/>
      </w:pPr>
      <w:r>
        <w:t>EVIDENCE AND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Attached / Available? (Y/N)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File Name / Reference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t>Photos of scene</w:t>
            </w:r>
          </w:p>
        </w:tc>
        <w:tc>
          <w:tcPr>
            <w:tcW w:type="dxa" w:w="2493"/>
          </w:tcPr>
          <w:p>
            <w:r>
              <w:t>{{evidence_1_att}}</w:t>
            </w:r>
          </w:p>
        </w:tc>
        <w:tc>
          <w:tcPr>
            <w:tcW w:type="dxa" w:w="2493"/>
          </w:tcPr>
          <w:p>
            <w:r>
              <w:t>{{evidence_1_ref}}</w:t>
            </w:r>
          </w:p>
        </w:tc>
        <w:tc>
          <w:tcPr>
            <w:tcW w:type="dxa" w:w="2493"/>
          </w:tcPr>
          <w:p>
            <w:r>
              <w:t>{{evidence_1_notes}}</w:t>
            </w:r>
          </w:p>
        </w:tc>
      </w:tr>
      <w:tr>
        <w:tc>
          <w:tcPr>
            <w:tcW w:type="dxa" w:w="2493"/>
          </w:tcPr>
          <w:p>
            <w:r>
              <w:t>Photos of vehicles</w:t>
            </w:r>
          </w:p>
        </w:tc>
        <w:tc>
          <w:tcPr>
            <w:tcW w:type="dxa" w:w="2493"/>
          </w:tcPr>
          <w:p>
            <w:r>
              <w:t>{{evidence_2_att}}</w:t>
            </w:r>
          </w:p>
        </w:tc>
        <w:tc>
          <w:tcPr>
            <w:tcW w:type="dxa" w:w="2493"/>
          </w:tcPr>
          <w:p>
            <w:r>
              <w:t>{{evidence_2_ref}}</w:t>
            </w:r>
          </w:p>
        </w:tc>
        <w:tc>
          <w:tcPr>
            <w:tcW w:type="dxa" w:w="2493"/>
          </w:tcPr>
          <w:p>
            <w:r>
              <w:t>{{evidence_2_notes}}</w:t>
            </w:r>
          </w:p>
        </w:tc>
      </w:tr>
      <w:tr>
        <w:tc>
          <w:tcPr>
            <w:tcW w:type="dxa" w:w="2493"/>
          </w:tcPr>
          <w:p>
            <w:r>
              <w:t>Photos of damage</w:t>
            </w:r>
          </w:p>
        </w:tc>
        <w:tc>
          <w:tcPr>
            <w:tcW w:type="dxa" w:w="2493"/>
          </w:tcPr>
          <w:p>
            <w:r>
              <w:t>{{evidence_3_att}}</w:t>
            </w:r>
          </w:p>
        </w:tc>
        <w:tc>
          <w:tcPr>
            <w:tcW w:type="dxa" w:w="2493"/>
          </w:tcPr>
          <w:p>
            <w:r>
              <w:t>{{evidence_3_ref}}</w:t>
            </w:r>
          </w:p>
        </w:tc>
        <w:tc>
          <w:tcPr>
            <w:tcW w:type="dxa" w:w="2493"/>
          </w:tcPr>
          <w:p>
            <w:r>
              <w:t>{{evidence_3_notes}}</w:t>
            </w:r>
          </w:p>
        </w:tc>
      </w:tr>
      <w:tr>
        <w:tc>
          <w:tcPr>
            <w:tcW w:type="dxa" w:w="2493"/>
          </w:tcPr>
          <w:p>
            <w:r>
              <w:t>Photos of injuries</w:t>
            </w:r>
          </w:p>
        </w:tc>
        <w:tc>
          <w:tcPr>
            <w:tcW w:type="dxa" w:w="2493"/>
          </w:tcPr>
          <w:p>
            <w:r>
              <w:t>{{evidence_4_att}}</w:t>
            </w:r>
          </w:p>
        </w:tc>
        <w:tc>
          <w:tcPr>
            <w:tcW w:type="dxa" w:w="2493"/>
          </w:tcPr>
          <w:p>
            <w:r>
              <w:t>{{evidence_4_ref}}</w:t>
            </w:r>
          </w:p>
        </w:tc>
        <w:tc>
          <w:tcPr>
            <w:tcW w:type="dxa" w:w="2493"/>
          </w:tcPr>
          <w:p>
            <w:r>
              <w:t>{{evidence_4_notes}}</w:t>
            </w:r>
          </w:p>
        </w:tc>
      </w:tr>
      <w:tr>
        <w:tc>
          <w:tcPr>
            <w:tcW w:type="dxa" w:w="2493"/>
          </w:tcPr>
          <w:p>
            <w:r>
              <w:t>Video footage</w:t>
            </w:r>
          </w:p>
        </w:tc>
        <w:tc>
          <w:tcPr>
            <w:tcW w:type="dxa" w:w="2493"/>
          </w:tcPr>
          <w:p>
            <w:r>
              <w:t>{{evidence_5_att}}</w:t>
            </w:r>
          </w:p>
        </w:tc>
        <w:tc>
          <w:tcPr>
            <w:tcW w:type="dxa" w:w="2493"/>
          </w:tcPr>
          <w:p>
            <w:r>
              <w:t>{{evidence_5_ref}}</w:t>
            </w:r>
          </w:p>
        </w:tc>
        <w:tc>
          <w:tcPr>
            <w:tcW w:type="dxa" w:w="2493"/>
          </w:tcPr>
          <w:p>
            <w:r>
              <w:t>{{evidence_5_notes}}</w:t>
            </w:r>
          </w:p>
        </w:tc>
      </w:tr>
      <w:tr>
        <w:tc>
          <w:tcPr>
            <w:tcW w:type="dxa" w:w="2493"/>
          </w:tcPr>
          <w:p>
            <w:r>
              <w:t>Dashcam footage</w:t>
            </w:r>
          </w:p>
        </w:tc>
        <w:tc>
          <w:tcPr>
            <w:tcW w:type="dxa" w:w="2493"/>
          </w:tcPr>
          <w:p>
            <w:r>
              <w:t>{{evidence_6_att}}</w:t>
            </w:r>
          </w:p>
        </w:tc>
        <w:tc>
          <w:tcPr>
            <w:tcW w:type="dxa" w:w="2493"/>
          </w:tcPr>
          <w:p>
            <w:r>
              <w:t>{{evidence_6_ref}}</w:t>
            </w:r>
          </w:p>
        </w:tc>
        <w:tc>
          <w:tcPr>
            <w:tcW w:type="dxa" w:w="2493"/>
          </w:tcPr>
          <w:p>
            <w:r>
              <w:t>{{evidence_6_notes}}</w:t>
            </w:r>
          </w:p>
        </w:tc>
      </w:tr>
      <w:tr>
        <w:tc>
          <w:tcPr>
            <w:tcW w:type="dxa" w:w="2493"/>
          </w:tcPr>
          <w:p>
            <w:r>
              <w:t>Police report / citation</w:t>
            </w:r>
          </w:p>
        </w:tc>
        <w:tc>
          <w:tcPr>
            <w:tcW w:type="dxa" w:w="2493"/>
          </w:tcPr>
          <w:p>
            <w:r>
              <w:t>{{evidence_7_att}}</w:t>
            </w:r>
          </w:p>
        </w:tc>
        <w:tc>
          <w:tcPr>
            <w:tcW w:type="dxa" w:w="2493"/>
          </w:tcPr>
          <w:p>
            <w:r>
              <w:t>{{evidence_7_ref}}</w:t>
            </w:r>
          </w:p>
        </w:tc>
        <w:tc>
          <w:tcPr>
            <w:tcW w:type="dxa" w:w="2493"/>
          </w:tcPr>
          <w:p>
            <w:r>
              <w:t>{{evidence_7_notes}}</w:t>
            </w:r>
          </w:p>
        </w:tc>
      </w:tr>
      <w:tr>
        <w:tc>
          <w:tcPr>
            <w:tcW w:type="dxa" w:w="2493"/>
          </w:tcPr>
          <w:p>
            <w:r>
              <w:t>Witness statements (written)</w:t>
            </w:r>
          </w:p>
        </w:tc>
        <w:tc>
          <w:tcPr>
            <w:tcW w:type="dxa" w:w="2493"/>
          </w:tcPr>
          <w:p>
            <w:r>
              <w:t>{{evidence_8_att}}</w:t>
            </w:r>
          </w:p>
        </w:tc>
        <w:tc>
          <w:tcPr>
            <w:tcW w:type="dxa" w:w="2493"/>
          </w:tcPr>
          <w:p>
            <w:r>
              <w:t>{{evidence_8_ref}}</w:t>
            </w:r>
          </w:p>
        </w:tc>
        <w:tc>
          <w:tcPr>
            <w:tcW w:type="dxa" w:w="2493"/>
          </w:tcPr>
          <w:p>
            <w:r>
              <w:t>{{evidence_8_notes}}</w:t>
            </w:r>
          </w:p>
        </w:tc>
      </w:tr>
      <w:tr>
        <w:tc>
          <w:tcPr>
            <w:tcW w:type="dxa" w:w="2493"/>
          </w:tcPr>
          <w:p>
            <w:r>
              <w:t>Medical records / bills</w:t>
            </w:r>
          </w:p>
        </w:tc>
        <w:tc>
          <w:tcPr>
            <w:tcW w:type="dxa" w:w="2493"/>
          </w:tcPr>
          <w:p>
            <w:r>
              <w:t>{{evidence_9_att}}</w:t>
            </w:r>
          </w:p>
        </w:tc>
        <w:tc>
          <w:tcPr>
            <w:tcW w:type="dxa" w:w="2493"/>
          </w:tcPr>
          <w:p>
            <w:r>
              <w:t>{{evidence_9_ref}}</w:t>
            </w:r>
          </w:p>
        </w:tc>
        <w:tc>
          <w:tcPr>
            <w:tcW w:type="dxa" w:w="2493"/>
          </w:tcPr>
          <w:p>
            <w:r>
              <w:t>{{evidence_9_notes}}</w:t>
            </w:r>
          </w:p>
        </w:tc>
      </w:tr>
      <w:tr>
        <w:tc>
          <w:tcPr>
            <w:tcW w:type="dxa" w:w="2493"/>
          </w:tcPr>
          <w:p>
            <w:r>
              <w:t>Trip receipt / ride record</w:t>
            </w:r>
          </w:p>
        </w:tc>
        <w:tc>
          <w:tcPr>
            <w:tcW w:type="dxa" w:w="2493"/>
          </w:tcPr>
          <w:p>
            <w:r>
              <w:t>{{evidence_10_att}}</w:t>
            </w:r>
          </w:p>
        </w:tc>
        <w:tc>
          <w:tcPr>
            <w:tcW w:type="dxa" w:w="2493"/>
          </w:tcPr>
          <w:p>
            <w:r>
              <w:t>{{evidence_10_ref}}</w:t>
            </w:r>
          </w:p>
        </w:tc>
        <w:tc>
          <w:tcPr>
            <w:tcW w:type="dxa" w:w="2493"/>
          </w:tcPr>
          <w:p>
            <w:r>
              <w:t>{{evidence_10_notes}}</w:t>
            </w:r>
          </w:p>
        </w:tc>
      </w:tr>
    </w:tbl>
    <w:p>
      <w:pPr>
        <w:pStyle w:val="Heading2"/>
      </w:pPr>
      <w:r>
        <w:t>REPORTING PARTY'S STATEMENT</w:t>
      </w:r>
    </w:p>
    <w:p>
      <w:pPr>
        <w:pStyle w:val="BT"/>
      </w:pPr>
      <w:r>
        <w:t>I, {{reporter_name}}, make the following statements:</w:t>
      </w:r>
    </w:p>
    <w:p>
      <w:pPr>
        <w:pStyle w:val="ListBullet"/>
      </w:pPr>
      <w:r>
        <w:t>I witnessed / was involved in the incident described above.</w:t>
      </w:r>
    </w:p>
    <w:p>
      <w:pPr>
        <w:pStyle w:val="ListBullet"/>
      </w:pPr>
      <w:r>
        <w:t>The information I have provided is true and accurate to the best of my knowledge.</w:t>
      </w:r>
    </w:p>
    <w:p>
      <w:pPr>
        <w:pStyle w:val="ListBullet"/>
      </w:pPr>
      <w:r>
        <w:t>I am reporting this incident to {{platform_name}} and/or law enforcement to ensure an appropriate investigation.</w:t>
      </w:r>
    </w:p>
    <w:p>
      <w:pPr>
        <w:pStyle w:val="ListBullet"/>
      </w:pPr>
      <w:r>
        <w:t>I am willing to cooperate with any investigation by Platform, law enforcement, or insurance parties.</w:t>
      </w:r>
    </w:p>
    <w:p>
      <w:pPr>
        <w:pStyle w:val="ListBullet"/>
      </w:pPr>
      <w:r>
        <w:t>{{reporter_additional_statement}}</w:t>
      </w:r>
    </w:p>
    <w:p>
      <w:pPr>
        <w:pStyle w:val="Heading2"/>
      </w:pPr>
      <w:r>
        <w:t>PLATFORM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Incident Report ID</w:t>
            </w:r>
          </w:p>
        </w:tc>
        <w:tc>
          <w:tcPr>
            <w:tcW w:type="dxa" w:w="4986"/>
          </w:tcPr>
          <w:p>
            <w:r>
              <w:t>{{platform_report_id}}</w:t>
            </w:r>
          </w:p>
        </w:tc>
      </w:tr>
      <w:tr>
        <w:tc>
          <w:tcPr>
            <w:tcW w:type="dxa" w:w="4986"/>
          </w:tcPr>
          <w:p>
            <w:r>
              <w:t>Date Received</w:t>
            </w:r>
          </w:p>
        </w:tc>
        <w:tc>
          <w:tcPr>
            <w:tcW w:type="dxa" w:w="4986"/>
          </w:tcPr>
          <w:p>
            <w:r>
              <w:t>{{platform_received_date}}</w:t>
            </w:r>
          </w:p>
        </w:tc>
      </w:tr>
      <w:tr>
        <w:tc>
          <w:tcPr>
            <w:tcW w:type="dxa" w:w="4986"/>
          </w:tcPr>
          <w:p>
            <w:r>
              <w:t>Received By</w:t>
            </w:r>
          </w:p>
        </w:tc>
        <w:tc>
          <w:tcPr>
            <w:tcW w:type="dxa" w:w="4986"/>
          </w:tcPr>
          <w:p>
            <w:r>
              <w:t>{{platform_received_by}}</w:t>
            </w:r>
          </w:p>
        </w:tc>
      </w:tr>
      <w:tr>
        <w:tc>
          <w:tcPr>
            <w:tcW w:type="dxa" w:w="4986"/>
          </w:tcPr>
          <w:p>
            <w:r>
              <w:t>Incident Category (Platform classification)</w:t>
            </w:r>
          </w:p>
        </w:tc>
        <w:tc>
          <w:tcPr>
            <w:tcW w:type="dxa" w:w="4986"/>
          </w:tcPr>
          <w:p>
            <w:r>
              <w:t>{{platform_category}}</w:t>
            </w:r>
          </w:p>
        </w:tc>
      </w:tr>
      <w:tr>
        <w:tc>
          <w:tcPr>
            <w:tcW w:type="dxa" w:w="4986"/>
          </w:tcPr>
          <w:p>
            <w:r>
              <w:t>Priority Level</w:t>
            </w:r>
          </w:p>
        </w:tc>
        <w:tc>
          <w:tcPr>
            <w:tcW w:type="dxa" w:w="4986"/>
          </w:tcPr>
          <w:p>
            <w:r>
              <w:t>{{platform_priority}} (Low / Medium / High / Critical / Emergency)</w:t>
            </w:r>
          </w:p>
        </w:tc>
      </w:tr>
      <w:tr>
        <w:tc>
          <w:tcPr>
            <w:tcW w:type="dxa" w:w="4986"/>
          </w:tcPr>
          <w:p>
            <w:r>
              <w:t>Assigned To</w:t>
            </w:r>
          </w:p>
        </w:tc>
        <w:tc>
          <w:tcPr>
            <w:tcW w:type="dxa" w:w="4986"/>
          </w:tcPr>
          <w:p>
            <w:r>
              <w:t>{{platform_assigned_to}}</w:t>
            </w:r>
          </w:p>
        </w:tc>
      </w:tr>
      <w:tr>
        <w:tc>
          <w:tcPr>
            <w:tcW w:type="dxa" w:w="4986"/>
          </w:tcPr>
          <w:p>
            <w:r>
              <w:t>Investigation Status</w:t>
            </w:r>
          </w:p>
        </w:tc>
        <w:tc>
          <w:tcPr>
            <w:tcW w:type="dxa" w:w="4986"/>
          </w:tcPr>
          <w:p>
            <w:r>
              <w:t>{{platform_investigation_status}} (Open / Under Investigation / Pending Info / Closed / Referred to Law Enforcement)</w:t>
            </w:r>
          </w:p>
        </w:tc>
      </w:tr>
      <w:tr>
        <w:tc>
          <w:tcPr>
            <w:tcW w:type="dxa" w:w="4986"/>
          </w:tcPr>
          <w:p>
            <w:r>
              <w:t>Investigation Notes</w:t>
            </w:r>
          </w:p>
        </w:tc>
        <w:tc>
          <w:tcPr>
            <w:tcW w:type="dxa" w:w="4986"/>
          </w:tcPr>
          <w:p>
            <w:r>
              <w:t>{{platform_investigation_notes}}</w:t>
            </w:r>
          </w:p>
        </w:tc>
      </w:tr>
      <w:tr>
        <w:tc>
          <w:tcPr>
            <w:tcW w:type="dxa" w:w="4986"/>
          </w:tcPr>
          <w:p>
            <w:r>
              <w:t>Platform Action Taken</w:t>
            </w:r>
          </w:p>
        </w:tc>
        <w:tc>
          <w:tcPr>
            <w:tcW w:type="dxa" w:w="4986"/>
          </w:tcPr>
          <w:p>
            <w:r>
              <w:t>{{platform_action_taken}}</w:t>
            </w:r>
          </w:p>
        </w:tc>
      </w:tr>
      <w:tr>
        <w:tc>
          <w:tcPr>
            <w:tcW w:type="dxa" w:w="4986"/>
          </w:tcPr>
          <w:p>
            <w:r>
              <w:t>Date of Action</w:t>
            </w:r>
          </w:p>
        </w:tc>
        <w:tc>
          <w:tcPr>
            <w:tcW w:type="dxa" w:w="4986"/>
          </w:tcPr>
          <w:p>
            <w:r>
              <w:t>{{platform_action_date}}</w:t>
            </w:r>
          </w:p>
        </w:tc>
      </w:tr>
      <w:tr>
        <w:tc>
          <w:tcPr>
            <w:tcW w:type="dxa" w:w="4986"/>
          </w:tcPr>
          <w:p>
            <w:r>
              <w:t>Resolution</w:t>
            </w:r>
          </w:p>
        </w:tc>
        <w:tc>
          <w:tcPr>
            <w:tcW w:type="dxa" w:w="4986"/>
          </w:tcPr>
          <w:p>
            <w:r>
              <w:t>{{platform_resolution}}</w:t>
            </w:r>
          </w:p>
        </w:tc>
      </w:tr>
      <w:tr>
        <w:tc>
          <w:tcPr>
            <w:tcW w:type="dxa" w:w="4986"/>
          </w:tcPr>
          <w:p>
            <w:r>
              <w:t>Resolution Date</w:t>
            </w:r>
          </w:p>
        </w:tc>
        <w:tc>
          <w:tcPr>
            <w:tcW w:type="dxa" w:w="4986"/>
          </w:tcPr>
          <w:p>
            <w:r>
              <w:t>{{platform_resolution_date}}</w:t>
            </w:r>
          </w:p>
        </w:tc>
      </w:tr>
      <w:tr>
        <w:tc>
          <w:tcPr>
            <w:tcW w:type="dxa" w:w="4986"/>
          </w:tcPr>
          <w:p>
            <w:r>
              <w:t>Follow-Up Required?</w:t>
            </w:r>
          </w:p>
        </w:tc>
        <w:tc>
          <w:tcPr>
            <w:tcW w:type="dxa" w:w="4986"/>
          </w:tcPr>
          <w:p>
            <w:r>
              <w:t>{{platform_followup_required}} (Yes / No — Follow-up Date: {{platform_followup_date}})</w:t>
            </w:r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Reporting Party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{{report_date}}</w:t>
            </w:r>
          </w:p>
        </w:tc>
        <w:tc>
          <w:tcPr>
            <w:tcW w:type="dxa" w:w="2493"/>
          </w:tcPr>
          <w:p>
            <w:r>
              <w:t>{{report_time}}</w:t>
            </w:r>
          </w:p>
        </w:tc>
      </w:tr>
      <w:tr>
        <w:tc>
          <w:tcPr>
            <w:tcW w:type="dxa" w:w="2493"/>
          </w:tcPr>
          <w:p>
            <w:r>
              <w:t>Printed Name</w:t>
            </w:r>
          </w:p>
        </w:tc>
        <w:tc>
          <w:tcPr>
            <w:tcW w:type="dxa" w:w="2493"/>
          </w:tcPr>
          <w:p>
            <w:r>
              <w:t>{{reporter_name}}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Witness Signature (if applicable)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{{witness_date}}</w:t>
            </w:r>
          </w:p>
        </w:tc>
        <w:tc>
          <w:tcPr>
            <w:tcW w:type="dxa" w:w="2493"/>
          </w:tcPr>
          <w:p>
            <w:r>
              <w:t>{{witness_time}}</w:t>
            </w:r>
          </w:p>
        </w:tc>
      </w:tr>
      <w:tr>
        <w:tc>
          <w:tcPr>
            <w:tcW w:type="dxa" w:w="2493"/>
          </w:tcPr>
          <w:p>
            <w:r>
              <w:t>Witness Printed Name</w:t>
            </w:r>
          </w:p>
        </w:tc>
        <w:tc>
          <w:tcPr>
            <w:tcW w:type="dxa" w:w="2493"/>
          </w:tcPr>
          <w:p>
            <w:r>
              <w:t>{{witness_name}}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Platform Representative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{{platform_signature_date}}</w:t>
            </w:r>
          </w:p>
        </w:tc>
        <w:tc>
          <w:tcPr>
            <w:tcW w:type="dxa" w:w="2493"/>
          </w:tcPr>
          <w:p>
            <w:r>
              <w:t>{{platform_signature_time}}</w:t>
            </w:r>
          </w:p>
        </w:tc>
      </w:tr>
      <w:tr>
        <w:tc>
          <w:tcPr>
            <w:tcW w:type="dxa" w:w="2493"/>
          </w:tcPr>
          <w:p>
            <w:r>
              <w:t>Platform Representative Printed Name</w:t>
            </w:r>
          </w:p>
        </w:tc>
        <w:tc>
          <w:tcPr>
            <w:tcW w:type="dxa" w:w="2493"/>
          </w:tcPr>
          <w:p>
            <w:r>
              <w:t>{{platform_rep_name}}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RIDE-SHARE INCIDENT REPORT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