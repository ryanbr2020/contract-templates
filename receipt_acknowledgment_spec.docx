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 AND ACKNOWLEDGMENT OF AGREEMENT</w:t>
      </w:r>
    </w:p>
    <w:p>
      <w:pPr>
        <w:pStyle w:val="BT"/>
      </w:pPr>
      <w:r>
        <w:t>This Receipt and Acknowledgment is made on {{acknowledgment_date}} by {{recipient_name}} ("Recipient").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Sender / Owner of Agreement</w:t>
            </w:r>
          </w:p>
        </w:tc>
        <w:tc>
          <w:tcPr>
            <w:tcW w:type="dxa" w:w="4986"/>
          </w:tcPr>
          <w:p>
            <w:r>
              <w:t>{{sender_name}}</w:t>
            </w:r>
          </w:p>
        </w:tc>
      </w:tr>
      <w:tr>
        <w:tc>
          <w:tcPr>
            <w:tcW w:type="dxa" w:w="4986"/>
          </w:tcPr>
          <w:p>
            <w:r>
              <w:t>Agreement Title</w:t>
            </w:r>
          </w:p>
        </w:tc>
        <w:tc>
          <w:tcPr>
            <w:tcW w:type="dxa" w:w="4986"/>
          </w:tcPr>
          <w:p>
            <w:r>
              <w:t>{{agreement_title}}</w:t>
            </w:r>
          </w:p>
        </w:tc>
      </w:tr>
      <w:tr>
        <w:tc>
          <w:tcPr>
            <w:tcW w:type="dxa" w:w="4986"/>
          </w:tcPr>
          <w:p>
            <w:r>
              <w:t>Agreement Date</w:t>
            </w:r>
          </w:p>
        </w:tc>
        <w:tc>
          <w:tcPr>
            <w:tcW w:type="dxa" w:w="4986"/>
          </w:tcPr>
          <w:p>
            <w:r>
              <w:t>{{agreement_date}}</w:t>
            </w:r>
          </w:p>
        </w:tc>
      </w:tr>
      <w:tr>
        <w:tc>
          <w:tcPr>
            <w:tcW w:type="dxa" w:w="4986"/>
          </w:tcPr>
          <w:p>
            <w:r>
              <w:t>Agreement Between</w:t>
            </w:r>
          </w:p>
        </w:tc>
        <w:tc>
          <w:tcPr>
            <w:tcW w:type="dxa" w:w="4986"/>
          </w:tcPr>
          <w:p>
            <w:r>
              <w:t>{{party_a}} and {{party_b}}</w:t>
            </w:r>
          </w:p>
        </w:tc>
      </w:tr>
      <w:tr>
        <w:tc>
          <w:tcPr>
            <w:tcW w:type="dxa" w:w="4986"/>
          </w:tcPr>
          <w:p>
            <w:r>
              <w:t>Recipient's Role (if a Party)</w:t>
            </w:r>
          </w:p>
        </w:tc>
        <w:tc>
          <w:tcPr>
            <w:tcW w:type="dxa" w:w="4986"/>
          </w:tcPr>
          <w:p>
            <w:r>
              <w:t>{{recipient_role}}</w:t>
            </w:r>
          </w:p>
        </w:tc>
      </w:tr>
      <w:tr>
        <w:tc>
          <w:tcPr>
            <w:tcW w:type="dxa" w:w="4986"/>
          </w:tcPr>
          <w:p>
            <w:r>
              <w:t>Recipient's Relationship to Agreement (if not a Party)</w:t>
            </w:r>
          </w:p>
        </w:tc>
        <w:tc>
          <w:tcPr>
            <w:tcW w:type="dxa" w:w="4986"/>
          </w:tcPr>
          <w:p>
            <w:r>
              <w:t>{{recipient_relationship}} (Witness / Representative / Agent / Other)</w:t>
            </w:r>
          </w:p>
        </w:tc>
      </w:tr>
    </w:tbl>
    <w:p>
      <w:pPr>
        <w:pStyle w:val="Heading2"/>
      </w:pPr>
      <w:r>
        <w:t>RECEIPT</w:t>
      </w:r>
    </w:p>
    <w:p>
      <w:pPr>
        <w:pStyle w:val="BT"/>
      </w:pPr>
      <w:r>
        <w:t>Recipient acknowledges having received a copy of the above-referenced Agreement on {{receipt_date}} via {{receipt_method}}.</w:t>
      </w:r>
    </w:p>
    <w:p>
      <w:pPr>
        <w:pStyle w:val="Heading2"/>
      </w:pPr>
      <w:r>
        <w:t>ACKNOWLEDGMENT</w:t>
      </w:r>
    </w:p>
    <w:p>
      <w:pPr>
        <w:pStyle w:val="BT"/>
      </w:pPr>
      <w:r>
        <w:t>Recipient Acknowledges:</w:t>
      </w:r>
    </w:p>
    <w:p>
      <w:pPr>
        <w:pStyle w:val="ListBullet"/>
      </w:pPr>
      <w:r>
        <w:t>Having received a complete and accurate copy of the Agreement.</w:t>
      </w:r>
    </w:p>
    <w:p>
      <w:pPr>
        <w:pStyle w:val="ListBullet"/>
      </w:pPr>
      <w:r>
        <w:t>Having had the opportunity to review the Agreement.</w:t>
      </w:r>
    </w:p>
    <w:p>
      <w:pPr>
        <w:pStyle w:val="ListBullet"/>
      </w:pPr>
      <w:r>
        <w:t>{{acknowledgment_item_1}}</w:t>
      </w:r>
    </w:p>
    <w:p>
      <w:pPr>
        <w:pStyle w:val="ListBullet"/>
      </w:pPr>
      <w:r>
        <w:t>{{acknowledgment_item_2}}</w:t>
      </w:r>
    </w:p>
    <w:p>
      <w:pPr>
        <w:pStyle w:val="ListBullet"/>
      </w:pPr>
      <w:r>
        <w:t>That the signature on the copy received matches the signature of the Party signing the original Agreement.</w:t>
      </w:r>
    </w:p>
    <w:p>
      <w:pPr>
        <w:pStyle w:val="Heading2"/>
      </w:pPr>
      <w:r>
        <w:t>NOT A PARTY ACKNOWLEDGMENT (if Recipient is not a Party)</w:t>
      </w:r>
    </w:p>
    <w:p>
      <w:pPr>
        <w:pStyle w:val="BT"/>
      </w:pPr>
      <w:r>
        <w:t>Recipient is not a party to the Agreement and does not intend to be bound by its terms. This Acknowledgment confirms only receipt and the authenticity of the copy received.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Recipient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{{recipient_date}}</w:t>
            </w:r>
          </w:p>
        </w:tc>
      </w:tr>
      <w:tr>
        <w:tc>
          <w:tcPr>
            <w:tcW w:type="dxa" w:w="3324"/>
          </w:tcPr>
          <w:p>
            <w:r>
              <w:t>Sender (confirming receipt acknowledgment)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{{sender_date}}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RECEIPT AND ACKNOWLEDGMENT OF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  <w:style w:type="paragraph" w:customStyle="1" w:styleId="FL">
    <w:name w:val="FL"/>
    <w:rPr>
      <w:rFonts w:ascii="Calibri" w:hAnsi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