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PLAN / INSTALLMENT AGREEMENT</w:t>
      </w:r>
    </w:p>
    <w:p>
      <w:pPr>
        <w:pStyle w:val="BT"/>
      </w:pPr>
      <w:r>
        <w:t>This Payment Plan Agreement ("Agreement") is made as of {{plan_date}} between:</w:t>
      </w:r>
    </w:p>
    <w:p>
      <w:pPr>
        <w:pStyle w:val="BT"/>
      </w:pPr>
      <w:r>
        <w:t>Creditor: {{creditor_name}}, located at {{creditor_address}} ("Creditor")</w:t>
      </w:r>
    </w:p>
    <w:p>
      <w:pPr>
        <w:pStyle w:val="BT"/>
      </w:pPr>
      <w:r>
        <w:t>Debtor: {{debtor_name}}, located at {{debtor_address}} ("Debtor")</w:t>
      </w:r>
    </w:p>
    <w:p>
      <w:pPr>
        <w:pStyle w:val="Heading2"/>
      </w:pPr>
      <w:r>
        <w:t>1. DEBT BEING REPAID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Original Debt / Invoice #</w:t>
            </w:r>
          </w:p>
        </w:tc>
        <w:tc>
          <w:tcPr>
            <w:tcW w:type="dxa" w:w="4986"/>
          </w:tcPr>
          <w:p>
            <w:r>
              <w:t>{{original_debt_ref}}</w:t>
            </w:r>
          </w:p>
        </w:tc>
      </w:tr>
      <w:tr>
        <w:tc>
          <w:tcPr>
            <w:tcW w:type="dxa" w:w="4986"/>
          </w:tcPr>
          <w:p>
            <w:r>
              <w:t>Original Amount Due</w:t>
            </w:r>
          </w:p>
        </w:tc>
        <w:tc>
          <w:tcPr>
            <w:tcW w:type="dxa" w:w="4986"/>
          </w:tcPr>
          <w:p>
            <w:r>
              <w:t>{{original_amount_due}}</w:t>
            </w:r>
          </w:p>
        </w:tc>
      </w:tr>
      <w:tr>
        <w:tc>
          <w:tcPr>
            <w:tcW w:type="dxa" w:w="4986"/>
          </w:tcPr>
          <w:p>
            <w:r>
              <w:t>Date Original Payment Was Due</w:t>
            </w:r>
          </w:p>
        </w:tc>
        <w:tc>
          <w:tcPr>
            <w:tcW w:type="dxa" w:w="4986"/>
          </w:tcPr>
          <w:p>
            <w:r>
              <w:t>{{original_due_date}}</w:t>
            </w:r>
          </w:p>
        </w:tc>
      </w:tr>
      <w:tr>
        <w:tc>
          <w:tcPr>
            <w:tcW w:type="dxa" w:w="4986"/>
          </w:tcPr>
          <w:p>
            <w:r>
              <w:t>Accrued Interest / Late Fees</w:t>
            </w:r>
          </w:p>
        </w:tc>
        <w:tc>
          <w:tcPr>
            <w:tcW w:type="dxa" w:w="4986"/>
          </w:tcPr>
          <w:p>
            <w:r>
              <w:t>{{accrued_fees}} (at {{interest_rate}}% per {{interest_period}})</w:t>
            </w:r>
          </w:p>
        </w:tc>
      </w:tr>
      <w:tr>
        <w:tc>
          <w:tcPr>
            <w:tcW w:type="dxa" w:w="4986"/>
          </w:tcPr>
          <w:p>
            <w:r>
              <w:t>Total Amount to be Repaid (Principal + Accrued)</w:t>
            </w:r>
          </w:p>
        </w:tc>
        <w:tc>
          <w:tcPr>
            <w:tcW w:type="dxa" w:w="4986"/>
          </w:tcPr>
          <w:p>
            <w:r>
              <w:t>{{total_repayment_amount}}</w:t>
            </w:r>
          </w:p>
        </w:tc>
      </w:tr>
    </w:tbl>
    <w:p>
      <w:pPr>
        <w:pStyle w:val="Heading2"/>
      </w:pPr>
      <w:r>
        <w:t>2. PAYMENT PLAN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Amount Due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Cumulative Paid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Remaining Balance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Paid? (✓)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{{installment_1_date}}</w:t>
            </w:r>
          </w:p>
        </w:tc>
        <w:tc>
          <w:tcPr>
            <w:tcW w:type="dxa" w:w="1662"/>
          </w:tcPr>
          <w:p>
            <w:r>
              <w:t>{{installment_1_amount}}</w:t>
            </w:r>
          </w:p>
        </w:tc>
        <w:tc>
          <w:tcPr>
            <w:tcW w:type="dxa" w:w="1662"/>
          </w:tcPr>
          <w:p>
            <w:r>
              <w:t>{{cum_1}}</w:t>
            </w:r>
          </w:p>
        </w:tc>
        <w:tc>
          <w:tcPr>
            <w:tcW w:type="dxa" w:w="1662"/>
          </w:tcPr>
          <w:p>
            <w:r>
              <w:t>{{remaining_1}}</w:t>
            </w:r>
          </w:p>
        </w:tc>
        <w:tc>
          <w:tcPr>
            <w:tcW w:type="dxa" w:w="1662"/>
          </w:tcPr>
          <w:p>
            <w:r>
              <w:t>☐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{{installment_2_date}}</w:t>
            </w:r>
          </w:p>
        </w:tc>
        <w:tc>
          <w:tcPr>
            <w:tcW w:type="dxa" w:w="1662"/>
          </w:tcPr>
          <w:p>
            <w:r>
              <w:t>{{installment_2_amount}}</w:t>
            </w:r>
          </w:p>
        </w:tc>
        <w:tc>
          <w:tcPr>
            <w:tcW w:type="dxa" w:w="1662"/>
          </w:tcPr>
          <w:p>
            <w:r>
              <w:t>{{cum_2}}</w:t>
            </w:r>
          </w:p>
        </w:tc>
        <w:tc>
          <w:tcPr>
            <w:tcW w:type="dxa" w:w="1662"/>
          </w:tcPr>
          <w:p>
            <w:r>
              <w:t>{{remaining_2}}</w:t>
            </w:r>
          </w:p>
        </w:tc>
        <w:tc>
          <w:tcPr>
            <w:tcW w:type="dxa" w:w="1662"/>
          </w:tcPr>
          <w:p>
            <w:r>
              <w:t>☐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{{installment_3_date}}</w:t>
            </w:r>
          </w:p>
        </w:tc>
        <w:tc>
          <w:tcPr>
            <w:tcW w:type="dxa" w:w="1662"/>
          </w:tcPr>
          <w:p>
            <w:r>
              <w:t>{{installment_3_amount}}</w:t>
            </w:r>
          </w:p>
        </w:tc>
        <w:tc>
          <w:tcPr>
            <w:tcW w:type="dxa" w:w="1662"/>
          </w:tcPr>
          <w:p>
            <w:r>
              <w:t>{{cum_3}}</w:t>
            </w:r>
          </w:p>
        </w:tc>
        <w:tc>
          <w:tcPr>
            <w:tcW w:type="dxa" w:w="1662"/>
          </w:tcPr>
          <w:p>
            <w:r>
              <w:t>{{remaining_3}}</w:t>
            </w:r>
          </w:p>
        </w:tc>
        <w:tc>
          <w:tcPr>
            <w:tcW w:type="dxa" w:w="1662"/>
          </w:tcPr>
          <w:p>
            <w:r>
              <w:t>☐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{{installment_4_date}}</w:t>
            </w:r>
          </w:p>
        </w:tc>
        <w:tc>
          <w:tcPr>
            <w:tcW w:type="dxa" w:w="1662"/>
          </w:tcPr>
          <w:p>
            <w:r>
              <w:t>{{installment_4_amount}}</w:t>
            </w:r>
          </w:p>
        </w:tc>
        <w:tc>
          <w:tcPr>
            <w:tcW w:type="dxa" w:w="1662"/>
          </w:tcPr>
          <w:p>
            <w:r>
              <w:t>{{cum_4}}</w:t>
            </w:r>
          </w:p>
        </w:tc>
        <w:tc>
          <w:tcPr>
            <w:tcW w:type="dxa" w:w="1662"/>
          </w:tcPr>
          <w:p>
            <w:r>
              <w:t>{{remaining_4}}</w:t>
            </w:r>
          </w:p>
        </w:tc>
        <w:tc>
          <w:tcPr>
            <w:tcW w:type="dxa" w:w="1662"/>
          </w:tcPr>
          <w:p>
            <w:r>
              <w:t>☐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{{installment_5_date}}</w:t>
            </w:r>
          </w:p>
        </w:tc>
        <w:tc>
          <w:tcPr>
            <w:tcW w:type="dxa" w:w="1662"/>
          </w:tcPr>
          <w:p>
            <w:r>
              <w:t>{{installment_5_amount}}</w:t>
            </w:r>
          </w:p>
        </w:tc>
        <w:tc>
          <w:tcPr>
            <w:tcW w:type="dxa" w:w="1662"/>
          </w:tcPr>
          <w:p>
            <w:r>
              <w:t>{{cum_5}}</w:t>
            </w:r>
          </w:p>
        </w:tc>
        <w:tc>
          <w:tcPr>
            <w:tcW w:type="dxa" w:w="1662"/>
          </w:tcPr>
          <w:p>
            <w:r>
              <w:t>{{remaining_5}}</w:t>
            </w:r>
          </w:p>
        </w:tc>
        <w:tc>
          <w:tcPr>
            <w:tcW w:type="dxa" w:w="1662"/>
          </w:tcPr>
          <w:p>
            <w:r>
              <w:t>☐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{{installment_6_date}}</w:t>
            </w:r>
          </w:p>
        </w:tc>
        <w:tc>
          <w:tcPr>
            <w:tcW w:type="dxa" w:w="1662"/>
          </w:tcPr>
          <w:p>
            <w:r>
              <w:t>{{installment_6_amount}}</w:t>
            </w:r>
          </w:p>
        </w:tc>
        <w:tc>
          <w:tcPr>
            <w:tcW w:type="dxa" w:w="1662"/>
          </w:tcPr>
          <w:p>
            <w:r>
              <w:t>{{cum_6}}</w:t>
            </w:r>
          </w:p>
        </w:tc>
        <w:tc>
          <w:tcPr>
            <w:tcW w:type="dxa" w:w="1662"/>
          </w:tcPr>
          <w:p>
            <w:r>
              <w:t>{{remaining_6}}</w:t>
            </w:r>
          </w:p>
        </w:tc>
        <w:tc>
          <w:tcPr>
            <w:tcW w:type="dxa" w:w="1662"/>
          </w:tcPr>
          <w:p>
            <w:r>
              <w:t>☐</w:t>
            </w:r>
          </w:p>
        </w:tc>
      </w:tr>
      <w:tr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{{installment_7_date}}</w:t>
            </w:r>
          </w:p>
        </w:tc>
        <w:tc>
          <w:tcPr>
            <w:tcW w:type="dxa" w:w="1662"/>
          </w:tcPr>
          <w:p>
            <w:r>
              <w:t>{{installment_7_amount}}</w:t>
            </w:r>
          </w:p>
        </w:tc>
        <w:tc>
          <w:tcPr>
            <w:tcW w:type="dxa" w:w="1662"/>
          </w:tcPr>
          <w:p>
            <w:r>
              <w:t>{{cum_7}}</w:t>
            </w:r>
          </w:p>
        </w:tc>
        <w:tc>
          <w:tcPr>
            <w:tcW w:type="dxa" w:w="1662"/>
          </w:tcPr>
          <w:p>
            <w:r>
              <w:t>{{remaining_7}}</w:t>
            </w:r>
          </w:p>
        </w:tc>
        <w:tc>
          <w:tcPr>
            <w:tcW w:type="dxa" w:w="1662"/>
          </w:tcPr>
          <w:p>
            <w:r>
              <w:t>☐</w:t>
            </w:r>
          </w:p>
        </w:tc>
      </w:tr>
      <w:tr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{{installment_8_date}}</w:t>
            </w:r>
          </w:p>
        </w:tc>
        <w:tc>
          <w:tcPr>
            <w:tcW w:type="dxa" w:w="1662"/>
          </w:tcPr>
          <w:p>
            <w:r>
              <w:t>{{installment_8_amount}}</w:t>
            </w:r>
          </w:p>
        </w:tc>
        <w:tc>
          <w:tcPr>
            <w:tcW w:type="dxa" w:w="1662"/>
          </w:tcPr>
          <w:p>
            <w:r>
              <w:t>{{cum_8}}</w:t>
            </w:r>
          </w:p>
        </w:tc>
        <w:tc>
          <w:tcPr>
            <w:tcW w:type="dxa" w:w="1662"/>
          </w:tcPr>
          <w:p>
            <w:r>
              <w:t>{{remaining_8}}</w:t>
            </w:r>
          </w:p>
        </w:tc>
        <w:tc>
          <w:tcPr>
            <w:tcW w:type="dxa" w:w="1662"/>
          </w:tcPr>
          <w:p>
            <w:r>
              <w:t>☐</w:t>
            </w:r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TOTAL</w:t>
            </w:r>
          </w:p>
        </w:tc>
        <w:tc>
          <w:tcPr>
            <w:tcW w:type="dxa" w:w="1662"/>
          </w:tcPr>
          <w:p>
            <w:r>
              <w:t>{{total_plan_amount}}</w:t>
            </w:r>
          </w:p>
        </w:tc>
        <w:tc>
          <w:tcPr>
            <w:tcW w:type="dxa" w:w="1662"/>
          </w:tcPr>
          <w:p>
            <w:r>
              <w:t>{{total_cum}}</w:t>
            </w:r>
          </w:p>
        </w:tc>
        <w:tc>
          <w:tcPr>
            <w:tcW w:type="dxa" w:w="1662"/>
          </w:tcPr>
          <w:p>
            <w:r>
              <w:t>$0.00</w:t>
            </w:r>
          </w:p>
        </w:tc>
        <w:tc>
          <w:tcPr>
            <w:tcW w:type="dxa" w:w="1662"/>
          </w:tcPr>
          <w:p>
            <w:r/>
          </w:p>
        </w:tc>
      </w:tr>
    </w:tbl>
    <w:p>
      <w:pPr>
        <w:pStyle w:val="BT"/>
      </w:pPr>
      <w:r>
        <w:t>Payments shall be made by {{payment_method}} to {{payment_destination}}. Each payment is due on the date listed above.</w:t>
      </w:r>
    </w:p>
    <w:p>
      <w:pPr>
        <w:pStyle w:val="Heading2"/>
      </w:pPr>
      <w:r>
        <w:t>3. DEFAULT</w:t>
      </w:r>
    </w:p>
    <w:p>
      <w:pPr>
        <w:pStyle w:val="BT"/>
      </w:pPr>
      <w:r>
        <w:t>Debtor is in default if:</w:t>
      </w:r>
    </w:p>
    <w:p>
      <w:pPr>
        <w:pStyle w:val="ListBullet"/>
      </w:pPr>
      <w:r>
        <w:t>Debtor fails to make a payment within {{grace_period}} days of the due date.</w:t>
      </w:r>
    </w:p>
    <w:p>
      <w:pPr>
        <w:pStyle w:val="ListBullet"/>
      </w:pPr>
      <w:r>
        <w:t>Debtor fails to make any payment at all.</w:t>
      </w:r>
    </w:p>
    <w:p>
      <w:pPr>
        <w:pStyle w:val="ListBullet"/>
      </w:pPr>
      <w:r>
        <w:t>Debtor files for bankruptcy or becomes insolvent.</w:t>
      </w:r>
    </w:p>
    <w:p>
      <w:pPr>
        <w:pStyle w:val="ListBullet"/>
      </w:pPr>
      <w:r>
        <w:t>Debtor breaches any other term of this Agreement.</w:t>
      </w:r>
    </w:p>
    <w:p>
      <w:pPr>
        <w:pStyle w:val="BT"/>
      </w:pPr>
      <w:r>
        <w:t>Upon default, Creditor may:</w:t>
      </w:r>
    </w:p>
    <w:p>
      <w:pPr>
        <w:pStyle w:val="ListBullet"/>
      </w:pPr>
      <w:r>
        <w:t>Declare the entire remaining balance immediately due and payable (acceleration).</w:t>
      </w:r>
    </w:p>
    <w:p>
      <w:pPr>
        <w:pStyle w:val="ListBullet"/>
      </w:pPr>
      <w:r>
        <w:t>Accrue additional interest / late fees at {{default_interest_rate}}% per month on the unpaid balance.</w:t>
      </w:r>
    </w:p>
    <w:p>
      <w:pPr>
        <w:pStyle w:val="ListBullet"/>
      </w:pPr>
      <w:r>
        <w:t>{{default_consequences_extra}}</w:t>
      </w:r>
    </w:p>
    <w:p>
      <w:pPr>
        <w:pStyle w:val="Heading2"/>
      </w:pPr>
      <w:r>
        <w:t>4. PREPAYMENT</w:t>
      </w:r>
    </w:p>
    <w:p>
      <w:pPr>
        <w:pStyle w:val="BT"/>
      </w:pPr>
      <w:r>
        <w:t>Debtor may prepay the remaining balance at any time without penalty. Any prepayment shall be applied first to any accrued interest or fees, then to the principal balance.</w:t>
      </w:r>
    </w:p>
    <w:p>
      <w:pPr>
        <w:pStyle w:val="Heading2"/>
      </w:pPr>
      <w:r>
        <w:t>5. CREDIT REPORTING (optional)</w:t>
      </w:r>
    </w:p>
    <w:p>
      <w:pPr>
        <w:pStyle w:val="BT"/>
      </w:pPr>
      <w:r>
        <w:t>{{credit_reporting_permission}} (Creditor may report debtor's payment history to credit bureaus. / Creditor will not report payment history to credit bureaus.)</w:t>
      </w:r>
    </w:p>
    <w:p>
      <w:pPr>
        <w:pStyle w:val="Heading2"/>
      </w:pPr>
      <w:r>
        <w:t>6. GOVERNING LAW</w:t>
      </w:r>
    </w:p>
    <w:p>
      <w:pPr>
        <w:pStyle w:val="BT"/>
      </w:pPr>
      <w:r>
        <w:t>This Agreement is governed by the laws of {{governing_state}}.</w:t>
      </w:r>
    </w:p>
    <w:p>
      <w:pPr>
        <w:pStyle w:val="Heading2"/>
      </w:pPr>
      <w:r>
        <w:t>7. ENTIRE AGREEMENT</w:t>
      </w:r>
    </w:p>
    <w:p>
      <w:pPr>
        <w:pStyle w:val="BT"/>
      </w:pPr>
      <w:r>
        <w:t>This Agreement constitutes the entire agreement between the Parties regarding the payment plan and supersedes all prior agreements, understandings, and payment arrangements.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Creditor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Debtor</w:t>
            </w:r>
          </w:p>
        </w:tc>
      </w:tr>
      <w:tr>
        <w:tc>
          <w:tcPr>
            <w:tcW w:type="dxa" w:w="3324"/>
          </w:tcPr>
          <w:p>
            <w:r>
              <w:t>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{{creditor_name}}</w:t>
            </w:r>
          </w:p>
        </w:tc>
        <w:tc>
          <w:tcPr>
            <w:tcW w:type="dxa" w:w="3324"/>
          </w:tcPr>
          <w:p>
            <w:r>
              <w:t>{{debtor_name}}</w:t>
            </w:r>
          </w:p>
        </w:tc>
      </w:tr>
      <w:tr>
        <w:tc>
          <w:tcPr>
            <w:tcW w:type="dxa" w:w="3324"/>
          </w:tcPr>
          <w:p>
            <w:r>
              <w:t>Date</w:t>
            </w:r>
          </w:p>
        </w:tc>
        <w:tc>
          <w:tcPr>
            <w:tcW w:type="dxa" w:w="3324"/>
          </w:tcPr>
          <w:p>
            <w:r>
              <w:t>{{creditor_date}}</w:t>
            </w:r>
          </w:p>
        </w:tc>
        <w:tc>
          <w:tcPr>
            <w:tcW w:type="dxa" w:w="3324"/>
          </w:tcPr>
          <w:p>
            <w:r>
              <w:t>{{debtor_date}}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PAYMENT PLAN / INSTALLMENT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