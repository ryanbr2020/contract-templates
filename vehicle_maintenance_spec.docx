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VEHICLE MAINTENANCE AGREEMENT</w:t>
      </w:r>
    </w:p>
    <w:p>
      <w:pPr>
        <w:pStyle w:val="BodyText"/>
      </w:pPr>
      <w:r>
        <w:t>This Vehicle Maintenance Agreement ("Agreement") is entered into as of {{date}}, by and between:</w:t>
      </w:r>
    </w:p>
    <w:p>
      <w:pPr>
        <w:pStyle w:val="BodyText"/>
      </w:pPr>
      <w:r>
        <w:t>Service Provider: {{service_provider_name}}, located at {{service_provider_address}} ("Provider")</w:t>
      </w:r>
    </w:p>
    <w:p>
      <w:pPr>
        <w:pStyle w:val="BodyText"/>
      </w:pPr>
      <w:r>
        <w:t>Vehicle Owner: {{vehicle_owner_name}}, located at {{vehicle_owner_address}} ("Owner")</w:t>
      </w:r>
    </w:p>
    <w:p>
      <w:pPr>
        <w:pStyle w:val="Heading2"/>
      </w:pPr>
      <w:r>
        <w:t>1. VEHICLE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t>Make</w:t>
            </w:r>
          </w:p>
        </w:tc>
        <w:tc>
          <w:tcPr>
            <w:tcW w:type="dxa" w:w="3135"/>
          </w:tcPr>
          <w:p>
            <w:r>
              <w:t>{{vehicle_make}}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Model</w:t>
            </w:r>
          </w:p>
        </w:tc>
        <w:tc>
          <w:tcPr>
            <w:tcW w:type="dxa" w:w="3135"/>
          </w:tcPr>
          <w:p>
            <w:r>
              <w:t>{{vehicle_model}}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Year</w:t>
            </w:r>
          </w:p>
        </w:tc>
        <w:tc>
          <w:tcPr>
            <w:tcW w:type="dxa" w:w="3135"/>
          </w:tcPr>
          <w:p>
            <w:r>
              <w:t>{{vehicle_year}}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VIN</w:t>
            </w:r>
          </w:p>
        </w:tc>
        <w:tc>
          <w:tcPr>
            <w:tcW w:type="dxa" w:w="3135"/>
          </w:tcPr>
          <w:p>
            <w:r>
              <w:t>{{vehicle_vin}}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License Plate</w:t>
            </w:r>
          </w:p>
        </w:tc>
        <w:tc>
          <w:tcPr>
            <w:tcW w:type="dxa" w:w="3135"/>
          </w:tcPr>
          <w:p>
            <w:r>
              <w:t>{{license_plate}}</w:t>
            </w:r>
          </w:p>
        </w:tc>
        <w:tc>
          <w:tcPr>
            <w:tcW w:type="dxa" w:w="3135"/>
          </w:tcPr>
          <w:p>
            <w:r/>
          </w:p>
        </w:tc>
      </w:tr>
      <w:tr>
        <w:tc>
          <w:tcPr>
            <w:tcW w:type="dxa" w:w="3135"/>
          </w:tcPr>
          <w:p>
            <w:r>
              <w:t>Current Odometer</w:t>
            </w:r>
          </w:p>
        </w:tc>
        <w:tc>
          <w:tcPr>
            <w:tcW w:type="dxa" w:w="3135"/>
          </w:tcPr>
          <w:p>
            <w:r>
              <w:t>{{odometer_reading}} miles</w:t>
            </w:r>
          </w:p>
        </w:tc>
        <w:tc>
          <w:tcPr>
            <w:tcW w:type="dxa" w:w="3135"/>
          </w:tcPr>
          <w:p>
            <w:r/>
          </w:p>
        </w:tc>
      </w:tr>
    </w:tbl>
    <w:p>
      <w:pPr>
        <w:pStyle w:val="Heading2"/>
      </w:pPr>
      <w:r>
        <w:t>2. SCOPE OF SERVICES</w:t>
      </w:r>
    </w:p>
    <w:p>
      <w:pPr>
        <w:pStyle w:val="BodyText"/>
      </w:pPr>
      <w:r>
        <w:t>Provider agrees to perform the following maintenance and repair services on the Vehicle:</w:t>
      </w:r>
    </w:p>
    <w:p>
      <w:pPr>
        <w:pStyle w:val="ListBullet"/>
      </w:pPr>
      <w:r>
        <w:t>{{scope_of_services}}</w:t>
      </w:r>
    </w:p>
    <w:p>
      <w:pPr>
        <w:pStyle w:val="ListBullet"/>
      </w:pPr>
      <w:r>
        <w:t>Provider shall use new OEM or equivalent-quality parts unless otherwise approved by Owner.</w:t>
      </w:r>
    </w:p>
    <w:p>
      <w:pPr>
        <w:pStyle w:val="ListBullet"/>
      </w:pPr>
      <w:r>
        <w:t>Provider shall perform all work in a professional and workmanlike manner.</w:t>
      </w:r>
    </w:p>
    <w:p>
      <w:pPr>
        <w:pStyle w:val="Heading2"/>
      </w:pPr>
      <w:r>
        <w:t>3. SERVICE SCHEDULE</w:t>
      </w:r>
    </w:p>
    <w:p>
      <w:pPr>
        <w:pStyle w:val="ListBullet"/>
      </w:pPr>
      <w:r>
        <w:t>Service Start Date: {{service_start_date}}</w:t>
      </w:r>
    </w:p>
    <w:p>
      <w:pPr>
        <w:pStyle w:val="ListBullet"/>
      </w:pPr>
      <w:r>
        <w:t>Service Frequency: {{service_frequency}}</w:t>
      </w:r>
    </w:p>
    <w:p>
      <w:pPr>
        <w:pStyle w:val="ListBullet"/>
      </w:pPr>
      <w:r>
        <w:t>Estimated Service Duration: {{service_duration}}</w:t>
      </w:r>
    </w:p>
    <w:p>
      <w:pPr>
        <w:pStyle w:val="ListBullet"/>
      </w:pPr>
      <w:r>
        <w:t>Service Location: {{service_location}}</w:t>
      </w:r>
    </w:p>
    <w:p>
      <w:pPr>
        <w:pStyle w:val="Heading2"/>
      </w:pPr>
      <w:r>
        <w:t>4. PAYMENT TERMS</w:t>
      </w:r>
    </w:p>
    <w:p>
      <w:pPr>
        <w:pStyle w:val="ListBullet"/>
      </w:pPr>
      <w:r>
        <w:t>Total Contract Value: {{total_contract_value}}</w:t>
      </w:r>
    </w:p>
    <w:p>
      <w:pPr>
        <w:pStyle w:val="ListBullet"/>
      </w:pPr>
      <w:r>
        <w:t>Payment Schedule: {{payment_schedule}}</w:t>
      </w:r>
    </w:p>
    <w:p>
      <w:pPr>
        <w:pStyle w:val="ListBullet"/>
      </w:pPr>
      <w:r>
        <w:t>Payment Method: {{payment_method}}</w:t>
      </w:r>
    </w:p>
    <w:p>
      <w:pPr>
        <w:pStyle w:val="ListBullet"/>
      </w:pPr>
      <w:r>
        <w:t>Provider shall invoice Owner {{invoice_frequency}} for services rendered.</w:t>
      </w:r>
    </w:p>
    <w:p>
      <w:pPr>
        <w:pStyle w:val="ListBullet"/>
      </w:pPr>
      <w:r>
        <w:t>Owner agrees to pay all invoices within {{payment_terms}} days of receipt.</w:t>
      </w:r>
    </w:p>
    <w:p>
      <w:pPr>
        <w:pStyle w:val="Heading2"/>
      </w:pPr>
      <w:r>
        <w:t>5. OWNER'S RESPONSIBILITIES</w:t>
      </w:r>
    </w:p>
    <w:p>
      <w:pPr>
        <w:pStyle w:val="ListBullet"/>
      </w:pPr>
      <w:r>
        <w:t>Provide Vehicle in safe, accessible condition for service.</w:t>
      </w:r>
    </w:p>
    <w:p>
      <w:pPr>
        <w:pStyle w:val="ListBullet"/>
      </w:pPr>
      <w:r>
        <w:t>Maintain valid insurance and registration.</w:t>
      </w:r>
    </w:p>
    <w:p>
      <w:pPr>
        <w:pStyle w:val="ListBullet"/>
      </w:pPr>
      <w:r>
        <w:t>Notify Provider of any changes in Vehicle ownership or condition.</w:t>
      </w:r>
    </w:p>
    <w:p>
      <w:pPr>
        <w:pStyle w:val="ListBullet"/>
      </w:pPr>
      <w:r>
        <w:t>Grant Provider reasonable access to the Vehicle for scheduled services.</w:t>
      </w:r>
    </w:p>
    <w:p>
      <w:pPr>
        <w:pStyle w:val="ListBullet"/>
      </w:pPr>
      <w:r>
        <w:t>Comply with all terms of this Agreement.</w:t>
      </w:r>
    </w:p>
    <w:p>
      <w:pPr>
        <w:pStyle w:val="Heading2"/>
      </w:pPr>
      <w:r>
        <w:t>6. PROVIDER'S WARRANTIES</w:t>
      </w:r>
    </w:p>
    <w:p>
      <w:pPr>
        <w:pStyle w:val="ListBullet"/>
      </w:pPr>
      <w:r>
        <w:t>Provider warrants that all parts and labor will be free from defects for a period of {{warranty_period}} from the date of service.</w:t>
      </w:r>
    </w:p>
    <w:p>
      <w:pPr>
        <w:pStyle w:val="ListBullet"/>
      </w:pPr>
      <w:r>
        <w:t>Provider warrants that services will be performed in a professional manner consistent with industry standards.</w:t>
      </w:r>
    </w:p>
    <w:p>
      <w:pPr>
        <w:pStyle w:val="ListBullet"/>
      </w:pPr>
      <w:r>
        <w:t>Provider will provide written estimates for any repair work exceeding {{estimate_threshold}}.</w:t>
      </w:r>
    </w:p>
    <w:p>
      <w:pPr>
        <w:pStyle w:val="Heading2"/>
      </w:pPr>
      <w:r>
        <w:t>7. LIMITATION OF LIABILITY</w:t>
      </w:r>
    </w:p>
    <w:p>
      <w:pPr>
        <w:pStyle w:val="BodyText"/>
      </w:pPr>
      <w:r>
        <w:t>Provider's total liability under this Agreement shall not exceed {{liability_cap}} or the total amount paid by Owner to Provider under this Agreement, whichever is less.</w:t>
      </w:r>
    </w:p>
    <w:p>
      <w:pPr>
        <w:pStyle w:val="Heading2"/>
      </w:pPr>
      <w:r>
        <w:t>8. TERMINATION</w:t>
      </w:r>
    </w:p>
    <w:p>
      <w:pPr>
        <w:pStyle w:val="ListBullet"/>
      </w:pPr>
      <w:r>
        <w:t>Either Party may terminate this Agreement with {{termination_notice}} days written notice.</w:t>
      </w:r>
    </w:p>
    <w:p>
      <w:pPr>
        <w:pStyle w:val="ListBullet"/>
      </w:pPr>
      <w:r>
        <w:t>Upon termination, Owner shall pay Provider for all services performed up to the termination date.</w:t>
      </w:r>
    </w:p>
    <w:p>
      <w:pPr>
        <w:pStyle w:val="ListBullet"/>
      </w:pPr>
      <w:r>
        <w:t>Provider shall return the Vehicle in the condition required by this Agreement.</w:t>
      </w:r>
    </w:p>
    <w:p>
      <w:pPr>
        <w:pStyle w:val="Heading2"/>
      </w:pPr>
      <w:r>
        <w:t>9. DISPUTE RESOLUTION</w:t>
      </w:r>
    </w:p>
    <w:p>
      <w:pPr>
        <w:pStyle w:val="BodyText"/>
      </w:pPr>
      <w:r>
        <w:t>Any disputes arising from this Agreement shall be resolved through {{dispute_resolution}} in {{governing_state}}.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Provider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Printed Name</w:t>
            </w:r>
          </w:p>
        </w:tc>
        <w:tc>
          <w:tcPr>
            <w:tcW w:type="dxa" w:w="3135"/>
          </w:tcPr>
          <w:p>
            <w:r>
              <w:t>{{service_provider_name}}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{{provider_date}}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VEHICLE MAINTENANCE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