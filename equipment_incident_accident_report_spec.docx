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EQUIPMENT INCIDENT / ACCIDENT REPORT FORM</w:t>
      </w:r>
    </w:p>
    <w:p>
      <w:pPr>
        <w:pStyle w:val="BT"/>
      </w:pPr>
      <w:r>
        <w:t>Complete this form immediately after any incident, accident, near-miss, or safety event involving the Equipment. Submit to the Owner within {{report_timeframe}} hours of the incident.</w:t>
      </w:r>
    </w:p>
    <w:p>
      <w:pPr>
        <w:pStyle w:val="Heading2"/>
      </w:pPr>
      <w:r>
        <w:t>REPORT PREPARER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Reporter Name</w:t>
            </w:r>
          </w:p>
        </w:tc>
        <w:tc>
          <w:tcPr>
            <w:tcW w:type="dxa" w:w="4986"/>
          </w:tcPr>
          <w:p>
            <w:r>
              <w:t>{{reporter_name}}</w:t>
            </w:r>
          </w:p>
        </w:tc>
      </w:tr>
      <w:tr>
        <w:tc>
          <w:tcPr>
            <w:tcW w:type="dxa" w:w="4986"/>
          </w:tcPr>
          <w:p>
            <w:r>
              <w:t>Reporter Role</w:t>
            </w:r>
          </w:p>
        </w:tc>
        <w:tc>
          <w:tcPr>
            <w:tcW w:type="dxa" w:w="4986"/>
          </w:tcPr>
          <w:p>
            <w:r>
              <w:t>{{reporter_role}} (Operator / Owner / Witness / Other)</w:t>
            </w:r>
          </w:p>
        </w:tc>
      </w:tr>
      <w:tr>
        <w:tc>
          <w:tcPr>
            <w:tcW w:type="dxa" w:w="4986"/>
          </w:tcPr>
          <w:p>
            <w:r>
              <w:t>Reporter Phone</w:t>
            </w:r>
          </w:p>
        </w:tc>
        <w:tc>
          <w:tcPr>
            <w:tcW w:type="dxa" w:w="4986"/>
          </w:tcPr>
          <w:p>
            <w:r>
              <w:t>{{reporter_phone}}</w:t>
            </w:r>
          </w:p>
        </w:tc>
      </w:tr>
      <w:tr>
        <w:tc>
          <w:tcPr>
            <w:tcW w:type="dxa" w:w="4986"/>
          </w:tcPr>
          <w:p>
            <w:r>
              <w:t>Reporter Email</w:t>
            </w:r>
          </w:p>
        </w:tc>
        <w:tc>
          <w:tcPr>
            <w:tcW w:type="dxa" w:w="4986"/>
          </w:tcPr>
          <w:p>
            <w:r>
              <w:t>{{reporter_email}}</w:t>
            </w:r>
          </w:p>
        </w:tc>
      </w:tr>
      <w:tr>
        <w:tc>
          <w:tcPr>
            <w:tcW w:type="dxa" w:w="4986"/>
          </w:tcPr>
          <w:p>
            <w:r>
              <w:t>Date of Report</w:t>
            </w:r>
          </w:p>
        </w:tc>
        <w:tc>
          <w:tcPr>
            <w:tcW w:type="dxa" w:w="4986"/>
          </w:tcPr>
          <w:p>
            <w:r>
              <w:t>{{report_date}}</w:t>
            </w:r>
          </w:p>
        </w:tc>
      </w:tr>
      <w:tr>
        <w:tc>
          <w:tcPr>
            <w:tcW w:type="dxa" w:w="4986"/>
          </w:tcPr>
          <w:p>
            <w:r>
              <w:t>Time of Report</w:t>
            </w:r>
          </w:p>
        </w:tc>
        <w:tc>
          <w:tcPr>
            <w:tcW w:type="dxa" w:w="4986"/>
          </w:tcPr>
          <w:p>
            <w:r>
              <w:t>{{report_time}}</w:t>
            </w:r>
          </w:p>
        </w:tc>
      </w:tr>
    </w:tbl>
    <w:p>
      <w:pPr>
        <w:pStyle w:val="Heading2"/>
      </w:pPr>
      <w:r>
        <w:t>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Equipment Type / Model</w:t>
            </w:r>
          </w:p>
        </w:tc>
        <w:tc>
          <w:tcPr>
            <w:tcW w:type="dxa" w:w="4986"/>
          </w:tcPr>
          <w:p>
            <w:r>
              <w:t>{{equipment_type}} — {{equipment_model}}</w:t>
            </w:r>
          </w:p>
        </w:tc>
      </w:tr>
      <w:tr>
        <w:tc>
          <w:tcPr>
            <w:tcW w:type="dxa" w:w="4986"/>
          </w:tcPr>
          <w:p>
            <w:r>
              <w:t>Serial Number</w:t>
            </w:r>
          </w:p>
        </w:tc>
        <w:tc>
          <w:tcPr>
            <w:tcW w:type="dxa" w:w="4986"/>
          </w:tcPr>
          <w:p>
            <w:r>
              <w:t>{{equipment_serial}}</w:t>
            </w:r>
          </w:p>
        </w:tc>
      </w:tr>
      <w:tr>
        <w:tc>
          <w:tcPr>
            <w:tcW w:type="dxa" w:w="4986"/>
          </w:tcPr>
          <w:p>
            <w:r>
              <w:t>Equipment ID / Asset Tag</w:t>
            </w:r>
          </w:p>
        </w:tc>
        <w:tc>
          <w:tcPr>
            <w:tcW w:type="dxa" w:w="4986"/>
          </w:tcPr>
          <w:p>
            <w:r>
              <w:t>{{equipment_asset_tag}}</w:t>
            </w:r>
          </w:p>
        </w:tc>
      </w:tr>
      <w:tr>
        <w:tc>
          <w:tcPr>
            <w:tcW w:type="dxa" w:w="4986"/>
          </w:tcPr>
          <w:p>
            <w:r>
              <w:t>Rental / Job Site</w:t>
            </w:r>
          </w:p>
        </w:tc>
        <w:tc>
          <w:tcPr>
            <w:tcW w:type="dxa" w:w="4986"/>
          </w:tcPr>
          <w:p>
            <w:r>
              <w:t>{{job_site_location}}</w:t>
            </w:r>
          </w:p>
        </w:tc>
      </w:tr>
      <w:tr>
        <w:tc>
          <w:tcPr>
            <w:tcW w:type="dxa" w:w="4986"/>
          </w:tcPr>
          <w:p>
            <w:r>
              <w:t>Rental Agreement Reference</w:t>
            </w:r>
          </w:p>
        </w:tc>
        <w:tc>
          <w:tcPr>
            <w:tcW w:type="dxa" w:w="4986"/>
          </w:tcPr>
          <w:p>
            <w:r>
              <w:t>{{rental_agreement_ref}}</w:t>
            </w:r>
          </w:p>
        </w:tc>
      </w:tr>
      <w:tr>
        <w:tc>
          <w:tcPr>
            <w:tcW w:type="dxa" w:w="4986"/>
          </w:tcPr>
          <w:p>
            <w:r>
              <w:t>Operator Name</w:t>
            </w:r>
          </w:p>
        </w:tc>
        <w:tc>
          <w:tcPr>
            <w:tcW w:type="dxa" w:w="4986"/>
          </w:tcPr>
          <w:p>
            <w:r>
              <w:t>{{operator_name}}</w:t>
            </w:r>
          </w:p>
        </w:tc>
      </w:tr>
      <w:tr>
        <w:tc>
          <w:tcPr>
            <w:tcW w:type="dxa" w:w="4986"/>
          </w:tcPr>
          <w:p>
            <w:r>
              <w:t>Operator Certification #</w:t>
            </w:r>
          </w:p>
        </w:tc>
        <w:tc>
          <w:tcPr>
            <w:tcW w:type="dxa" w:w="4986"/>
          </w:tcPr>
          <w:p>
            <w:r>
              <w:t>{{operator_cert_number}}</w:t>
            </w:r>
          </w:p>
        </w:tc>
      </w:tr>
    </w:tbl>
    <w:p>
      <w:pPr>
        <w:pStyle w:val="Heading2"/>
      </w:pPr>
      <w:r>
        <w:t>INCIDENT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Date of Incident</w:t>
            </w:r>
          </w:p>
        </w:tc>
        <w:tc>
          <w:tcPr>
            <w:tcW w:type="dxa" w:w="4986"/>
          </w:tcPr>
          <w:p>
            <w:r>
              <w:t>{{incident_date}}</w:t>
            </w:r>
          </w:p>
        </w:tc>
      </w:tr>
      <w:tr>
        <w:tc>
          <w:tcPr>
            <w:tcW w:type="dxa" w:w="4986"/>
          </w:tcPr>
          <w:p>
            <w:r>
              <w:t>Time of Incident</w:t>
            </w:r>
          </w:p>
        </w:tc>
        <w:tc>
          <w:tcPr>
            <w:tcW w:type="dxa" w:w="4986"/>
          </w:tcPr>
          <w:p>
            <w:r>
              <w:t>{{incident_time}}</w:t>
            </w:r>
          </w:p>
        </w:tc>
      </w:tr>
      <w:tr>
        <w:tc>
          <w:tcPr>
            <w:tcW w:type="dxa" w:w="4986"/>
          </w:tcPr>
          <w:p>
            <w:r>
              <w:t>Location of Incident</w:t>
            </w:r>
          </w:p>
        </w:tc>
        <w:tc>
          <w:tcPr>
            <w:tcW w:type="dxa" w:w="4986"/>
          </w:tcPr>
          <w:p>
            <w:r>
              <w:t>{{incident_location}} (be specific: address, GPS coordinates, or site location)</w:t>
            </w:r>
          </w:p>
        </w:tc>
      </w:tr>
      <w:tr>
        <w:tc>
          <w:tcPr>
            <w:tcW w:type="dxa" w:w="4986"/>
          </w:tcPr>
          <w:p>
            <w:r>
              <w:t>Weather Conditions</w:t>
            </w:r>
          </w:p>
        </w:tc>
        <w:tc>
          <w:tcPr>
            <w:tcW w:type="dxa" w:w="4986"/>
          </w:tcPr>
          <w:p>
            <w:r>
              <w:t>{{weather_conditions}}</w:t>
            </w:r>
          </w:p>
        </w:tc>
      </w:tr>
      <w:tr>
        <w:tc>
          <w:tcPr>
            <w:tcW w:type="dxa" w:w="4986"/>
          </w:tcPr>
          <w:p>
            <w:r>
              <w:t>Ground / Surface Conditions</w:t>
            </w:r>
          </w:p>
        </w:tc>
        <w:tc>
          <w:tcPr>
            <w:tcW w:type="dxa" w:w="4986"/>
          </w:tcPr>
          <w:p>
            <w:r>
              <w:t>{{ground_conditions}} (level, uneven, wet, icy, muddy, etc.)</w:t>
            </w:r>
          </w:p>
        </w:tc>
      </w:tr>
      <w:tr>
        <w:tc>
          <w:tcPr>
            <w:tcW w:type="dxa" w:w="4986"/>
          </w:tcPr>
          <w:p>
            <w:r>
              <w:t>Was the equipment being used for its intended purpose?</w:t>
            </w:r>
          </w:p>
        </w:tc>
        <w:tc>
          <w:tcPr>
            <w:tcW w:type="dxa" w:w="4986"/>
          </w:tcPr>
          <w:p>
            <w:r>
              <w:t>{{intended_use}} (Yes / No — if No, explain: {{unintended_use_explanation}})</w:t>
            </w:r>
          </w:p>
        </w:tc>
      </w:tr>
      <w:tr>
        <w:tc>
          <w:tcPr>
            <w:tcW w:type="dxa" w:w="4986"/>
          </w:tcPr>
          <w:p>
            <w:r>
              <w:t>Was the operator certified / trained for this equipment?</w:t>
            </w:r>
          </w:p>
        </w:tc>
        <w:tc>
          <w:tcPr>
            <w:tcW w:type="dxa" w:w="4986"/>
          </w:tcPr>
          <w:p>
            <w:r>
              <w:t>{{operator_trained}} (Yes / No)</w:t>
            </w:r>
          </w:p>
        </w:tc>
      </w:tr>
      <w:tr>
        <w:tc>
          <w:tcPr>
            <w:tcW w:type="dxa" w:w="4986"/>
          </w:tcPr>
          <w:p>
            <w:r>
              <w:t>Was the pre-operation safety checklist completed?</w:t>
            </w:r>
          </w:p>
        </w:tc>
        <w:tc>
          <w:tcPr>
            <w:tcW w:type="dxa" w:w="4986"/>
          </w:tcPr>
          <w:p>
            <w:r>
              <w:t>{{safety_checklist_done}} (Yes / No — if No, explain: {{checklist_not_done_reason}})</w:t>
            </w:r>
          </w:p>
        </w:tc>
      </w:tr>
      <w:tr>
        <w:tc>
          <w:tcPr>
            <w:tcW w:type="dxa" w:w="4986"/>
          </w:tcPr>
          <w:p>
            <w:r>
              <w:t>Was PPE being worn?</w:t>
            </w:r>
          </w:p>
        </w:tc>
        <w:tc>
          <w:tcPr>
            <w:tcW w:type="dxa" w:w="4986"/>
          </w:tcPr>
          <w:p>
            <w:r>
              <w:t>{{ppe_worn}} (Yes / No — specify: {{ppe_details}})</w:t>
            </w:r>
          </w:p>
        </w:tc>
      </w:tr>
    </w:tbl>
    <w:p>
      <w:pPr>
        <w:pStyle w:val="Heading2"/>
      </w:pPr>
      <w:r>
        <w:t>INCIDENT DESCRIPTION</w:t>
      </w:r>
    </w:p>
    <w:p>
      <w:pPr>
        <w:pStyle w:val="BT"/>
      </w:pPr>
      <w:r>
        <w:t>Describe what happened in detail. Include:</w:t>
      </w:r>
    </w:p>
    <w:p>
      <w:pPr>
        <w:pStyle w:val="ListBullet"/>
      </w:pPr>
      <w:r>
        <w:t>What the operator was doing at the time of the incident.</w:t>
      </w:r>
    </w:p>
    <w:p>
      <w:pPr>
        <w:pStyle w:val="ListBullet"/>
      </w:pPr>
      <w:r>
        <w:t>What went wrong (mechanical failure, operator error, external factor, etc.).</w:t>
      </w:r>
    </w:p>
    <w:p>
      <w:pPr>
        <w:pStyle w:val="ListBullet"/>
      </w:pPr>
      <w:r>
        <w:t>The sequence of events leading up to the incident.</w:t>
      </w:r>
    </w:p>
    <w:p>
      <w:pPr>
        <w:pStyle w:val="ListBullet"/>
      </w:pPr>
      <w:r>
        <w:t>The immediate outcome (equipment stopped, person injured, property damaged, near-miss, etc.).</w:t>
      </w:r>
    </w:p>
    <w:p>
      <w:pPr>
        <w:pStyle w:val="ListBullet"/>
      </w:pPr>
      <w:r>
        <w:t>Any corrective action taken immediately after the incident.</w:t>
      </w:r>
    </w:p>
    <w:p>
      <w:pPr>
        <w:pStyle w:val="ListBullet"/>
      </w:pPr>
      <w:r>
        <w:t>{{incident_description}}</w:t>
      </w:r>
    </w:p>
    <w:p>
      <w:pPr>
        <w:pStyle w:val="Heading2"/>
      </w:pPr>
      <w:r>
        <w:t>INJURY INFORMATION (if any)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Was anyone injured?</w:t>
            </w:r>
          </w:p>
        </w:tc>
        <w:tc>
          <w:tcPr>
            <w:tcW w:type="dxa" w:w="4986"/>
          </w:tcPr>
          <w:p>
            <w:r>
              <w:t>{{injury_occurred}} (Yes / No)</w:t>
            </w:r>
          </w:p>
        </w:tc>
      </w:tr>
      <w:tr>
        <w:tc>
          <w:tcPr>
            <w:tcW w:type="dxa" w:w="4986"/>
          </w:tcPr>
          <w:p>
            <w:r>
              <w:t>If Yes — Number of persons injured</w:t>
            </w:r>
          </w:p>
        </w:tc>
        <w:tc>
          <w:tcPr>
            <w:tcW w:type="dxa" w:w="4986"/>
          </w:tcPr>
          <w:p>
            <w:r>
              <w:t>{{injury_count}}</w:t>
            </w:r>
          </w:p>
        </w:tc>
      </w:tr>
      <w:tr>
        <w:tc>
          <w:tcPr>
            <w:tcW w:type="dxa" w:w="4986"/>
          </w:tcPr>
          <w:p>
            <w:r>
              <w:t>Injured Person 1 — Name</w:t>
            </w:r>
          </w:p>
        </w:tc>
        <w:tc>
          <w:tcPr>
            <w:tcW w:type="dxa" w:w="4986"/>
          </w:tcPr>
          <w:p>
            <w:r>
              <w:t>{{injured_person_1_name}}</w:t>
            </w:r>
          </w:p>
        </w:tc>
      </w:tr>
      <w:tr>
        <w:tc>
          <w:tcPr>
            <w:tcW w:type="dxa" w:w="4986"/>
          </w:tcPr>
          <w:p>
            <w:r>
              <w:t>Injured Person 1 — Role</w:t>
            </w:r>
          </w:p>
        </w:tc>
        <w:tc>
          <w:tcPr>
            <w:tcW w:type="dxa" w:w="4986"/>
          </w:tcPr>
          <w:p>
            <w:r>
              <w:t>{{injured_person_1_role}} (Operator / Bystander / Other)</w:t>
            </w:r>
          </w:p>
        </w:tc>
      </w:tr>
      <w:tr>
        <w:tc>
          <w:tcPr>
            <w:tcW w:type="dxa" w:w="4986"/>
          </w:tcPr>
          <w:p>
            <w:r>
              <w:t>Injured Person 1 — Injury Description</w:t>
            </w:r>
          </w:p>
        </w:tc>
        <w:tc>
          <w:tcPr>
            <w:tcW w:type="dxa" w:w="4986"/>
          </w:tcPr>
          <w:p>
            <w:r>
              <w:t>{{injured_person_1_injury}}</w:t>
            </w:r>
          </w:p>
        </w:tc>
      </w:tr>
      <w:tr>
        <w:tc>
          <w:tcPr>
            <w:tcW w:type="dxa" w:w="4986"/>
          </w:tcPr>
          <w:p>
            <w:r>
              <w:t>Injured Person 1 — Medical Treatment</w:t>
            </w:r>
          </w:p>
        </w:tc>
        <w:tc>
          <w:tcPr>
            <w:tcW w:type="dxa" w:w="4986"/>
          </w:tcPr>
          <w:p>
            <w:r>
              <w:t>{{injured_person_1_treatment}} (First aid only / Treated at hospital / Transported to ER / Other)</w:t>
            </w:r>
          </w:p>
        </w:tc>
      </w:tr>
      <w:tr>
        <w:tc>
          <w:tcPr>
            <w:tcW w:type="dxa" w:w="4986"/>
          </w:tcPr>
          <w:p>
            <w:r>
              <w:t>Injured Person 1 — Medical Provider</w:t>
            </w:r>
          </w:p>
        </w:tc>
        <w:tc>
          <w:tcPr>
            <w:tcW w:type="dxa" w:w="4986"/>
          </w:tcPr>
          <w:p>
            <w:r>
              <w:t>{{injured_person_1_provider}}</w:t>
            </w:r>
          </w:p>
        </w:tc>
      </w:tr>
      <w:tr>
        <w:tc>
          <w:tcPr>
            <w:tcW w:type="dxa" w:w="4986"/>
          </w:tcPr>
          <w:p>
            <w:r>
              <w:t>Injured Person 1 — Date of Treatment</w:t>
            </w:r>
          </w:p>
        </w:tc>
        <w:tc>
          <w:tcPr>
            <w:tcW w:type="dxa" w:w="4986"/>
          </w:tcPr>
          <w:p>
            <w:r>
              <w:t>{{injured_person_1_treatment_date}}</w:t>
            </w:r>
          </w:p>
        </w:tc>
      </w:tr>
      <w:tr>
        <w:tc>
          <w:tcPr>
            <w:tcW w:type="dxa" w:w="4986"/>
          </w:tcPr>
          <w:p>
            <w:r>
              <w:t>Injured Person 2 — Name</w:t>
            </w:r>
          </w:p>
        </w:tc>
        <w:tc>
          <w:tcPr>
            <w:tcW w:type="dxa" w:w="4986"/>
          </w:tcPr>
          <w:p>
            <w:r>
              <w:t>{{injured_person_2_name}} (if applicable)</w:t>
            </w:r>
          </w:p>
        </w:tc>
      </w:tr>
      <w:tr>
        <w:tc>
          <w:tcPr>
            <w:tcW w:type="dxa" w:w="4986"/>
          </w:tcPr>
          <w:p>
            <w:r>
              <w:t>Injured Person 2 — Injury Description</w:t>
            </w:r>
          </w:p>
        </w:tc>
        <w:tc>
          <w:tcPr>
            <w:tcW w:type="dxa" w:w="4986"/>
          </w:tcPr>
          <w:p>
            <w:r>
              <w:t>{{injured_person_2_injury}} (if applicable)</w:t>
            </w:r>
          </w:p>
        </w:tc>
      </w:tr>
      <w:tr>
        <w:tc>
          <w:tcPr>
            <w:tcW w:type="dxa" w:w="4986"/>
          </w:tcPr>
          <w:p>
            <w:r>
              <w:t>Injured Person 2 — Medical Treatment</w:t>
            </w:r>
          </w:p>
        </w:tc>
        <w:tc>
          <w:tcPr>
            <w:tcW w:type="dxa" w:w="4986"/>
          </w:tcPr>
          <w:p>
            <w:r>
              <w:t>{{injured_person_2_treatment}} (if applicable)</w:t>
            </w:r>
          </w:p>
        </w:tc>
      </w:tr>
    </w:tbl>
    <w:p>
      <w:pPr>
        <w:pStyle w:val="Heading2"/>
      </w:pPr>
      <w:r>
        <w:t>DAMAGE / LOSS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Was the equipment damaged?</w:t>
            </w:r>
          </w:p>
        </w:tc>
        <w:tc>
          <w:tcPr>
            <w:tcW w:type="dxa" w:w="4986"/>
          </w:tcPr>
          <w:p>
            <w:r>
              <w:t>{{equipment_damage}} (Yes / No / Unknown)</w:t>
            </w:r>
          </w:p>
        </w:tc>
      </w:tr>
      <w:tr>
        <w:tc>
          <w:tcPr>
            <w:tcW w:type="dxa" w:w="4986"/>
          </w:tcPr>
          <w:p>
            <w:r>
              <w:t>If Yes — Describe damage to equipment</w:t>
            </w:r>
          </w:p>
        </w:tc>
        <w:tc>
          <w:tcPr>
            <w:tcW w:type="dxa" w:w="4986"/>
          </w:tcPr>
          <w:p>
            <w:r>
              <w:t>{{equipment_damage_description}}</w:t>
            </w:r>
          </w:p>
        </w:tc>
      </w:tr>
      <w:tr>
        <w:tc>
          <w:tcPr>
            <w:tcW w:type="dxa" w:w="4986"/>
          </w:tcPr>
          <w:p>
            <w:r>
              <w:t>If Yes — Estimated repair cost</w:t>
            </w:r>
          </w:p>
        </w:tc>
        <w:tc>
          <w:tcPr>
            <w:tcW w:type="dxa" w:w="4986"/>
          </w:tcPr>
          <w:p>
            <w:r>
              <w:t>{{estimated_repair_cost}}</w:t>
            </w:r>
          </w:p>
        </w:tc>
      </w:tr>
      <w:tr>
        <w:tc>
          <w:tcPr>
            <w:tcW w:type="dxa" w:w="4986"/>
          </w:tcPr>
          <w:p>
            <w:r>
              <w:t>If Yes — Equipment is operable?</w:t>
            </w:r>
          </w:p>
        </w:tc>
        <w:tc>
          <w:tcPr>
            <w:tcW w:type="dxa" w:w="4986"/>
          </w:tcPr>
          <w:p>
            <w:r>
              <w:t>{{equipment_operable}} (Yes / No / Unknown — do not operate if No)</w:t>
            </w:r>
          </w:p>
        </w:tc>
      </w:tr>
      <w:tr>
        <w:tc>
          <w:tcPr>
            <w:tcW w:type="dxa" w:w="4986"/>
          </w:tcPr>
          <w:p>
            <w:r>
              <w:t>Was any other property damaged?</w:t>
            </w:r>
          </w:p>
        </w:tc>
        <w:tc>
          <w:tcPr>
            <w:tcW w:type="dxa" w:w="4986"/>
          </w:tcPr>
          <w:p>
            <w:r>
              <w:t>{{property_damage}} (Yes / No)</w:t>
            </w:r>
          </w:p>
        </w:tc>
      </w:tr>
      <w:tr>
        <w:tc>
          <w:tcPr>
            <w:tcW w:type="dxa" w:w="4986"/>
          </w:tcPr>
          <w:p>
            <w:r>
              <w:t>If Yes — Describe other property damage</w:t>
            </w:r>
          </w:p>
        </w:tc>
        <w:tc>
          <w:tcPr>
            <w:tcW w:type="dxa" w:w="4986"/>
          </w:tcPr>
          <w:p>
            <w:r>
              <w:t>{{property_damage_description}}</w:t>
            </w:r>
          </w:p>
        </w:tc>
      </w:tr>
      <w:tr>
        <w:tc>
          <w:tcPr>
            <w:tcW w:type="dxa" w:w="4986"/>
          </w:tcPr>
          <w:p>
            <w:r>
              <w:t>If Yes — Estimated property damage cost</w:t>
            </w:r>
          </w:p>
        </w:tc>
        <w:tc>
          <w:tcPr>
            <w:tcW w:type="dxa" w:w="4986"/>
          </w:tcPr>
          <w:p>
            <w:r>
              <w:t>{{estimated_property_damage_cost}}</w:t>
            </w:r>
          </w:p>
        </w:tc>
      </w:tr>
      <w:tr>
        <w:tc>
          <w:tcPr>
            <w:tcW w:type="dxa" w:w="4986"/>
          </w:tcPr>
          <w:p>
            <w:r>
              <w:t>Was any cargo / material / product damaged?</w:t>
            </w:r>
          </w:p>
        </w:tc>
        <w:tc>
          <w:tcPr>
            <w:tcW w:type="dxa" w:w="4986"/>
          </w:tcPr>
          <w:p>
            <w:r>
              <w:t>{{cargo_damage}} (Yes / No)</w:t>
            </w:r>
          </w:p>
        </w:tc>
      </w:tr>
      <w:tr>
        <w:tc>
          <w:tcPr>
            <w:tcW w:type="dxa" w:w="4986"/>
          </w:tcPr>
          <w:p>
            <w:r>
              <w:t>If Yes — Describe cargo damage</w:t>
            </w:r>
          </w:p>
        </w:tc>
        <w:tc>
          <w:tcPr>
            <w:tcW w:type="dxa" w:w="4986"/>
          </w:tcPr>
          <w:p>
            <w:r>
              <w:t>{{cargo_damage_description}}</w:t>
            </w:r>
          </w:p>
        </w:tc>
      </w:tr>
      <w:tr>
        <w:tc>
          <w:tcPr>
            <w:tcW w:type="dxa" w:w="4986"/>
          </w:tcPr>
          <w:p>
            <w:r>
              <w:t>If Yes — Estimated cargo damage value</w:t>
            </w:r>
          </w:p>
        </w:tc>
        <w:tc>
          <w:tcPr>
            <w:tcW w:type="dxa" w:w="4986"/>
          </w:tcPr>
          <w:p>
            <w:r>
              <w:t>{{estimated_cargo_damage_value}}</w:t>
            </w:r>
          </w:p>
        </w:tc>
      </w:tr>
      <w:tr>
        <w:tc>
          <w:tcPr>
            <w:tcW w:type="dxa" w:w="4986"/>
          </w:tcPr>
          <w:p>
            <w:r>
              <w:t>Total estimated damage / loss</w:t>
            </w:r>
          </w:p>
        </w:tc>
        <w:tc>
          <w:tcPr>
            <w:tcW w:type="dxa" w:w="4986"/>
          </w:tcPr>
          <w:p>
            <w:r>
              <w:t>{{total_estimated_damage}}</w:t>
            </w:r>
          </w:p>
        </w:tc>
      </w:tr>
    </w:tbl>
    <w:p>
      <w:pPr>
        <w:pStyle w:val="Heading2"/>
      </w:pPr>
      <w:r>
        <w:t>WITNESS INFORMATION (if any)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Witness 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Statement Summary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{{witness_1_name}}</w:t>
            </w:r>
          </w:p>
        </w:tc>
        <w:tc>
          <w:tcPr>
            <w:tcW w:type="dxa" w:w="1994"/>
          </w:tcPr>
          <w:p>
            <w:r>
              <w:t>{{witness_1_phone}}</w:t>
            </w:r>
          </w:p>
        </w:tc>
        <w:tc>
          <w:tcPr>
            <w:tcW w:type="dxa" w:w="1994"/>
          </w:tcPr>
          <w:p>
            <w:r>
              <w:t>{{witness_1_email}}</w:t>
            </w:r>
          </w:p>
        </w:tc>
        <w:tc>
          <w:tcPr>
            <w:tcW w:type="dxa" w:w="1994"/>
          </w:tcPr>
          <w:p>
            <w:r>
              <w:t>{{witness_1_statement}}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{{witness_2_name}}</w:t>
            </w:r>
          </w:p>
        </w:tc>
        <w:tc>
          <w:tcPr>
            <w:tcW w:type="dxa" w:w="1994"/>
          </w:tcPr>
          <w:p>
            <w:r>
              <w:t>{{witness_2_phone}}</w:t>
            </w:r>
          </w:p>
        </w:tc>
        <w:tc>
          <w:tcPr>
            <w:tcW w:type="dxa" w:w="1994"/>
          </w:tcPr>
          <w:p>
            <w:r>
              <w:t>{{witness_2_email}}</w:t>
            </w:r>
          </w:p>
        </w:tc>
        <w:tc>
          <w:tcPr>
            <w:tcW w:type="dxa" w:w="1994"/>
          </w:tcPr>
          <w:p>
            <w:r>
              <w:t>{{witness_2_statement}}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{{witness_3_name}}</w:t>
            </w:r>
          </w:p>
        </w:tc>
        <w:tc>
          <w:tcPr>
            <w:tcW w:type="dxa" w:w="1994"/>
          </w:tcPr>
          <w:p>
            <w:r>
              <w:t>{{witness_3_phone}}</w:t>
            </w:r>
          </w:p>
        </w:tc>
        <w:tc>
          <w:tcPr>
            <w:tcW w:type="dxa" w:w="1994"/>
          </w:tcPr>
          <w:p>
            <w:r>
              <w:t>{{witness_3_email}}</w:t>
            </w:r>
          </w:p>
        </w:tc>
        <w:tc>
          <w:tcPr>
            <w:tcW w:type="dxa" w:w="1994"/>
          </w:tcPr>
          <w:p>
            <w:r>
              <w:t>{{witness_3_statement}}</w:t>
            </w:r>
          </w:p>
        </w:tc>
      </w:tr>
    </w:tbl>
    <w:p>
      <w:pPr>
        <w:pStyle w:val="Heading2"/>
      </w:pPr>
      <w:r>
        <w:t>EMERGENCY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Was emergency services called?</w:t>
            </w:r>
          </w:p>
        </w:tc>
        <w:tc>
          <w:tcPr>
            <w:tcW w:type="dxa" w:w="4986"/>
          </w:tcPr>
          <w:p>
            <w:r>
              <w:t>{{emergency_services_called}} (Yes / No)</w:t>
            </w:r>
          </w:p>
        </w:tc>
      </w:tr>
      <w:tr>
        <w:tc>
          <w:tcPr>
            <w:tcW w:type="dxa" w:w="4986"/>
          </w:tcPr>
          <w:p>
            <w:r>
              <w:t>If Yes — What was called?</w:t>
            </w:r>
          </w:p>
        </w:tc>
        <w:tc>
          <w:tcPr>
            <w:tcW w:type="dxa" w:w="4986"/>
          </w:tcPr>
          <w:p>
            <w:r>
              <w:t>{{emergency_services_type}} (911 / Fire / Ambulance / Police / Other)</w:t>
            </w:r>
          </w:p>
        </w:tc>
      </w:tr>
      <w:tr>
        <w:tc>
          <w:tcPr>
            <w:tcW w:type="dxa" w:w="4986"/>
          </w:tcPr>
          <w:p>
            <w:r>
              <w:t>Time emergency services contacted</w:t>
            </w:r>
          </w:p>
        </w:tc>
        <w:tc>
          <w:tcPr>
            <w:tcW w:type="dxa" w:w="4986"/>
          </w:tcPr>
          <w:p>
            <w:r>
              <w:t>{{emergency_contact_time}}</w:t>
            </w:r>
          </w:p>
        </w:tc>
      </w:tr>
      <w:tr>
        <w:tc>
          <w:tcPr>
            <w:tcW w:type="dxa" w:w="4986"/>
          </w:tcPr>
          <w:p>
            <w:r>
              <w:t>Emergency services arrival time</w:t>
            </w:r>
          </w:p>
        </w:tc>
        <w:tc>
          <w:tcPr>
            <w:tcW w:type="dxa" w:w="4986"/>
          </w:tcPr>
          <w:p>
            <w:r>
              <w:t>{{emergency_arrival_time}}</w:t>
            </w:r>
          </w:p>
        </w:tc>
      </w:tr>
      <w:tr>
        <w:tc>
          <w:tcPr>
            <w:tcW w:type="dxa" w:w="4986"/>
          </w:tcPr>
          <w:p>
            <w:r>
              <w:t>Was a police report filed?</w:t>
            </w:r>
          </w:p>
        </w:tc>
        <w:tc>
          <w:tcPr>
            <w:tcW w:type="dxa" w:w="4986"/>
          </w:tcPr>
          <w:p>
            <w:r>
              <w:t>{{police_report_filed}} (Yes / No)</w:t>
            </w:r>
          </w:p>
        </w:tc>
      </w:tr>
      <w:tr>
        <w:tc>
          <w:tcPr>
            <w:tcW w:type="dxa" w:w="4986"/>
          </w:tcPr>
          <w:p>
            <w:r>
              <w:t>Police Report Number (if filed)</w:t>
            </w:r>
          </w:p>
        </w:tc>
        <w:tc>
          <w:tcPr>
            <w:tcW w:type="dxa" w:w="4986"/>
          </w:tcPr>
          <w:p>
            <w:r>
              <w:t>{{police_report_number}}</w:t>
            </w:r>
          </w:p>
        </w:tc>
      </w:tr>
      <w:tr>
        <w:tc>
          <w:tcPr>
            <w:tcW w:type="dxa" w:w="4986"/>
          </w:tcPr>
          <w:p>
            <w:r>
              <w:t>Police Department</w:t>
            </w:r>
          </w:p>
        </w:tc>
        <w:tc>
          <w:tcPr>
            <w:tcW w:type="dxa" w:w="4986"/>
          </w:tcPr>
          <w:p>
            <w:r>
              <w:t>{{police_department}}</w:t>
            </w:r>
          </w:p>
        </w:tc>
      </w:tr>
      <w:tr>
        <w:tc>
          <w:tcPr>
            <w:tcW w:type="dxa" w:w="4986"/>
          </w:tcPr>
          <w:p>
            <w:r>
              <w:t>Was the area secured / made safe?</w:t>
            </w:r>
          </w:p>
        </w:tc>
        <w:tc>
          <w:tcPr>
            <w:tcW w:type="dxa" w:w="4986"/>
          </w:tcPr>
          <w:p>
            <w:r>
              <w:t>{{area_secured}} (Yes / No — describe: {{area_securing_details}})</w:t>
            </w:r>
          </w:p>
        </w:tc>
      </w:tr>
    </w:tbl>
    <w:p>
      <w:pPr>
        <w:pStyle w:val="Heading2"/>
      </w:pPr>
      <w:r>
        <w:t>PHOTO DOCUMENTATION</w:t>
      </w:r>
    </w:p>
    <w:p>
      <w:pPr>
        <w:pStyle w:val="BT"/>
      </w:pPr>
      <w:r>
        <w:t>Attach photos of the equipment, the incident scene, any injuries, and any property damage. List all photo files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Photo #</w:t>
            </w:r>
          </w:p>
        </w:tc>
        <w:tc>
          <w:tcPr>
            <w:tcW w:type="dxa" w:w="2493"/>
          </w:tcPr>
          <w:p>
            <w:r>
              <w:rPr>
                <w:b/>
              </w:rPr>
              <w:t>File Name / Reference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Description of What Photo Shows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Date/Time Taken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>
      <w:pPr>
        <w:pStyle w:val="Heading2"/>
      </w:pPr>
      <w:r>
        <w:t>INSURANCE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Operator's Insurance Company</w:t>
            </w:r>
          </w:p>
        </w:tc>
        <w:tc>
          <w:tcPr>
            <w:tcW w:type="dxa" w:w="4986"/>
          </w:tcPr>
          <w:p>
            <w:r>
              <w:t>{{operator_insurance_company}}</w:t>
            </w:r>
          </w:p>
        </w:tc>
      </w:tr>
      <w:tr>
        <w:tc>
          <w:tcPr>
            <w:tcW w:type="dxa" w:w="4986"/>
          </w:tcPr>
          <w:p>
            <w:r>
              <w:t>Operator's Policy Number</w:t>
            </w:r>
          </w:p>
        </w:tc>
        <w:tc>
          <w:tcPr>
            <w:tcW w:type="dxa" w:w="4986"/>
          </w:tcPr>
          <w:p>
            <w:r>
              <w:t>{{operator_policy_number}}</w:t>
            </w:r>
          </w:p>
        </w:tc>
      </w:tr>
      <w:tr>
        <w:tc>
          <w:tcPr>
            <w:tcW w:type="dxa" w:w="4986"/>
          </w:tcPr>
          <w:p>
            <w:r>
              <w:t>Operator's Claim Number (if filed)</w:t>
            </w:r>
          </w:p>
        </w:tc>
        <w:tc>
          <w:tcPr>
            <w:tcW w:type="dxa" w:w="4986"/>
          </w:tcPr>
          <w:p>
            <w:r>
              <w:t>{{operator_claim_number}}</w:t>
            </w:r>
          </w:p>
        </w:tc>
      </w:tr>
      <w:tr>
        <w:tc>
          <w:tcPr>
            <w:tcW w:type="dxa" w:w="4986"/>
          </w:tcPr>
          <w:p>
            <w:r>
              <w:t>Owner's Insurance Company</w:t>
            </w:r>
          </w:p>
        </w:tc>
        <w:tc>
          <w:tcPr>
            <w:tcW w:type="dxa" w:w="4986"/>
          </w:tcPr>
          <w:p>
            <w:r>
              <w:t>{{owner_insurance_company}}</w:t>
            </w:r>
          </w:p>
        </w:tc>
      </w:tr>
      <w:tr>
        <w:tc>
          <w:tcPr>
            <w:tcW w:type="dxa" w:w="4986"/>
          </w:tcPr>
          <w:p>
            <w:r>
              <w:t>Owner's Policy Number</w:t>
            </w:r>
          </w:p>
        </w:tc>
        <w:tc>
          <w:tcPr>
            <w:tcW w:type="dxa" w:w="4986"/>
          </w:tcPr>
          <w:p>
            <w:r>
              <w:t>{{owner_policy_number}}</w:t>
            </w:r>
          </w:p>
        </w:tc>
      </w:tr>
      <w:tr>
        <w:tc>
          <w:tcPr>
            <w:tcW w:type="dxa" w:w="4986"/>
          </w:tcPr>
          <w:p>
            <w:r>
              <w:t>Platform Claim Reference (if applicable)</w:t>
            </w:r>
          </w:p>
        </w:tc>
        <w:tc>
          <w:tcPr>
            <w:tcW w:type="dxa" w:w="4986"/>
          </w:tcPr>
          <w:p>
            <w:r>
              <w:t>{{platform_claim_reference}}</w:t>
            </w:r>
          </w:p>
        </w:tc>
      </w:tr>
      <w:tr>
        <w:tc>
          <w:tcPr>
            <w:tcW w:type="dxa" w:w="4986"/>
          </w:tcPr>
          <w:p>
            <w:r>
              <w:t>Insurance adjuster contacted?</w:t>
            </w:r>
          </w:p>
        </w:tc>
        <w:tc>
          <w:tcPr>
            <w:tcW w:type="dxa" w:w="4986"/>
          </w:tcPr>
          <w:p>
            <w:r>
              <w:t>{{adjuster_contacted}} (Yes / No — adjuster name: {{adjuster_name}}, contact: {{adjuster_contact}})</w:t>
            </w:r>
          </w:p>
        </w:tc>
      </w:tr>
    </w:tbl>
    <w:p>
      <w:pPr>
        <w:pStyle w:val="Heading2"/>
      </w:pPr>
      <w:r>
        <w:t>REPORTER'S CERTIFICATION</w:t>
      </w:r>
    </w:p>
    <w:p>
      <w:pPr>
        <w:pStyle w:val="BT"/>
      </w:pPr>
      <w:r>
        <w:t>I, {{reporter_name}}, certify that the information provided in this report is true and accurate to the best of my knowledge. I understand that this report may be used for insurance, legal, and safety investigation purposes.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Report Preparer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{{report_date}}</w:t>
            </w:r>
          </w:p>
        </w:tc>
      </w:tr>
      <w:tr>
        <w:tc>
          <w:tcPr>
            <w:tcW w:type="dxa" w:w="3324"/>
          </w:tcPr>
          <w:p>
            <w:r>
              <w:t>Operator (if different from reporter)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{{operator_report_date}}</w:t>
            </w:r>
          </w:p>
        </w:tc>
      </w:tr>
      <w:tr>
        <w:tc>
          <w:tcPr>
            <w:tcW w:type="dxa" w:w="3324"/>
          </w:tcPr>
          <w:p>
            <w:r>
              <w:t>Owner / Supervisor (if different)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{{owner_report_date}}</w:t>
            </w:r>
          </w:p>
        </w:tc>
      </w:tr>
    </w:tbl>
    <w:p>
      <w:pPr>
        <w:pStyle w:val="BT"/>
      </w:pPr>
      <w:r>
        <w:t>Submit this form to: {{submission_method}} | Questions: {{support_contact}}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EQUIPMENT INCIDENT / ACCIDENT REPORT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