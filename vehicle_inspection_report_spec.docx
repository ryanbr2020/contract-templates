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PRE-PURCHASE INSPECTION REPORT</w:t>
      </w:r>
    </w:p>
    <w:p>
      <w:pPr>
        <w:pStyle w:val="BT"/>
      </w:pPr>
      <w:r>
        <w:t>This inspection report is prepared by {{inspector_name}} ("Inspector") on {{inspection_date}} for {{buyer_name}} ("Buyer") regarding the vehicle described below.</w:t>
      </w:r>
    </w:p>
    <w:p>
      <w:pPr>
        <w:pStyle w:val="Heading2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Seller / Seller's Dealer</w:t>
            </w:r>
          </w:p>
        </w:tc>
        <w:tc>
          <w:tcPr>
            <w:tcW w:type="dxa" w:w="4986"/>
          </w:tcPr>
          <w:p>
            <w:r>
              <w:t>{{seller_name}}</w:t>
            </w:r>
          </w:p>
        </w:tc>
      </w:tr>
      <w:tr>
        <w:tc>
          <w:tcPr>
            <w:tcW w:type="dxa" w:w="4986"/>
          </w:tcPr>
          <w:p>
            <w:r>
              <w:t>Sale Price (if known)</w:t>
            </w:r>
          </w:p>
        </w:tc>
        <w:tc>
          <w:tcPr>
            <w:tcW w:type="dxa" w:w="4986"/>
          </w:tcPr>
          <w:p>
            <w:r>
              <w:t>{{sale_price}}</w:t>
            </w:r>
          </w:p>
        </w:tc>
      </w:tr>
      <w:tr>
        <w:tc>
          <w:tcPr>
            <w:tcW w:type="dxa" w:w="4986"/>
          </w:tcPr>
          <w:p>
            <w:r>
              <w:t>Inspection Location</w:t>
            </w:r>
          </w:p>
        </w:tc>
        <w:tc>
          <w:tcPr>
            <w:tcW w:type="dxa" w:w="4986"/>
          </w:tcPr>
          <w:p>
            <w:r>
              <w:t>{{inspection_location}}</w:t>
            </w:r>
          </w:p>
        </w:tc>
      </w:tr>
    </w:tbl>
    <w:p>
      <w:pPr>
        <w:pStyle w:val="Heading2"/>
      </w:pPr>
      <w:r>
        <w:t>INSPECTOR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Inspector / Shop Name</w:t>
            </w:r>
          </w:p>
        </w:tc>
        <w:tc>
          <w:tcPr>
            <w:tcW w:type="dxa" w:w="4986"/>
          </w:tcPr>
          <w:p>
            <w:r>
              <w:t>{{inspector_name}}</w:t>
            </w:r>
          </w:p>
        </w:tc>
      </w:tr>
      <w:tr>
        <w:tc>
          <w:tcPr>
            <w:tcW w:type="dxa" w:w="4986"/>
          </w:tcPr>
          <w:p>
            <w:r>
              <w:t>Inspector Certification / License</w:t>
            </w:r>
          </w:p>
        </w:tc>
        <w:tc>
          <w:tcPr>
            <w:tcW w:type="dxa" w:w="4986"/>
          </w:tcPr>
          <w:p>
            <w:r>
              <w:t>{{inspector_certification}}</w:t>
            </w:r>
          </w:p>
        </w:tc>
      </w:tr>
      <w:tr>
        <w:tc>
          <w:tcPr>
            <w:tcW w:type="dxa" w:w="4986"/>
          </w:tcPr>
          <w:p>
            <w:r>
              <w:t>Shop Address</w:t>
            </w:r>
          </w:p>
        </w:tc>
        <w:tc>
          <w:tcPr>
            <w:tcW w:type="dxa" w:w="4986"/>
          </w:tcPr>
          <w:p>
            <w:r>
              <w:t>{{shop_address}}</w:t>
            </w:r>
          </w:p>
        </w:tc>
      </w:tr>
      <w:tr>
        <w:tc>
          <w:tcPr>
            <w:tcW w:type="dxa" w:w="4986"/>
          </w:tcPr>
          <w:p>
            <w:r>
              <w:t>Shop Phone</w:t>
            </w:r>
          </w:p>
        </w:tc>
        <w:tc>
          <w:tcPr>
            <w:tcW w:type="dxa" w:w="4986"/>
          </w:tcPr>
          <w:p>
            <w:r>
              <w:t>{{shop_phone}}</w:t>
            </w:r>
          </w:p>
        </w:tc>
      </w:tr>
      <w:tr>
        <w:tc>
          <w:tcPr>
            <w:tcW w:type="dxa" w:w="4986"/>
          </w:tcPr>
          <w:p>
            <w:r>
              <w:t>Inspection Type</w:t>
            </w:r>
          </w:p>
        </w:tc>
        <w:tc>
          <w:tcPr>
            <w:tcW w:type="dxa" w:w="4986"/>
          </w:tcPr>
          <w:p>
            <w:r>
              <w:t>{{inspection_type}} (Pre-purchase / Comprehensive / Safety / Emissions / Other)</w:t>
            </w:r>
          </w:p>
        </w:tc>
      </w:tr>
    </w:tbl>
    <w:p>
      <w:pPr>
        <w:pStyle w:val="Heading2"/>
      </w:pPr>
      <w:r>
        <w:t>INSPECTION SCOPE</w:t>
      </w:r>
    </w:p>
    <w:p>
      <w:pPr>
        <w:pStyle w:val="BT"/>
      </w:pPr>
      <w:r>
        <w:t>This inspection covers:</w:t>
      </w:r>
    </w:p>
    <w:p>
      <w:pPr>
        <w:pStyle w:val="ListBullet"/>
      </w:pPr>
      <w:r>
        <w:t>{{inspection_scope_1}}</w:t>
      </w:r>
    </w:p>
    <w:p>
      <w:pPr>
        <w:pStyle w:val="ListBullet"/>
      </w:pPr>
      <w:r>
        <w:t>{{inspection_scope_2}}</w:t>
      </w:r>
    </w:p>
    <w:p>
      <w:pPr>
        <w:pStyle w:val="ListBullet"/>
      </w:pPr>
      <w:r>
        <w:t>{{inspection_scope_3}}</w:t>
      </w:r>
    </w:p>
    <w:p>
      <w:pPr>
        <w:pStyle w:val="ListBullet"/>
      </w:pPr>
      <w:r>
        <w:t>{{inspection_scope_4}}</w:t>
      </w:r>
    </w:p>
    <w:p>
      <w:pPr>
        <w:pStyle w:val="ListBullet"/>
      </w:pPr>
      <w:r>
        <w:t>Visual inspection only — no disassembly or removal of components unless specified.</w:t>
      </w:r>
    </w:p>
    <w:p>
      <w:pPr>
        <w:pStyle w:val="ListBullet"/>
      </w:pPr>
      <w:r>
        <w:t>Test drive conducted? {{test_drive_conducted}} (Yes / No — if No, reason: {{test_drive_reason}})</w:t>
      </w:r>
    </w:p>
    <w:p>
      <w:pPr>
        <w:pStyle w:val="Heading2"/>
      </w:pPr>
      <w:r>
        <w:t>EXTERIOR INSPECTION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 / Findings</w:t>
            </w:r>
          </w:p>
        </w:tc>
      </w:tr>
      <w:tr>
        <w:tc>
          <w:tcPr>
            <w:tcW w:type="dxa" w:w="3324"/>
          </w:tcPr>
          <w:p>
            <w:r>
              <w:t>Paint / Body</w:t>
            </w:r>
          </w:p>
        </w:tc>
        <w:tc>
          <w:tcPr>
            <w:tcW w:type="dxa" w:w="3324"/>
          </w:tcPr>
          <w:p>
            <w:r>
              <w:t>{{exterior_paint}}</w:t>
            </w:r>
          </w:p>
        </w:tc>
        <w:tc>
          <w:tcPr>
            <w:tcW w:type="dxa" w:w="3324"/>
          </w:tcPr>
          <w:p>
            <w:r>
              <w:t>{{exterior_paint_notes}}</w:t>
            </w:r>
          </w:p>
        </w:tc>
      </w:tr>
      <w:tr>
        <w:tc>
          <w:tcPr>
            <w:tcW w:type="dxa" w:w="3324"/>
          </w:tcPr>
          <w:p>
            <w:r>
              <w:t>Bumper(s)</w:t>
            </w:r>
          </w:p>
        </w:tc>
        <w:tc>
          <w:tcPr>
            <w:tcW w:type="dxa" w:w="3324"/>
          </w:tcPr>
          <w:p>
            <w:r>
              <w:t>{{bumper_condition}}</w:t>
            </w:r>
          </w:p>
        </w:tc>
        <w:tc>
          <w:tcPr>
            <w:tcW w:type="dxa" w:w="3324"/>
          </w:tcPr>
          <w:p>
            <w:r>
              <w:t>{{bumper_notes}}</w:t>
            </w:r>
          </w:p>
        </w:tc>
      </w:tr>
      <w:tr>
        <w:tc>
          <w:tcPr>
            <w:tcW w:type="dxa" w:w="3324"/>
          </w:tcPr>
          <w:p>
            <w:r>
              <w:t>Fenders / Quarter panels</w:t>
            </w:r>
          </w:p>
        </w:tc>
        <w:tc>
          <w:tcPr>
            <w:tcW w:type="dxa" w:w="3324"/>
          </w:tcPr>
          <w:p>
            <w:r>
              <w:t>{{fender_condition}}</w:t>
            </w:r>
          </w:p>
        </w:tc>
        <w:tc>
          <w:tcPr>
            <w:tcW w:type="dxa" w:w="3324"/>
          </w:tcPr>
          <w:p>
            <w:r>
              <w:t>{{fender_notes}}</w:t>
            </w:r>
          </w:p>
        </w:tc>
      </w:tr>
      <w:tr>
        <w:tc>
          <w:tcPr>
            <w:tcW w:type="dxa" w:w="3324"/>
          </w:tcPr>
          <w:p>
            <w:r>
              <w:t>Hood</w:t>
            </w:r>
          </w:p>
        </w:tc>
        <w:tc>
          <w:tcPr>
            <w:tcW w:type="dxa" w:w="3324"/>
          </w:tcPr>
          <w:p>
            <w:r>
              <w:t>{{hood_condition}}</w:t>
            </w:r>
          </w:p>
        </w:tc>
        <w:tc>
          <w:tcPr>
            <w:tcW w:type="dxa" w:w="3324"/>
          </w:tcPr>
          <w:p>
            <w:r>
              <w:t>{{hood_notes}}</w:t>
            </w:r>
          </w:p>
        </w:tc>
      </w:tr>
      <w:tr>
        <w:tc>
          <w:tcPr>
            <w:tcW w:type="dxa" w:w="3324"/>
          </w:tcPr>
          <w:p>
            <w:r>
              <w:t>Trunk / Liftgate</w:t>
            </w:r>
          </w:p>
        </w:tc>
        <w:tc>
          <w:tcPr>
            <w:tcW w:type="dxa" w:w="3324"/>
          </w:tcPr>
          <w:p>
            <w:r>
              <w:t>{{trunk_condition}}</w:t>
            </w:r>
          </w:p>
        </w:tc>
        <w:tc>
          <w:tcPr>
            <w:tcW w:type="dxa" w:w="3324"/>
          </w:tcPr>
          <w:p>
            <w:r>
              <w:t>{{trunk_notes}}</w:t>
            </w:r>
          </w:p>
        </w:tc>
      </w:tr>
      <w:tr>
        <w:tc>
          <w:tcPr>
            <w:tcW w:type="dxa" w:w="3324"/>
          </w:tcPr>
          <w:p>
            <w:r>
              <w:t>Doors (all)</w:t>
            </w:r>
          </w:p>
        </w:tc>
        <w:tc>
          <w:tcPr>
            <w:tcW w:type="dxa" w:w="3324"/>
          </w:tcPr>
          <w:p>
            <w:r>
              <w:t>{{doors_condition}}</w:t>
            </w:r>
          </w:p>
        </w:tc>
        <w:tc>
          <w:tcPr>
            <w:tcW w:type="dxa" w:w="3324"/>
          </w:tcPr>
          <w:p>
            <w:r>
              <w:t>{{doors_notes}}</w:t>
            </w:r>
          </w:p>
        </w:tc>
      </w:tr>
      <w:tr>
        <w:tc>
          <w:tcPr>
            <w:tcW w:type="dxa" w:w="3324"/>
          </w:tcPr>
          <w:p>
            <w:r>
              <w:t>Window glass / Windshield</w:t>
            </w:r>
          </w:p>
        </w:tc>
        <w:tc>
          <w:tcPr>
            <w:tcW w:type="dxa" w:w="3324"/>
          </w:tcPr>
          <w:p>
            <w:r>
              <w:t>{{glass_condition}}</w:t>
            </w:r>
          </w:p>
        </w:tc>
        <w:tc>
          <w:tcPr>
            <w:tcW w:type="dxa" w:w="3324"/>
          </w:tcPr>
          <w:p>
            <w:r>
              <w:t>{{glass_notes}}</w:t>
            </w:r>
          </w:p>
        </w:tc>
      </w:tr>
      <w:tr>
        <w:tc>
          <w:tcPr>
            <w:tcW w:type="dxa" w:w="3324"/>
          </w:tcPr>
          <w:p>
            <w:r>
              <w:t>Mirrors</w:t>
            </w:r>
          </w:p>
        </w:tc>
        <w:tc>
          <w:tcPr>
            <w:tcW w:type="dxa" w:w="3324"/>
          </w:tcPr>
          <w:p>
            <w:r>
              <w:t>{{mirrors_condition}}</w:t>
            </w:r>
          </w:p>
        </w:tc>
        <w:tc>
          <w:tcPr>
            <w:tcW w:type="dxa" w:w="3324"/>
          </w:tcPr>
          <w:p>
            <w:r>
              <w:t>{{mirrors_notes}}</w:t>
            </w:r>
          </w:p>
        </w:tc>
      </w:tr>
      <w:tr>
        <w:tc>
          <w:tcPr>
            <w:tcW w:type="dxa" w:w="3324"/>
          </w:tcPr>
          <w:p>
            <w:r>
              <w:t>Lights — headlights</w:t>
            </w:r>
          </w:p>
        </w:tc>
        <w:tc>
          <w:tcPr>
            <w:tcW w:type="dxa" w:w="3324"/>
          </w:tcPr>
          <w:p>
            <w:r>
              <w:t>{{headlights_condition}}</w:t>
            </w:r>
          </w:p>
        </w:tc>
        <w:tc>
          <w:tcPr>
            <w:tcW w:type="dxa" w:w="3324"/>
          </w:tcPr>
          <w:p>
            <w:r>
              <w:t>{{headlights_notes}}</w:t>
            </w:r>
          </w:p>
        </w:tc>
      </w:tr>
      <w:tr>
        <w:tc>
          <w:tcPr>
            <w:tcW w:type="dxa" w:w="3324"/>
          </w:tcPr>
          <w:p>
            <w:r>
              <w:t>Lights — taillights</w:t>
            </w:r>
          </w:p>
        </w:tc>
        <w:tc>
          <w:tcPr>
            <w:tcW w:type="dxa" w:w="3324"/>
          </w:tcPr>
          <w:p>
            <w:r>
              <w:t>{{taillights_condition}}</w:t>
            </w:r>
          </w:p>
        </w:tc>
        <w:tc>
          <w:tcPr>
            <w:tcW w:type="dxa" w:w="3324"/>
          </w:tcPr>
          <w:p>
            <w:r>
              <w:t>{{taillights_notes}}</w:t>
            </w:r>
          </w:p>
        </w:tc>
      </w:tr>
      <w:tr>
        <w:tc>
          <w:tcPr>
            <w:tcW w:type="dxa" w:w="3324"/>
          </w:tcPr>
          <w:p>
            <w:r>
              <w:t>Lights — turn signals</w:t>
            </w:r>
          </w:p>
        </w:tc>
        <w:tc>
          <w:tcPr>
            <w:tcW w:type="dxa" w:w="3324"/>
          </w:tcPr>
          <w:p>
            <w:r>
              <w:t>{{turn_signal_condition}}</w:t>
            </w:r>
          </w:p>
        </w:tc>
        <w:tc>
          <w:tcPr>
            <w:tcW w:type="dxa" w:w="3324"/>
          </w:tcPr>
          <w:p>
            <w:r>
              <w:t>{{turn_signal_notes}}</w:t>
            </w:r>
          </w:p>
        </w:tc>
      </w:tr>
      <w:tr>
        <w:tc>
          <w:tcPr>
            <w:tcW w:type="dxa" w:w="3324"/>
          </w:tcPr>
          <w:p>
            <w:r>
              <w:t>Lights — brake lights</w:t>
            </w:r>
          </w:p>
        </w:tc>
        <w:tc>
          <w:tcPr>
            <w:tcW w:type="dxa" w:w="3324"/>
          </w:tcPr>
          <w:p>
            <w:r>
              <w:t>{{brake_lights_condition}}</w:t>
            </w:r>
          </w:p>
        </w:tc>
        <w:tc>
          <w:tcPr>
            <w:tcW w:type="dxa" w:w="3324"/>
          </w:tcPr>
          <w:p>
            <w:r>
              <w:t>{{brake_lights_notes}}</w:t>
            </w:r>
          </w:p>
        </w:tc>
      </w:tr>
      <w:tr>
        <w:tc>
          <w:tcPr>
            <w:tcW w:type="dxa" w:w="3324"/>
          </w:tcPr>
          <w:p>
            <w:r>
              <w:t>Tires — front</w:t>
            </w:r>
          </w:p>
        </w:tc>
        <w:tc>
          <w:tcPr>
            <w:tcW w:type="dxa" w:w="3324"/>
          </w:tcPr>
          <w:p>
            <w:r>
              <w:t>{{tires_front}}</w:t>
            </w:r>
          </w:p>
        </w:tc>
        <w:tc>
          <w:tcPr>
            <w:tcW w:type="dxa" w:w="3324"/>
          </w:tcPr>
          <w:p>
            <w:r>
              <w:t>{{tires_front_notes}} (tread depth: {{tire_tread_front}})</w:t>
            </w:r>
          </w:p>
        </w:tc>
      </w:tr>
      <w:tr>
        <w:tc>
          <w:tcPr>
            <w:tcW w:type="dxa" w:w="3324"/>
          </w:tcPr>
          <w:p>
            <w:r>
              <w:t>Tires — rear</w:t>
            </w:r>
          </w:p>
        </w:tc>
        <w:tc>
          <w:tcPr>
            <w:tcW w:type="dxa" w:w="3324"/>
          </w:tcPr>
          <w:p>
            <w:r>
              <w:t>{{tires_rear}}</w:t>
            </w:r>
          </w:p>
        </w:tc>
        <w:tc>
          <w:tcPr>
            <w:tcW w:type="dxa" w:w="3324"/>
          </w:tcPr>
          <w:p>
            <w:r>
              <w:t>{{tires_rear_notes}} (tread depth: {{tire_tread_rear}})</w:t>
            </w:r>
          </w:p>
        </w:tc>
      </w:tr>
      <w:tr>
        <w:tc>
          <w:tcPr>
            <w:tcW w:type="dxa" w:w="3324"/>
          </w:tcPr>
          <w:p>
            <w:r>
              <w:t>Spare tire / spare kit</w:t>
            </w:r>
          </w:p>
        </w:tc>
        <w:tc>
          <w:tcPr>
            <w:tcW w:type="dxa" w:w="3324"/>
          </w:tcPr>
          <w:p>
            <w:r>
              <w:t>{{spare_condition}}</w:t>
            </w:r>
          </w:p>
        </w:tc>
        <w:tc>
          <w:tcPr>
            <w:tcW w:type="dxa" w:w="3324"/>
          </w:tcPr>
          <w:p>
            <w:r>
              <w:t>{{spare_notes}}</w:t>
            </w:r>
          </w:p>
        </w:tc>
      </w:tr>
      <w:tr>
        <w:tc>
          <w:tcPr>
            <w:tcW w:type="dxa" w:w="3324"/>
          </w:tcPr>
          <w:p>
            <w:r>
              <w:t>Wheels / rims</w:t>
            </w:r>
          </w:p>
        </w:tc>
        <w:tc>
          <w:tcPr>
            <w:tcW w:type="dxa" w:w="3324"/>
          </w:tcPr>
          <w:p>
            <w:r>
              <w:t>{{wheels_condition}}</w:t>
            </w:r>
          </w:p>
        </w:tc>
        <w:tc>
          <w:tcPr>
            <w:tcW w:type="dxa" w:w="3324"/>
          </w:tcPr>
          <w:p>
            <w:r>
              <w:t>{{wheels_notes}}</w:t>
            </w:r>
          </w:p>
        </w:tc>
      </w:tr>
      <w:tr>
        <w:tc>
          <w:tcPr>
            <w:tcW w:type="dxa" w:w="3324"/>
          </w:tcPr>
          <w:p>
            <w:r>
              <w:t>Wipers</w:t>
            </w:r>
          </w:p>
        </w:tc>
        <w:tc>
          <w:tcPr>
            <w:tcW w:type="dxa" w:w="3324"/>
          </w:tcPr>
          <w:p>
            <w:r>
              <w:t>{{wipers_condition}}</w:t>
            </w:r>
          </w:p>
        </w:tc>
        <w:tc>
          <w:tcPr>
            <w:tcW w:type="dxa" w:w="3324"/>
          </w:tcPr>
          <w:p>
            <w:r>
              <w:t>{{wipers_notes}}</w:t>
            </w:r>
          </w:p>
        </w:tc>
      </w:tr>
      <w:tr>
        <w:tc>
          <w:tcPr>
            <w:tcW w:type="dxa" w:w="3324"/>
          </w:tcPr>
          <w:p>
            <w:r>
              <w:t>Fuel tank / fuel filler</w:t>
            </w:r>
          </w:p>
        </w:tc>
        <w:tc>
          <w:tcPr>
            <w:tcW w:type="dxa" w:w="3324"/>
          </w:tcPr>
          <w:p>
            <w:r>
              <w:t>{{fuel_tank_condition}}</w:t>
            </w:r>
          </w:p>
        </w:tc>
        <w:tc>
          <w:tcPr>
            <w:tcW w:type="dxa" w:w="3324"/>
          </w:tcPr>
          <w:p>
            <w:r>
              <w:t>{{fuel_tank_notes}}</w:t>
            </w:r>
          </w:p>
        </w:tc>
      </w:tr>
      <w:tr>
        <w:tc>
          <w:tcPr>
            <w:tcW w:type="dxa" w:w="3324"/>
          </w:tcPr>
          <w:p>
            <w:r>
              <w:t>Exhaust system</w:t>
            </w:r>
          </w:p>
        </w:tc>
        <w:tc>
          <w:tcPr>
            <w:tcW w:type="dxa" w:w="3324"/>
          </w:tcPr>
          <w:p>
            <w:r>
              <w:t>{{exhaust_condition}}</w:t>
            </w:r>
          </w:p>
        </w:tc>
        <w:tc>
          <w:tcPr>
            <w:tcW w:type="dxa" w:w="3324"/>
          </w:tcPr>
          <w:p>
            <w:r>
              <w:t>{{exhaust_notes}}</w:t>
            </w:r>
          </w:p>
        </w:tc>
      </w:tr>
    </w:tbl>
    <w:p>
      <w:pPr>
        <w:pStyle w:val="Heading2"/>
      </w:pPr>
      <w:r>
        <w:t>INTERIOR INSPECTION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 / Findings</w:t>
            </w:r>
          </w:p>
        </w:tc>
      </w:tr>
      <w:tr>
        <w:tc>
          <w:tcPr>
            <w:tcW w:type="dxa" w:w="3324"/>
          </w:tcPr>
          <w:p>
            <w:r>
              <w:t>Seats (all)</w:t>
            </w:r>
          </w:p>
        </w:tc>
        <w:tc>
          <w:tcPr>
            <w:tcW w:type="dxa" w:w="3324"/>
          </w:tcPr>
          <w:p>
            <w:r>
              <w:t>{{seats_condition}}</w:t>
            </w:r>
          </w:p>
        </w:tc>
        <w:tc>
          <w:tcPr>
            <w:tcW w:type="dxa" w:w="3324"/>
          </w:tcPr>
          <w:p>
            <w:r>
              <w:t>{{seats_notes}}</w:t>
            </w:r>
          </w:p>
        </w:tc>
      </w:tr>
      <w:tr>
        <w:tc>
          <w:tcPr>
            <w:tcW w:type="dxa" w:w="3324"/>
          </w:tcPr>
          <w:p>
            <w:r>
              <w:t>Seat belts</w:t>
            </w:r>
          </w:p>
        </w:tc>
        <w:tc>
          <w:tcPr>
            <w:tcW w:type="dxa" w:w="3324"/>
          </w:tcPr>
          <w:p>
            <w:r>
              <w:t>{{seatbelts_condition}}</w:t>
            </w:r>
          </w:p>
        </w:tc>
        <w:tc>
          <w:tcPr>
            <w:tcW w:type="dxa" w:w="3324"/>
          </w:tcPr>
          <w:p>
            <w:r>
              <w:t>{{seatbelts_notes}}</w:t>
            </w:r>
          </w:p>
        </w:tc>
      </w:tr>
      <w:tr>
        <w:tc>
          <w:tcPr>
            <w:tcW w:type="dxa" w:w="3324"/>
          </w:tcPr>
          <w:p>
            <w:r>
              <w:t>Dashboard / instrument cluster</w:t>
            </w:r>
          </w:p>
        </w:tc>
        <w:tc>
          <w:tcPr>
            <w:tcW w:type="dxa" w:w="3324"/>
          </w:tcPr>
          <w:p>
            <w:r>
              <w:t>{{dash_condition}}</w:t>
            </w:r>
          </w:p>
        </w:tc>
        <w:tc>
          <w:tcPr>
            <w:tcW w:type="dxa" w:w="3324"/>
          </w:tcPr>
          <w:p>
            <w:r>
              <w:t>{{dash_notes}}</w:t>
            </w:r>
          </w:p>
        </w:tc>
      </w:tr>
      <w:tr>
        <w:tc>
          <w:tcPr>
            <w:tcW w:type="dxa" w:w="3324"/>
          </w:tcPr>
          <w:p>
            <w:r>
              <w:t>Electrical — all switches/controls</w:t>
            </w:r>
          </w:p>
        </w:tc>
        <w:tc>
          <w:tcPr>
            <w:tcW w:type="dxa" w:w="3324"/>
          </w:tcPr>
          <w:p>
            <w:r>
              <w:t>{{electrical_condition}}</w:t>
            </w:r>
          </w:p>
        </w:tc>
        <w:tc>
          <w:tcPr>
            <w:tcW w:type="dxa" w:w="3324"/>
          </w:tcPr>
          <w:p>
            <w:r>
              <w:t>{{electrical_notes}}</w:t>
            </w:r>
          </w:p>
        </w:tc>
      </w:tr>
      <w:tr>
        <w:tc>
          <w:tcPr>
            <w:tcW w:type="dxa" w:w="3324"/>
          </w:tcPr>
          <w:p>
            <w:r>
              <w:t>HVAC — heat</w:t>
            </w:r>
          </w:p>
        </w:tc>
        <w:tc>
          <w:tcPr>
            <w:tcW w:type="dxa" w:w="3324"/>
          </w:tcPr>
          <w:p>
            <w:r>
              <w:t>{{heat_condition}}</w:t>
            </w:r>
          </w:p>
        </w:tc>
        <w:tc>
          <w:tcPr>
            <w:tcW w:type="dxa" w:w="3324"/>
          </w:tcPr>
          <w:p>
            <w:r>
              <w:t>{{heat_notes}}</w:t>
            </w:r>
          </w:p>
        </w:tc>
      </w:tr>
      <w:tr>
        <w:tc>
          <w:tcPr>
            <w:tcW w:type="dxa" w:w="3324"/>
          </w:tcPr>
          <w:p>
            <w:r>
              <w:t>HVAC — air conditioning</w:t>
            </w:r>
          </w:p>
        </w:tc>
        <w:tc>
          <w:tcPr>
            <w:tcW w:type="dxa" w:w="3324"/>
          </w:tcPr>
          <w:p>
            <w:r>
              <w:t>{{ac_condition}}</w:t>
            </w:r>
          </w:p>
        </w:tc>
        <w:tc>
          <w:tcPr>
            <w:tcW w:type="dxa" w:w="3324"/>
          </w:tcPr>
          <w:p>
            <w:r>
              <w:t>{{ac_notes}}</w:t>
            </w:r>
          </w:p>
        </w:tc>
      </w:tr>
      <w:tr>
        <w:tc>
          <w:tcPr>
            <w:tcW w:type="dxa" w:w="3324"/>
          </w:tcPr>
          <w:p>
            <w:r>
              <w:t>Infotainment / audio / navigation</w:t>
            </w:r>
          </w:p>
        </w:tc>
        <w:tc>
          <w:tcPr>
            <w:tcW w:type="dxa" w:w="3324"/>
          </w:tcPr>
          <w:p>
            <w:r>
              <w:t>{{infotainment_condition}}</w:t>
            </w:r>
          </w:p>
        </w:tc>
        <w:tc>
          <w:tcPr>
            <w:tcW w:type="dxa" w:w="3324"/>
          </w:tcPr>
          <w:p>
            <w:r>
              <w:t>{{infotainment_notes}}</w:t>
            </w:r>
          </w:p>
        </w:tc>
      </w:tr>
      <w:tr>
        <w:tc>
          <w:tcPr>
            <w:tcW w:type="dxa" w:w="3324"/>
          </w:tcPr>
          <w:p>
            <w:r>
              <w:t>Lights — interior</w:t>
            </w:r>
          </w:p>
        </w:tc>
        <w:tc>
          <w:tcPr>
            <w:tcW w:type="dxa" w:w="3324"/>
          </w:tcPr>
          <w:p>
            <w:r>
              <w:t>{{interior_lights_condition}}</w:t>
            </w:r>
          </w:p>
        </w:tc>
        <w:tc>
          <w:tcPr>
            <w:tcW w:type="dxa" w:w="3324"/>
          </w:tcPr>
          <w:p>
            <w:r>
              <w:t>{{interior_lights_notes}}</w:t>
            </w:r>
          </w:p>
        </w:tc>
      </w:tr>
      <w:tr>
        <w:tc>
          <w:tcPr>
            <w:tcW w:type="dxa" w:w="3324"/>
          </w:tcPr>
          <w:p>
            <w:r>
              <w:t>Carpet / floor mats</w:t>
            </w:r>
          </w:p>
        </w:tc>
        <w:tc>
          <w:tcPr>
            <w:tcW w:type="dxa" w:w="3324"/>
          </w:tcPr>
          <w:p>
            <w:r>
              <w:t>{{carpet_condition}}</w:t>
            </w:r>
          </w:p>
        </w:tc>
        <w:tc>
          <w:tcPr>
            <w:tcW w:type="dxa" w:w="3324"/>
          </w:tcPr>
          <w:p>
            <w:r>
              <w:t>{{carpet_notes}}</w:t>
            </w:r>
          </w:p>
        </w:tc>
      </w:tr>
      <w:tr>
        <w:tc>
          <w:tcPr>
            <w:tcW w:type="dxa" w:w="3324"/>
          </w:tcPr>
          <w:p>
            <w:r>
              <w:t>Upholstery / headliner</w:t>
            </w:r>
          </w:p>
        </w:tc>
        <w:tc>
          <w:tcPr>
            <w:tcW w:type="dxa" w:w="3324"/>
          </w:tcPr>
          <w:p>
            <w:r>
              <w:t>{{upholstery_condition}}</w:t>
            </w:r>
          </w:p>
        </w:tc>
        <w:tc>
          <w:tcPr>
            <w:tcW w:type="dxa" w:w="3324"/>
          </w:tcPr>
          <w:p>
            <w:r>
              <w:t>{{upholstery_notes}}</w:t>
            </w:r>
          </w:p>
        </w:tc>
      </w:tr>
      <w:tr>
        <w:tc>
          <w:tcPr>
            <w:tcW w:type="dxa" w:w="3324"/>
          </w:tcPr>
          <w:p>
            <w:r>
              <w:t>Odor</w:t>
            </w:r>
          </w:p>
        </w:tc>
        <w:tc>
          <w:tcPr>
            <w:tcW w:type="dxa" w:w="3324"/>
          </w:tcPr>
          <w:p>
            <w:r>
              <w:t>{{odor_condition}}</w:t>
            </w:r>
          </w:p>
        </w:tc>
        <w:tc>
          <w:tcPr>
            <w:tcW w:type="dxa" w:w="3324"/>
          </w:tcPr>
          <w:p>
            <w:r>
              <w:t>{{odor_notes}}</w:t>
            </w:r>
          </w:p>
        </w:tc>
      </w:tr>
      <w:tr>
        <w:tc>
          <w:tcPr>
            <w:tcW w:type="dxa" w:w="3324"/>
          </w:tcPr>
          <w:p>
            <w:r>
              <w:t>Owner's manual / documents</w:t>
            </w:r>
          </w:p>
        </w:tc>
        <w:tc>
          <w:tcPr>
            <w:tcW w:type="dxa" w:w="3324"/>
          </w:tcPr>
          <w:p>
            <w:r>
              <w:t>{{documents_condition}}</w:t>
            </w:r>
          </w:p>
        </w:tc>
        <w:tc>
          <w:tcPr>
            <w:tcW w:type="dxa" w:w="3324"/>
          </w:tcPr>
          <w:p>
            <w:r>
              <w:t>{{documents_notes}}</w:t>
            </w:r>
          </w:p>
        </w:tc>
      </w:tr>
    </w:tbl>
    <w:p>
      <w:pPr>
        <w:pStyle w:val="Heading2"/>
      </w:pPr>
      <w:r>
        <w:t>MECHANICAL INSPECTION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 / Findings</w:t>
            </w:r>
          </w:p>
        </w:tc>
      </w:tr>
      <w:tr>
        <w:tc>
          <w:tcPr>
            <w:tcW w:type="dxa" w:w="3324"/>
          </w:tcPr>
          <w:p>
            <w:r>
              <w:t>Engine — cold start</w:t>
            </w:r>
          </w:p>
        </w:tc>
        <w:tc>
          <w:tcPr>
            <w:tcW w:type="dxa" w:w="3324"/>
          </w:tcPr>
          <w:p>
            <w:r>
              <w:t>{{engine_cold_start}}</w:t>
            </w:r>
          </w:p>
        </w:tc>
        <w:tc>
          <w:tcPr>
            <w:tcW w:type="dxa" w:w="3324"/>
          </w:tcPr>
          <w:p>
            <w:r>
              <w:t>{{engine_cold_start_notes}}</w:t>
            </w:r>
          </w:p>
        </w:tc>
      </w:tr>
      <w:tr>
        <w:tc>
          <w:tcPr>
            <w:tcW w:type="dxa" w:w="3324"/>
          </w:tcPr>
          <w:p>
            <w:r>
              <w:t>Engine — running</w:t>
            </w:r>
          </w:p>
        </w:tc>
        <w:tc>
          <w:tcPr>
            <w:tcW w:type="dxa" w:w="3324"/>
          </w:tcPr>
          <w:p>
            <w:r>
              <w:t>{{engine_running}}</w:t>
            </w:r>
          </w:p>
        </w:tc>
        <w:tc>
          <w:tcPr>
            <w:tcW w:type="dxa" w:w="3324"/>
          </w:tcPr>
          <w:p>
            <w:r>
              <w:t>{{engine_running_notes}}</w:t>
            </w:r>
          </w:p>
        </w:tc>
      </w:tr>
      <w:tr>
        <w:tc>
          <w:tcPr>
            <w:tcW w:type="dxa" w:w="3324"/>
          </w:tcPr>
          <w:p>
            <w:r>
              <w:t>Engine — leaks</w:t>
            </w:r>
          </w:p>
        </w:tc>
        <w:tc>
          <w:tcPr>
            <w:tcW w:type="dxa" w:w="3324"/>
          </w:tcPr>
          <w:p>
            <w:r>
              <w:t>{{engine_leaks}}</w:t>
            </w:r>
          </w:p>
        </w:tc>
        <w:tc>
          <w:tcPr>
            <w:tcW w:type="dxa" w:w="3324"/>
          </w:tcPr>
          <w:p>
            <w:r>
              <w:t>{{engine_leaks_notes}}</w:t>
            </w:r>
          </w:p>
        </w:tc>
      </w:tr>
      <w:tr>
        <w:tc>
          <w:tcPr>
            <w:tcW w:type="dxa" w:w="3324"/>
          </w:tcPr>
          <w:p>
            <w:r>
              <w:t>Transmission — shift quality</w:t>
            </w:r>
          </w:p>
        </w:tc>
        <w:tc>
          <w:tcPr>
            <w:tcW w:type="dxa" w:w="3324"/>
          </w:tcPr>
          <w:p>
            <w:r>
              <w:t>{{transmission_condition}}</w:t>
            </w:r>
          </w:p>
        </w:tc>
        <w:tc>
          <w:tcPr>
            <w:tcW w:type="dxa" w:w="3324"/>
          </w:tcPr>
          <w:p>
            <w:r>
              <w:t>{{transmission_notes}}</w:t>
            </w:r>
          </w:p>
        </w:tc>
      </w:tr>
      <w:tr>
        <w:tc>
          <w:tcPr>
            <w:tcW w:type="dxa" w:w="3324"/>
          </w:tcPr>
          <w:p>
            <w:r>
              <w:t>Transmission — fluid</w:t>
            </w:r>
          </w:p>
        </w:tc>
        <w:tc>
          <w:tcPr>
            <w:tcW w:type="dxa" w:w="3324"/>
          </w:tcPr>
          <w:p>
            <w:r>
              <w:t>{{transmission_fluid}}</w:t>
            </w:r>
          </w:p>
        </w:tc>
        <w:tc>
          <w:tcPr>
            <w:tcW w:type="dxa" w:w="3324"/>
          </w:tcPr>
          <w:p>
            <w:r>
              <w:t>{{transmission_fluid_notes}} (level: {{transmission_fluid_level}})</w:t>
            </w:r>
          </w:p>
        </w:tc>
      </w:tr>
      <w:tr>
        <w:tc>
          <w:tcPr>
            <w:tcW w:type="dxa" w:w="3324"/>
          </w:tcPr>
          <w:p>
            <w:r>
              <w:t>Brakes — pedal feel</w:t>
            </w:r>
          </w:p>
        </w:tc>
        <w:tc>
          <w:tcPr>
            <w:tcW w:type="dxa" w:w="3324"/>
          </w:tcPr>
          <w:p>
            <w:r>
              <w:t>{{brakes_pedal}}</w:t>
            </w:r>
          </w:p>
        </w:tc>
        <w:tc>
          <w:tcPr>
            <w:tcW w:type="dxa" w:w="3324"/>
          </w:tcPr>
          <w:p>
            <w:r>
              <w:t>{{brakes_pedal_notes}}</w:t>
            </w:r>
          </w:p>
        </w:tc>
      </w:tr>
      <w:tr>
        <w:tc>
          <w:tcPr>
            <w:tcW w:type="dxa" w:w="3324"/>
          </w:tcPr>
          <w:p>
            <w:r>
              <w:t>Brakes — visual inspection</w:t>
            </w:r>
          </w:p>
        </w:tc>
        <w:tc>
          <w:tcPr>
            <w:tcW w:type="dxa" w:w="3324"/>
          </w:tcPr>
          <w:p>
            <w:r>
              <w:t>{{brakes_visual}}</w:t>
            </w:r>
          </w:p>
        </w:tc>
        <w:tc>
          <w:tcPr>
            <w:tcW w:type="dxa" w:w="3324"/>
          </w:tcPr>
          <w:p>
            <w:r>
              <w:t>{{brakes_visual_notes}}</w:t>
            </w:r>
          </w:p>
        </w:tc>
      </w:tr>
      <w:tr>
        <w:tc>
          <w:tcPr>
            <w:tcW w:type="dxa" w:w="3324"/>
          </w:tcPr>
          <w:p>
            <w:r>
              <w:t>Suspension — front</w:t>
            </w:r>
          </w:p>
        </w:tc>
        <w:tc>
          <w:tcPr>
            <w:tcW w:type="dxa" w:w="3324"/>
          </w:tcPr>
          <w:p>
            <w:r>
              <w:t>{{suspension_front}}</w:t>
            </w:r>
          </w:p>
        </w:tc>
        <w:tc>
          <w:tcPr>
            <w:tcW w:type="dxa" w:w="3324"/>
          </w:tcPr>
          <w:p>
            <w:r>
              <w:t>{{suspension_front_notes}}</w:t>
            </w:r>
          </w:p>
        </w:tc>
      </w:tr>
      <w:tr>
        <w:tc>
          <w:tcPr>
            <w:tcW w:type="dxa" w:w="3324"/>
          </w:tcPr>
          <w:p>
            <w:r>
              <w:t>Suspension — rear</w:t>
            </w:r>
          </w:p>
        </w:tc>
        <w:tc>
          <w:tcPr>
            <w:tcW w:type="dxa" w:w="3324"/>
          </w:tcPr>
          <w:p>
            <w:r>
              <w:t>{{suspension_rear}}</w:t>
            </w:r>
          </w:p>
        </w:tc>
        <w:tc>
          <w:tcPr>
            <w:tcW w:type="dxa" w:w="3324"/>
          </w:tcPr>
          <w:p>
            <w:r>
              <w:t>{{suspension_rear_notes}}</w:t>
            </w:r>
          </w:p>
        </w:tc>
      </w:tr>
      <w:tr>
        <w:tc>
          <w:tcPr>
            <w:tcW w:type="dxa" w:w="3324"/>
          </w:tcPr>
          <w:p>
            <w:r>
              <w:t>Steering</w:t>
            </w:r>
          </w:p>
        </w:tc>
        <w:tc>
          <w:tcPr>
            <w:tcW w:type="dxa" w:w="3324"/>
          </w:tcPr>
          <w:p>
            <w:r>
              <w:t>{{steering_condition}}</w:t>
            </w:r>
          </w:p>
        </w:tc>
        <w:tc>
          <w:tcPr>
            <w:tcW w:type="dxa" w:w="3324"/>
          </w:tcPr>
          <w:p>
            <w:r>
              <w:t>{{steering_notes}}</w:t>
            </w:r>
          </w:p>
        </w:tc>
      </w:tr>
      <w:tr>
        <w:tc>
          <w:tcPr>
            <w:tcW w:type="dxa" w:w="3324"/>
          </w:tcPr>
          <w:p>
            <w:r>
              <w:t>Axles / CV joints</w:t>
            </w:r>
          </w:p>
        </w:tc>
        <w:tc>
          <w:tcPr>
            <w:tcW w:type="dxa" w:w="3324"/>
          </w:tcPr>
          <w:p>
            <w:r>
              <w:t>{{axles_condition}}</w:t>
            </w:r>
          </w:p>
        </w:tc>
        <w:tc>
          <w:tcPr>
            <w:tcW w:type="dxa" w:w="3324"/>
          </w:tcPr>
          <w:p>
            <w:r>
              <w:t>{{axles_notes}} (clicking on turns: {{cv_click}})</w:t>
            </w:r>
          </w:p>
        </w:tc>
      </w:tr>
      <w:tr>
        <w:tc>
          <w:tcPr>
            <w:tcW w:type="dxa" w:w="3324"/>
          </w:tcPr>
          <w:p>
            <w:r>
              <w:t>Fluids — oil</w:t>
            </w:r>
          </w:p>
        </w:tc>
        <w:tc>
          <w:tcPr>
            <w:tcW w:type="dxa" w:w="3324"/>
          </w:tcPr>
          <w:p>
            <w:r>
              <w:t>{{oil_condition}}</w:t>
            </w:r>
          </w:p>
        </w:tc>
        <w:tc>
          <w:tcPr>
            <w:tcW w:type="dxa" w:w="3324"/>
          </w:tcPr>
          <w:p>
            <w:r>
              <w:t>{{oil_notes}} (level: {{oil_level}})</w:t>
            </w:r>
          </w:p>
        </w:tc>
      </w:tr>
      <w:tr>
        <w:tc>
          <w:tcPr>
            <w:tcW w:type="dxa" w:w="3324"/>
          </w:tcPr>
          <w:p>
            <w:r>
              <w:t>Fluids — coolant</w:t>
            </w:r>
          </w:p>
        </w:tc>
        <w:tc>
          <w:tcPr>
            <w:tcW w:type="dxa" w:w="3324"/>
          </w:tcPr>
          <w:p>
            <w:r>
              <w:t>{{coolant_condition}}</w:t>
            </w:r>
          </w:p>
        </w:tc>
        <w:tc>
          <w:tcPr>
            <w:tcW w:type="dxa" w:w="3324"/>
          </w:tcPr>
          <w:p>
            <w:r>
              <w:t>{{coolant_notes}}</w:t>
            </w:r>
          </w:p>
        </w:tc>
      </w:tr>
      <w:tr>
        <w:tc>
          <w:tcPr>
            <w:tcW w:type="dxa" w:w="3324"/>
          </w:tcPr>
          <w:p>
            <w:r>
              <w:t>Fluids — brake fluid</w:t>
            </w:r>
          </w:p>
        </w:tc>
        <w:tc>
          <w:tcPr>
            <w:tcW w:type="dxa" w:w="3324"/>
          </w:tcPr>
          <w:p>
            <w:r>
              <w:t>{{brake_fluid_condition}}</w:t>
            </w:r>
          </w:p>
        </w:tc>
        <w:tc>
          <w:tcPr>
            <w:tcW w:type="dxa" w:w="3324"/>
          </w:tcPr>
          <w:p>
            <w:r>
              <w:t>{{brake_fluid_notes}}</w:t>
            </w:r>
          </w:p>
        </w:tc>
      </w:tr>
      <w:tr>
        <w:tc>
          <w:tcPr>
            <w:tcW w:type="dxa" w:w="3324"/>
          </w:tcPr>
          <w:p>
            <w:r>
              <w:t>Fluids — power steering</w:t>
            </w:r>
          </w:p>
        </w:tc>
        <w:tc>
          <w:tcPr>
            <w:tcW w:type="dxa" w:w="3324"/>
          </w:tcPr>
          <w:p>
            <w:r>
              <w:t>{{power_steering_condition}}</w:t>
            </w:r>
          </w:p>
        </w:tc>
        <w:tc>
          <w:tcPr>
            <w:tcW w:type="dxa" w:w="3324"/>
          </w:tcPr>
          <w:p>
            <w:r>
              <w:t>{{power_steering_notes}}</w:t>
            </w:r>
          </w:p>
        </w:tc>
      </w:tr>
      <w:tr>
        <w:tc>
          <w:tcPr>
            <w:tcW w:type="dxa" w:w="3324"/>
          </w:tcPr>
          <w:p>
            <w:r>
              <w:t>Belts</w:t>
            </w:r>
          </w:p>
        </w:tc>
        <w:tc>
          <w:tcPr>
            <w:tcW w:type="dxa" w:w="3324"/>
          </w:tcPr>
          <w:p>
            <w:r>
              <w:t>{{belts_condition}}</w:t>
            </w:r>
          </w:p>
        </w:tc>
        <w:tc>
          <w:tcPr>
            <w:tcW w:type="dxa" w:w="3324"/>
          </w:tcPr>
          <w:p>
            <w:r>
              <w:t>{{belts_notes}}</w:t>
            </w:r>
          </w:p>
        </w:tc>
      </w:tr>
      <w:tr>
        <w:tc>
          <w:tcPr>
            <w:tcW w:type="dxa" w:w="3324"/>
          </w:tcPr>
          <w:p>
            <w:r>
              <w:t>Hoses</w:t>
            </w:r>
          </w:p>
        </w:tc>
        <w:tc>
          <w:tcPr>
            <w:tcW w:type="dxa" w:w="3324"/>
          </w:tcPr>
          <w:p>
            <w:r>
              <w:t>{{hoses_condition}}</w:t>
            </w:r>
          </w:p>
        </w:tc>
        <w:tc>
          <w:tcPr>
            <w:tcW w:type="dxa" w:w="3324"/>
          </w:tcPr>
          <w:p>
            <w:r>
              <w:t>{{hoses_notes}}</w:t>
            </w:r>
          </w:p>
        </w:tc>
      </w:tr>
      <w:tr>
        <w:tc>
          <w:tcPr>
            <w:tcW w:type="dxa" w:w="3324"/>
          </w:tcPr>
          <w:p>
            <w:r>
              <w:t>Battery</w:t>
            </w:r>
          </w:p>
        </w:tc>
        <w:tc>
          <w:tcPr>
            <w:tcW w:type="dxa" w:w="3324"/>
          </w:tcPr>
          <w:p>
            <w:r>
              <w:t>{{battery_condition}}</w:t>
            </w:r>
          </w:p>
        </w:tc>
        <w:tc>
          <w:tcPr>
            <w:tcW w:type="dxa" w:w="3324"/>
          </w:tcPr>
          <w:p>
            <w:r>
              <w:t>{{battery_notes}} (voltage: {{battery_voltage}}V)</w:t>
            </w:r>
          </w:p>
        </w:tc>
      </w:tr>
      <w:tr>
        <w:tc>
          <w:tcPr>
            <w:tcW w:type="dxa" w:w="3324"/>
          </w:tcPr>
          <w:p>
            <w:r>
              <w:t>Exhaust — emissions / smoke</w:t>
            </w:r>
          </w:p>
        </w:tc>
        <w:tc>
          <w:tcPr>
            <w:tcW w:type="dxa" w:w="3324"/>
          </w:tcPr>
          <w:p>
            <w:r>
              <w:t>{{exhaust_smoke}}</w:t>
            </w:r>
          </w:p>
        </w:tc>
        <w:tc>
          <w:tcPr>
            <w:tcW w:type="dxa" w:w="3324"/>
          </w:tcPr>
          <w:p>
            <w:r>
              <w:t>{{exhaust_smoke_notes}}</w:t>
            </w:r>
          </w:p>
        </w:tc>
      </w:tr>
    </w:tbl>
    <w:p>
      <w:pPr>
        <w:pStyle w:val="Heading2"/>
      </w:pPr>
      <w:r>
        <w:t>TEST DRIVE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Acceleration</w:t>
            </w:r>
          </w:p>
        </w:tc>
        <w:tc>
          <w:tcPr>
            <w:tcW w:type="dxa" w:w="3324"/>
          </w:tcPr>
          <w:p>
            <w:r>
              <w:t>{{test_drive_acceleration}}</w:t>
            </w:r>
          </w:p>
        </w:tc>
        <w:tc>
          <w:tcPr>
            <w:tcW w:type="dxa" w:w="3324"/>
          </w:tcPr>
          <w:p>
            <w:r>
              <w:t>{{test_drive_acceleration_notes}}</w:t>
            </w:r>
          </w:p>
        </w:tc>
      </w:tr>
      <w:tr>
        <w:tc>
          <w:tcPr>
            <w:tcW w:type="dxa" w:w="3324"/>
          </w:tcPr>
          <w:p>
            <w:r>
              <w:t>Braking</w:t>
            </w:r>
          </w:p>
        </w:tc>
        <w:tc>
          <w:tcPr>
            <w:tcW w:type="dxa" w:w="3324"/>
          </w:tcPr>
          <w:p>
            <w:r>
              <w:t>{{test_drive_braking}}</w:t>
            </w:r>
          </w:p>
        </w:tc>
        <w:tc>
          <w:tcPr>
            <w:tcW w:type="dxa" w:w="3324"/>
          </w:tcPr>
          <w:p>
            <w:r>
              <w:t>{{test_drive_braking_notes}}</w:t>
            </w:r>
          </w:p>
        </w:tc>
      </w:tr>
      <w:tr>
        <w:tc>
          <w:tcPr>
            <w:tcW w:type="dxa" w:w="3324"/>
          </w:tcPr>
          <w:p>
            <w:r>
              <w:t>Steering / handling</w:t>
            </w:r>
          </w:p>
        </w:tc>
        <w:tc>
          <w:tcPr>
            <w:tcW w:type="dxa" w:w="3324"/>
          </w:tcPr>
          <w:p>
            <w:r>
              <w:t>{{test_drive_steering}}</w:t>
            </w:r>
          </w:p>
        </w:tc>
        <w:tc>
          <w:tcPr>
            <w:tcW w:type="dxa" w:w="3324"/>
          </w:tcPr>
          <w:p>
            <w:r>
              <w:t>{{test_drive_steering_notes}}</w:t>
            </w:r>
          </w:p>
        </w:tc>
      </w:tr>
      <w:tr>
        <w:tc>
          <w:tcPr>
            <w:tcW w:type="dxa" w:w="3324"/>
          </w:tcPr>
          <w:p>
            <w:r>
              <w:t>Transmission shifts</w:t>
            </w:r>
          </w:p>
        </w:tc>
        <w:tc>
          <w:tcPr>
            <w:tcW w:type="dxa" w:w="3324"/>
          </w:tcPr>
          <w:p>
            <w:r>
              <w:t>{{test_drive_transmission}}</w:t>
            </w:r>
          </w:p>
        </w:tc>
        <w:tc>
          <w:tcPr>
            <w:tcW w:type="dxa" w:w="3324"/>
          </w:tcPr>
          <w:p>
            <w:r>
              <w:t>{{test_drive_transmission_notes}}</w:t>
            </w:r>
          </w:p>
        </w:tc>
      </w:tr>
      <w:tr>
        <w:tc>
          <w:tcPr>
            <w:tcW w:type="dxa" w:w="3324"/>
          </w:tcPr>
          <w:p>
            <w:r>
              <w:t>Noises / vibrations</w:t>
            </w:r>
          </w:p>
        </w:tc>
        <w:tc>
          <w:tcPr>
            <w:tcW w:type="dxa" w:w="3324"/>
          </w:tcPr>
          <w:p>
            <w:r>
              <w:t>{{test_drive_noises}}</w:t>
            </w:r>
          </w:p>
        </w:tc>
        <w:tc>
          <w:tcPr>
            <w:tcW w:type="dxa" w:w="3324"/>
          </w:tcPr>
          <w:p>
            <w:r>
              <w:t>{{test_drive_noises_notes}}</w:t>
            </w:r>
          </w:p>
        </w:tc>
      </w:tr>
      <w:tr>
        <w:tc>
          <w:tcPr>
            <w:tcW w:type="dxa" w:w="3324"/>
          </w:tcPr>
          <w:p>
            <w:r>
              <w:t>Highway performance</w:t>
            </w:r>
          </w:p>
        </w:tc>
        <w:tc>
          <w:tcPr>
            <w:tcW w:type="dxa" w:w="3324"/>
          </w:tcPr>
          <w:p>
            <w:r>
              <w:t>{{test_drive_highway}}</w:t>
            </w:r>
          </w:p>
        </w:tc>
        <w:tc>
          <w:tcPr>
            <w:tcW w:type="dxa" w:w="3324"/>
          </w:tcPr>
          <w:p>
            <w:r>
              <w:t>{{test_drive_highway_notes}}</w:t>
            </w:r>
          </w:p>
        </w:tc>
      </w:tr>
      <w:tr>
        <w:tc>
          <w:tcPr>
            <w:tcW w:type="dxa" w:w="3324"/>
          </w:tcPr>
          <w:p>
            <w:r>
              <w:t>Parking / low-speed maneuvering</w:t>
            </w:r>
          </w:p>
        </w:tc>
        <w:tc>
          <w:tcPr>
            <w:tcW w:type="dxa" w:w="3324"/>
          </w:tcPr>
          <w:p>
            <w:r>
              <w:t>{{test_drive_parking}}</w:t>
            </w:r>
          </w:p>
        </w:tc>
        <w:tc>
          <w:tcPr>
            <w:tcW w:type="dxa" w:w="3324"/>
          </w:tcPr>
          <w:p>
            <w:r>
              <w:t>{{test_drive_parking_notes}}</w:t>
            </w:r>
          </w:p>
        </w:tc>
      </w:tr>
    </w:tbl>
    <w:p>
      <w:pPr>
        <w:pStyle w:val="Heading2"/>
      </w:pPr>
      <w:r>
        <w:t>VEHICLE HISTORY REVIEW (if performed)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VIN check / history report</w:t>
            </w:r>
          </w:p>
        </w:tc>
        <w:tc>
          <w:tcPr>
            <w:tcW w:type="dxa" w:w="3324"/>
          </w:tcPr>
          <w:p>
            <w:r>
              <w:t>{{history_report_result}}</w:t>
            </w:r>
          </w:p>
        </w:tc>
        <w:tc>
          <w:tcPr>
            <w:tcW w:type="dxa" w:w="3324"/>
          </w:tcPr>
          <w:p>
            <w:r>
              <w:t>{{history_report_notes}} (Report: {{history_report_name}})</w:t>
            </w:r>
          </w:p>
        </w:tc>
      </w:tr>
      <w:tr>
        <w:tc>
          <w:tcPr>
            <w:tcW w:type="dxa" w:w="3324"/>
          </w:tcPr>
          <w:p>
            <w:r>
              <w:t>Title check — clean?</w:t>
            </w:r>
          </w:p>
        </w:tc>
        <w:tc>
          <w:tcPr>
            <w:tcW w:type="dxa" w:w="3324"/>
          </w:tcPr>
          <w:p>
            <w:r>
              <w:t>{{title_check_result}}</w:t>
            </w:r>
          </w:p>
        </w:tc>
        <w:tc>
          <w:tcPr>
            <w:tcW w:type="dxa" w:w="3324"/>
          </w:tcPr>
          <w:p>
            <w:r>
              <w:t>{{title_check_notes}}</w:t>
            </w:r>
          </w:p>
        </w:tc>
      </w:tr>
      <w:tr>
        <w:tc>
          <w:tcPr>
            <w:tcW w:type="dxa" w:w="3324"/>
          </w:tcPr>
          <w:p>
            <w:r>
              <w:t>Lien check</w:t>
            </w:r>
          </w:p>
        </w:tc>
        <w:tc>
          <w:tcPr>
            <w:tcW w:type="dxa" w:w="3324"/>
          </w:tcPr>
          <w:p>
            <w:r>
              <w:t>{{lien_check_result}}</w:t>
            </w:r>
          </w:p>
        </w:tc>
        <w:tc>
          <w:tcPr>
            <w:tcW w:type="dxa" w:w="3324"/>
          </w:tcPr>
          <w:p>
            <w:r>
              <w:t>{{lien_check_notes}}</w:t>
            </w:r>
          </w:p>
        </w:tc>
      </w:tr>
      <w:tr>
        <w:tc>
          <w:tcPr>
            <w:tcW w:type="dxa" w:w="3324"/>
          </w:tcPr>
          <w:p>
            <w:r>
              <w:t>Recall check</w:t>
            </w:r>
          </w:p>
        </w:tc>
        <w:tc>
          <w:tcPr>
            <w:tcW w:type="dxa" w:w="3324"/>
          </w:tcPr>
          <w:p>
            <w:r>
              <w:t>{{recall_check_result}}</w:t>
            </w:r>
          </w:p>
        </w:tc>
        <w:tc>
          <w:tcPr>
            <w:tcW w:type="dxa" w:w="3324"/>
          </w:tcPr>
          <w:p>
            <w:r>
              <w:t>{{recall_check_notes}} (open recalls: {{open_recalls}})</w:t>
            </w:r>
          </w:p>
        </w:tc>
      </w:tr>
      <w:tr>
        <w:tc>
          <w:tcPr>
            <w:tcW w:type="dxa" w:w="3324"/>
          </w:tcPr>
          <w:p>
            <w:r>
              <w:t>Service history</w:t>
            </w:r>
          </w:p>
        </w:tc>
        <w:tc>
          <w:tcPr>
            <w:tcW w:type="dxa" w:w="3324"/>
          </w:tcPr>
          <w:p>
            <w:r>
              <w:t>{{service_history_result}}</w:t>
            </w:r>
          </w:p>
        </w:tc>
        <w:tc>
          <w:tcPr>
            <w:tcW w:type="dxa" w:w="3324"/>
          </w:tcPr>
          <w:p>
            <w:r>
              <w:t>{{service_history_notes}}</w:t>
            </w:r>
          </w:p>
        </w:tc>
      </w:tr>
    </w:tbl>
    <w:p>
      <w:pPr>
        <w:pStyle w:val="Heading2"/>
      </w:pPr>
      <w:r>
        <w:t>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324"/>
          </w:tcPr>
          <w:p>
            <w:r>
              <w:t>Overall condition</w:t>
            </w:r>
          </w:p>
        </w:tc>
        <w:tc>
          <w:tcPr>
            <w:tcW w:type="dxa" w:w="3324"/>
          </w:tcPr>
          <w:p>
            <w:r>
              <w:t>{{overall_condition_rating}}</w:t>
            </w:r>
          </w:p>
        </w:tc>
        <w:tc>
          <w:tcPr>
            <w:tcW w:type="dxa" w:w="3324"/>
          </w:tcPr>
          <w:p>
            <w:r>
              <w:t>{{overall_condition_comments}}</w:t>
            </w:r>
          </w:p>
        </w:tc>
      </w:tr>
      <w:tr>
        <w:tc>
          <w:tcPr>
            <w:tcW w:type="dxa" w:w="3324"/>
          </w:tcPr>
          <w:p>
            <w:r>
              <w:t>Estimated immediate repairs needed</w:t>
            </w:r>
          </w:p>
        </w:tc>
        <w:tc>
          <w:tcPr>
            <w:tcW w:type="dxa" w:w="3324"/>
          </w:tcPr>
          <w:p>
            <w:r>
              <w:t>{{estimated_repairs}}</w:t>
            </w:r>
          </w:p>
        </w:tc>
        <w:tc>
          <w:tcPr>
            <w:tcW w:type="dxa" w:w="3324"/>
          </w:tcPr>
          <w:p>
            <w:r>
              <w:t>{{repairs_comments}}</w:t>
            </w:r>
          </w:p>
        </w:tc>
      </w:tr>
      <w:tr>
        <w:tc>
          <w:tcPr>
            <w:tcW w:type="dxa" w:w="3324"/>
          </w:tcPr>
          <w:p>
            <w:r>
              <w:t>Estimated future maintenance (next 12 months)</w:t>
            </w:r>
          </w:p>
        </w:tc>
        <w:tc>
          <w:tcPr>
            <w:tcW w:type="dxa" w:w="3324"/>
          </w:tcPr>
          <w:p>
            <w:r>
              <w:t>{{future_maintenance}}</w:t>
            </w:r>
          </w:p>
        </w:tc>
        <w:tc>
          <w:tcPr>
            <w:tcW w:type="dxa" w:w="3324"/>
          </w:tcPr>
          <w:p>
            <w:r>
              <w:t>{{future_maintenance_comments}}</w:t>
            </w:r>
          </w:p>
        </w:tc>
      </w:tr>
      <w:tr>
        <w:tc>
          <w:tcPr>
            <w:tcW w:type="dxa" w:w="3324"/>
          </w:tcPr>
          <w:p>
            <w:r>
              <w:t>Safety concerns</w:t>
            </w:r>
          </w:p>
        </w:tc>
        <w:tc>
          <w:tcPr>
            <w:tcW w:type="dxa" w:w="3324"/>
          </w:tcPr>
          <w:p>
            <w:r>
              <w:t>{{safety_concerns_rating}}</w:t>
            </w:r>
          </w:p>
        </w:tc>
        <w:tc>
          <w:tcPr>
            <w:tcW w:type="dxa" w:w="3324"/>
          </w:tcPr>
          <w:p>
            <w:r>
              <w:t>{{safety_concerns_comments}}</w:t>
            </w:r>
          </w:p>
        </w:tc>
      </w:tr>
      <w:tr>
        <w:tc>
          <w:tcPr>
            <w:tcW w:type="dxa" w:w="3324"/>
          </w:tcPr>
          <w:p>
            <w:r>
              <w:t>Recommendation</w:t>
            </w:r>
          </w:p>
        </w:tc>
        <w:tc>
          <w:tcPr>
            <w:tcW w:type="dxa" w:w="3324"/>
          </w:tcPr>
          <w:p>
            <w:r>
              <w:t>{{recommendation}}</w:t>
            </w:r>
          </w:p>
        </w:tc>
        <w:tc>
          <w:tcPr>
            <w:tcW w:type="dxa" w:w="3324"/>
          </w:tcPr>
          <w:p>
            <w:r>
              <w:t>{{recommendation_comments}}</w:t>
            </w:r>
          </w:p>
        </w:tc>
      </w:tr>
    </w:tbl>
    <w:p>
      <w:pPr>
        <w:pStyle w:val="Heading2"/>
      </w:pPr>
      <w:r>
        <w:t>RECOMMENDATION SUMMARY</w:t>
      </w:r>
    </w:p>
    <w:p>
      <w:pPr>
        <w:pStyle w:val="BT"/>
      </w:pPr>
      <w:r>
        <w:t>Based on the inspection performed on {{inspection_date}}, the Inspector provides the following recommendation:</w:t>
      </w:r>
    </w:p>
    <w:p>
      <w:pPr>
        <w:pStyle w:val="BT"/>
      </w:pPr>
      <w:r>
        <w:t>{{final_recommendation}}</w:t>
      </w:r>
    </w:p>
    <w:p>
      <w:pPr>
        <w:pStyle w:val="BT"/>
      </w:pPr>
      <w:r>
        <w:t>Estimated repair cost to bring vehicle to good condition: {{estimated_repair_cost}}</w:t>
      </w:r>
    </w:p>
    <w:p>
      <w:pPr>
        <w:pStyle w:val="BT"/>
      </w:pPr>
      <w:r>
        <w:t>Estimated value of vehicle in current condition (based on inspection): {{estimated_value}}</w:t>
      </w:r>
    </w:p>
    <w:p>
      <w:pPr>
        <w:pStyle w:val="BT"/>
      </w:pPr>
      <w:r>
        <w:t>Buyer should consider negotiating the purchase price by: {{negotiation_suggestion}}</w:t>
      </w:r>
    </w:p>
    <w:p>
      <w:pPr>
        <w:pStyle w:val="Heading2"/>
      </w:pPr>
      <w:r>
        <w:t>INSPECTOR'S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</w:p>
        </w:tc>
        <w:tc>
          <w:tcPr>
            <w:tcW w:type="dxa" w:w="4986"/>
          </w:tcPr>
          <w:p>
            <w:r>
              <w:rPr>
                <w:b/>
              </w:rPr>
              <w:t>Inspector Authorization</w:t>
            </w:r>
          </w:p>
        </w:tc>
      </w:tr>
      <w:tr>
        <w:tc>
          <w:tcPr>
            <w:tcW w:type="dxa" w:w="4986"/>
          </w:tcPr>
          <w:p>
            <w:r>
              <w:t>Inspector Signature</w:t>
            </w:r>
          </w:p>
        </w:tc>
        <w:tc>
          <w:tcPr>
            <w:tcW w:type="dxa" w:w="4986"/>
          </w:tcPr>
          <w:p>
            <w:r>
              <w:t>_____________________________</w:t>
            </w:r>
          </w:p>
        </w:tc>
      </w:tr>
      <w:tr>
        <w:tc>
          <w:tcPr>
            <w:tcW w:type="dxa" w:w="4986"/>
          </w:tcPr>
          <w:p>
            <w:r>
              <w:t>Printed Name</w:t>
            </w:r>
          </w:p>
        </w:tc>
        <w:tc>
          <w:tcPr>
            <w:tcW w:type="dxa" w:w="4986"/>
          </w:tcPr>
          <w:p>
            <w:r>
              <w:t>{{inspector_name}}</w:t>
            </w:r>
          </w:p>
        </w:tc>
      </w:tr>
      <w:tr>
        <w:tc>
          <w:tcPr>
            <w:tcW w:type="dxa" w:w="4986"/>
          </w:tcPr>
          <w:p>
            <w:r>
              <w:t>Date</w:t>
            </w:r>
          </w:p>
        </w:tc>
        <w:tc>
          <w:tcPr>
            <w:tcW w:type="dxa" w:w="4986"/>
          </w:tcPr>
          <w:p>
            <w:r>
              <w:t>{{inspection_date}}</w:t>
            </w:r>
          </w:p>
        </w:tc>
      </w:tr>
      <w:tr>
        <w:tc>
          <w:tcPr>
            <w:tcW w:type="dxa" w:w="4986"/>
          </w:tcPr>
          <w:p>
            <w:r>
              <w:t>Shop Stamp / Seal (if applicable)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BT"/>
      </w:pPr>
      <w:r>
        <w:t>This report is for the Buyer's use only. It does not constitute a guarantee or warranty. The Inspector is not responsible for any issues not identified during this inspection. Buy at your own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PRE-PURCHASE INSPECTION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