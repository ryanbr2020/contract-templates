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DRIVER ONBOARDING — OPERATIONS MANUAL ACKNOWLEDGMENT</w:t>
      </w:r>
    </w:p>
    <w:p>
      <w:pPr>
        <w:pStyle w:val="BT"/>
      </w:pPr>
      <w:r>
        <w:t>This Onboarding Acknowledgment is part of the Ride-Share Driver Agreement dated {{agreement_date}} between {{platform_name}} ("Platform") and {{driver_name}} ("Driver").</w:t>
      </w:r>
    </w:p>
    <w:p>
      <w:pPr>
        <w:pStyle w:val="Heading2"/>
      </w:pPr>
      <w:r>
        <w:t>DOCUMENTS RECEIVED AND ACKNOWLEDGED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Acknowledged? (Y/N)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 Received</w:t>
            </w:r>
          </w:p>
        </w:tc>
      </w:tr>
      <w:tr>
        <w:tc>
          <w:tcPr>
            <w:tcW w:type="dxa" w:w="3324"/>
          </w:tcPr>
          <w:p>
            <w:r>
              <w:t>Ride-Share Driver Agreement</w:t>
            </w:r>
          </w:p>
        </w:tc>
        <w:tc>
          <w:tcPr>
            <w:tcW w:type="dxa" w:w="3324"/>
          </w:tcPr>
          <w:p>
            <w:r>
              <w:t>{{driver_agreement_ack}}</w:t>
            </w:r>
          </w:p>
        </w:tc>
        <w:tc>
          <w:tcPr>
            <w:tcW w:type="dxa" w:w="3324"/>
          </w:tcPr>
          <w:p>
            <w:r>
              <w:t>{{agreement_received_date}}</w:t>
            </w:r>
          </w:p>
        </w:tc>
      </w:tr>
      <w:tr>
        <w:tc>
          <w:tcPr>
            <w:tcW w:type="dxa" w:w="3324"/>
          </w:tcPr>
          <w:p>
            <w:r>
              <w:t>Driver Operations Manual</w:t>
            </w:r>
          </w:p>
        </w:tc>
        <w:tc>
          <w:tcPr>
            <w:tcW w:type="dxa" w:w="3324"/>
          </w:tcPr>
          <w:p>
            <w:r>
              <w:t>{{ops_manual_ack}}</w:t>
            </w:r>
          </w:p>
        </w:tc>
        <w:tc>
          <w:tcPr>
            <w:tcW w:type="dxa" w:w="3324"/>
          </w:tcPr>
          <w:p>
            <w:r>
              <w:t>{{ops_manual_received_date}}</w:t>
            </w:r>
          </w:p>
        </w:tc>
      </w:tr>
      <w:tr>
        <w:tc>
          <w:tcPr>
            <w:tcW w:type="dxa" w:w="3324"/>
          </w:tcPr>
          <w:p>
            <w:r>
              <w:t>Safety Policies and Procedures</w:t>
            </w:r>
          </w:p>
        </w:tc>
        <w:tc>
          <w:tcPr>
            <w:tcW w:type="dxa" w:w="3324"/>
          </w:tcPr>
          <w:p>
            <w:r>
              <w:t>{{safety_policies_ack}}</w:t>
            </w:r>
          </w:p>
        </w:tc>
        <w:tc>
          <w:tcPr>
            <w:tcW w:type="dxa" w:w="3324"/>
          </w:tcPr>
          <w:p>
            <w:r>
              <w:t>{{safety_policies_received_date}}</w:t>
            </w:r>
          </w:p>
        </w:tc>
      </w:tr>
      <w:tr>
        <w:tc>
          <w:tcPr>
            <w:tcW w:type="dxa" w:w="3324"/>
          </w:tcPr>
          <w:p>
            <w:r>
              <w:t>Community Guidelines / Driver Code of Conduct</w:t>
            </w:r>
          </w:p>
        </w:tc>
        <w:tc>
          <w:tcPr>
            <w:tcW w:type="dxa" w:w="3324"/>
          </w:tcPr>
          <w:p>
            <w:r>
              <w:t>{{community_guidelines_ack}}</w:t>
            </w:r>
          </w:p>
        </w:tc>
        <w:tc>
          <w:tcPr>
            <w:tcW w:type="dxa" w:w="3324"/>
          </w:tcPr>
          <w:p>
            <w:r>
              <w:t>{{guidelines_received_date}}</w:t>
            </w:r>
          </w:p>
        </w:tc>
      </w:tr>
      <w:tr>
        <w:tc>
          <w:tcPr>
            <w:tcW w:type="dxa" w:w="3324"/>
          </w:tcPr>
          <w:p>
            <w:r>
              <w:t>Insurance Information (Personal + Platform Coverage)</w:t>
            </w:r>
          </w:p>
        </w:tc>
        <w:tc>
          <w:tcPr>
            <w:tcW w:type="dxa" w:w="3324"/>
          </w:tcPr>
          <w:p>
            <w:r>
              <w:t>{{insurance_info_ack}}</w:t>
            </w:r>
          </w:p>
        </w:tc>
        <w:tc>
          <w:tcPr>
            <w:tcW w:type="dxa" w:w="3324"/>
          </w:tcPr>
          <w:p>
            <w:r>
              <w:t>{{insurance_info_received_date}}</w:t>
            </w:r>
          </w:p>
        </w:tc>
      </w:tr>
      <w:tr>
        <w:tc>
          <w:tcPr>
            <w:tcW w:type="dxa" w:w="3324"/>
          </w:tcPr>
          <w:p>
            <w:r>
              <w:t>Background Check Results / Status</w:t>
            </w:r>
          </w:p>
        </w:tc>
        <w:tc>
          <w:tcPr>
            <w:tcW w:type="dxa" w:w="3324"/>
          </w:tcPr>
          <w:p>
            <w:r>
              <w:t>{{background_check_ack}}</w:t>
            </w:r>
          </w:p>
        </w:tc>
        <w:tc>
          <w:tcPr>
            <w:tcW w:type="dxa" w:w="3324"/>
          </w:tcPr>
          <w:p>
            <w:r>
              <w:t>{{background_check_received_date}}</w:t>
            </w:r>
          </w:p>
        </w:tc>
      </w:tr>
      <w:tr>
        <w:tc>
          <w:tcPr>
            <w:tcW w:type="dxa" w:w="3324"/>
          </w:tcPr>
          <w:p>
            <w:r>
              <w:t>Vehicle Inspection Form / Requirements</w:t>
            </w:r>
          </w:p>
        </w:tc>
        <w:tc>
          <w:tcPr>
            <w:tcW w:type="dxa" w:w="3324"/>
          </w:tcPr>
          <w:p>
            <w:r>
              <w:t>{{vehicle_inspection_ack}}</w:t>
            </w:r>
          </w:p>
        </w:tc>
        <w:tc>
          <w:tcPr>
            <w:tcW w:type="dxa" w:w="3324"/>
          </w:tcPr>
          <w:p>
            <w:r>
              <w:t>{{vehicle_inspection_received_date}}</w:t>
            </w:r>
          </w:p>
        </w:tc>
      </w:tr>
      <w:tr>
        <w:tc>
          <w:tcPr>
            <w:tcW w:type="dxa" w:w="3324"/>
          </w:tcPr>
          <w:p>
            <w:r>
              <w:t>In-Vehicle Technology Guide (app, tablet, etc.)</w:t>
            </w:r>
          </w:p>
        </w:tc>
        <w:tc>
          <w:tcPr>
            <w:tcW w:type="dxa" w:w="3324"/>
          </w:tcPr>
          <w:p>
            <w:r>
              <w:t>{{tech_guide_ack}}</w:t>
            </w:r>
          </w:p>
        </w:tc>
        <w:tc>
          <w:tcPr>
            <w:tcW w:type="dxa" w:w="3324"/>
          </w:tcPr>
          <w:p>
            <w:r>
              <w:t>{{tech_guide_received_date}}</w:t>
            </w:r>
          </w:p>
        </w:tc>
      </w:tr>
      <w:tr>
        <w:tc>
          <w:tcPr>
            <w:tcW w:type="dxa" w:w="3324"/>
          </w:tcPr>
          <w:p>
            <w:r>
              <w:t>Cancellation and No-Show Policies</w:t>
            </w:r>
          </w:p>
        </w:tc>
        <w:tc>
          <w:tcPr>
            <w:tcW w:type="dxa" w:w="3324"/>
          </w:tcPr>
          <w:p>
            <w:r>
              <w:t>{{cancellation_policy_ack}}</w:t>
            </w:r>
          </w:p>
        </w:tc>
        <w:tc>
          <w:tcPr>
            <w:tcW w:type="dxa" w:w="3324"/>
          </w:tcPr>
          <w:p>
            <w:r>
              <w:t>{{cancellation_policy_received_date}}</w:t>
            </w:r>
          </w:p>
        </w:tc>
      </w:tr>
      <w:tr>
        <w:tc>
          <w:tcPr>
            <w:tcW w:type="dxa" w:w="3324"/>
          </w:tcPr>
          <w:p>
            <w:r>
              <w:t>Pricing and Surge Policies</w:t>
            </w:r>
          </w:p>
        </w:tc>
        <w:tc>
          <w:tcPr>
            <w:tcW w:type="dxa" w:w="3324"/>
          </w:tcPr>
          <w:p>
            <w:r>
              <w:t>{{pricing_policy_ack}}</w:t>
            </w:r>
          </w:p>
        </w:tc>
        <w:tc>
          <w:tcPr>
            <w:tcW w:type="dxa" w:w="3324"/>
          </w:tcPr>
          <w:p>
            <w:r>
              <w:t>{{pricing_policy_received_date}}</w:t>
            </w:r>
          </w:p>
        </w:tc>
      </w:tr>
      <w:tr>
        <w:tc>
          <w:tcPr>
            <w:tcW w:type="dxa" w:w="3324"/>
          </w:tcPr>
          <w:p>
            <w:r>
              <w:t>Termination and Deactivation Policies</w:t>
            </w:r>
          </w:p>
        </w:tc>
        <w:tc>
          <w:tcPr>
            <w:tcW w:type="dxa" w:w="3324"/>
          </w:tcPr>
          <w:p>
            <w:r>
              <w:t>{{termination_policy_ack}}</w:t>
            </w:r>
          </w:p>
        </w:tc>
        <w:tc>
          <w:tcPr>
            <w:tcW w:type="dxa" w:w="3324"/>
          </w:tcPr>
          <w:p>
            <w:r>
              <w:t>{{termination_policy_received_date}}</w:t>
            </w:r>
          </w:p>
        </w:tc>
      </w:tr>
      <w:tr>
        <w:tc>
          <w:tcPr>
            <w:tcW w:type="dxa" w:w="3324"/>
          </w:tcPr>
          <w:p>
            <w:r>
              <w:t>Privacy Policy</w:t>
            </w:r>
          </w:p>
        </w:tc>
        <w:tc>
          <w:tcPr>
            <w:tcW w:type="dxa" w:w="3324"/>
          </w:tcPr>
          <w:p>
            <w:r>
              <w:t>{{privacy_policy_ack}}</w:t>
            </w:r>
          </w:p>
        </w:tc>
        <w:tc>
          <w:tcPr>
            <w:tcW w:type="dxa" w:w="3324"/>
          </w:tcPr>
          <w:p>
            <w:r>
              <w:t>{{privacy_policy_received_date}}</w:t>
            </w:r>
          </w:p>
        </w:tc>
      </w:tr>
      <w:tr>
        <w:tc>
          <w:tcPr>
            <w:tcW w:type="dxa" w:w="3324"/>
          </w:tcPr>
          <w:p>
            <w:r>
              <w:t>Driver Earnings and Payout Information</w:t>
            </w:r>
          </w:p>
        </w:tc>
        <w:tc>
          <w:tcPr>
            <w:tcW w:type="dxa" w:w="3324"/>
          </w:tcPr>
          <w:p>
            <w:r>
              <w:t>{{earnings_info_ack}}</w:t>
            </w:r>
          </w:p>
        </w:tc>
        <w:tc>
          <w:tcPr>
            <w:tcW w:type="dxa" w:w="3324"/>
          </w:tcPr>
          <w:p>
            <w:r>
              <w:t>{{earnings_info_received_date}}</w:t>
            </w:r>
          </w:p>
        </w:tc>
      </w:tr>
      <w:tr>
        <w:tc>
          <w:tcPr>
            <w:tcW w:type="dxa" w:w="3324"/>
          </w:tcPr>
          <w:p>
            <w:r>
              <w:t>Tax and 1099 Information</w:t>
            </w:r>
          </w:p>
        </w:tc>
        <w:tc>
          <w:tcPr>
            <w:tcW w:type="dxa" w:w="3324"/>
          </w:tcPr>
          <w:p>
            <w:r>
              <w:t>{{tax_info_ack}}</w:t>
            </w:r>
          </w:p>
        </w:tc>
        <w:tc>
          <w:tcPr>
            <w:tcW w:type="dxa" w:w="3324"/>
          </w:tcPr>
          <w:p>
            <w:r>
              <w:t>{{tax_info_received_date}}</w:t>
            </w:r>
          </w:p>
        </w:tc>
      </w:tr>
      <w:tr>
        <w:tc>
          <w:tcPr>
            <w:tcW w:type="dxa" w:w="3324"/>
          </w:tcPr>
          <w:p>
            <w:r>
              <w:t>Other: {{other_doc}}</w:t>
            </w:r>
          </w:p>
        </w:tc>
        <w:tc>
          <w:tcPr>
            <w:tcW w:type="dxa" w:w="3324"/>
          </w:tcPr>
          <w:p>
            <w:r>
              <w:t>{{other_doc_ack}}</w:t>
            </w:r>
          </w:p>
        </w:tc>
        <w:tc>
          <w:tcPr>
            <w:tcW w:type="dxa" w:w="3324"/>
          </w:tcPr>
          <w:p>
            <w:r>
              <w:t>{{other_doc_received_date}}</w:t>
            </w:r>
          </w:p>
        </w:tc>
      </w:tr>
    </w:tbl>
    <w:p>
      <w:pPr>
        <w:pStyle w:val="Heading2"/>
      </w:pPr>
      <w:r>
        <w:t>DRIVER ACKNOWLEDGMENT OF POLICIES</w:t>
      </w:r>
    </w:p>
    <w:p>
      <w:pPr>
        <w:pStyle w:val="BT"/>
      </w:pPr>
      <w:r>
        <w:t>Driver acknowledges that they have received, read, and understood the following key policies:</w:t>
      </w:r>
    </w:p>
    <w:p>
      <w:pPr>
        <w:pStyle w:val="ListBullet"/>
      </w:pPr>
      <w:r>
        <w:t>Driver must maintain a valid driver's license and adequate insurance as specified in the Driver Agreement.</w:t>
      </w:r>
    </w:p>
    <w:p>
      <w:pPr>
        <w:pStyle w:val="ListBullet"/>
      </w:pPr>
      <w:r>
        <w:t>Driver must maintain the Vehicle in a safe and clean condition, with all safety equipment functional.</w:t>
      </w:r>
    </w:p>
    <w:p>
      <w:pPr>
        <w:pStyle w:val="ListBullet"/>
      </w:pPr>
      <w:r>
        <w:t>Driver must complete a vehicle inspection before commencing operations and periodically thereafter.</w:t>
      </w:r>
    </w:p>
    <w:p>
      <w:pPr>
        <w:pStyle w:val="ListBullet"/>
      </w:pPr>
      <w:r>
        <w:t>Driver must comply with all traffic laws and drive safely and responsibly at all times.</w:t>
      </w:r>
    </w:p>
    <w:p>
      <w:pPr>
        <w:pStyle w:val="ListBullet"/>
      </w:pPr>
      <w:r>
        <w:t>Driver must not engage in any violent, threatening, or harassing behavior toward passengers, other drivers, or Platform personnel.</w:t>
      </w:r>
    </w:p>
    <w:p>
      <w:pPr>
        <w:pStyle w:val="ListBullet"/>
      </w:pPr>
      <w:r>
        <w:t>Driver must not discriminate against passengers on the basis of race, color, religion, national origin, sex, disability, or any other protected characteristic.</w:t>
      </w:r>
    </w:p>
    <w:p>
      <w:pPr>
        <w:pStyle w:val="ListBullet"/>
      </w:pPr>
      <w:r>
        <w:t>Driver must not use alcohol or drugs while operating the Vehicle or while on a trip.</w:t>
      </w:r>
    </w:p>
    <w:p>
      <w:pPr>
        <w:pStyle w:val="ListBullet"/>
      </w:pPr>
      <w:r>
        <w:t>Driver must not operate the Vehicle if they feel unwell, fatigued, or otherwise impaired.</w:t>
      </w:r>
    </w:p>
    <w:p>
      <w:pPr>
        <w:pStyle w:val="ListBullet"/>
      </w:pPr>
      <w:r>
        <w:t>Driver must report any accidents, incidents, or safety concerns to Platform immediately or within {{incident_report_hours}} hours.</w:t>
      </w:r>
    </w:p>
    <w:p>
      <w:pPr>
        <w:pStyle w:val="ListBullet"/>
      </w:pPr>
      <w:r>
        <w:t>Driver must not charge passengers any amount beyond the fare calculated by the Platform.</w:t>
      </w:r>
    </w:p>
    <w:p>
      <w:pPr>
        <w:pStyle w:val="ListBullet"/>
      </w:pPr>
      <w:r>
        <w:t>Driver must comply with all local laws, regulations, and permit requirements applicable to ride-share operations.</w:t>
      </w:r>
    </w:p>
    <w:p>
      <w:pPr>
        <w:pStyle w:val="ListBullet"/>
      </w:pPr>
      <w:r>
        <w:t>Driver understands that Platform may deactivate Driver's account for violations of these policies.</w:t>
      </w:r>
    </w:p>
    <w:p>
      <w:pPr>
        <w:pStyle w:val="ListBullet"/>
      </w:pPr>
      <w:r>
        <w:t>{{onboarding_ack_items_extra}}</w:t>
      </w:r>
    </w:p>
    <w:p>
      <w:pPr>
        <w:pStyle w:val="Heading2"/>
      </w:pPr>
      <w:r>
        <w:t>TECHNICAL SETUP AND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 Completed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Driver app downloaded and installed on device</w:t>
            </w:r>
          </w:p>
        </w:tc>
        <w:tc>
          <w:tcPr>
            <w:tcW w:type="dxa" w:w="2493"/>
          </w:tcPr>
          <w:p>
            <w:r>
              <w:t>{{app_downloaded}}</w:t>
            </w:r>
          </w:p>
        </w:tc>
        <w:tc>
          <w:tcPr>
            <w:tcW w:type="dxa" w:w="2493"/>
          </w:tcPr>
          <w:p>
            <w:r>
              <w:t>{{app_downloaded_date}}</w:t>
            </w:r>
          </w:p>
        </w:tc>
        <w:tc>
          <w:tcPr>
            <w:tcW w:type="dxa" w:w="2493"/>
          </w:tcPr>
          <w:p>
            <w:r>
              <w:t>{{app_downloaded_notes}}</w:t>
            </w:r>
          </w:p>
        </w:tc>
      </w:tr>
      <w:tr>
        <w:tc>
          <w:tcPr>
            <w:tcW w:type="dxa" w:w="2493"/>
          </w:tcPr>
          <w:p>
            <w:r>
              <w:t>Driver account created and profile completed</w:t>
            </w:r>
          </w:p>
        </w:tc>
        <w:tc>
          <w:tcPr>
            <w:tcW w:type="dxa" w:w="2493"/>
          </w:tcPr>
          <w:p>
            <w:r>
              <w:t>{{account_created}}</w:t>
            </w:r>
          </w:p>
        </w:tc>
        <w:tc>
          <w:tcPr>
            <w:tcW w:type="dxa" w:w="2493"/>
          </w:tcPr>
          <w:p>
            <w:r>
              <w:t>{{account_created_date}}</w:t>
            </w:r>
          </w:p>
        </w:tc>
        <w:tc>
          <w:tcPr>
            <w:tcW w:type="dxa" w:w="2493"/>
          </w:tcPr>
          <w:p>
            <w:r>
              <w:t>{{account_created_notes}}</w:t>
            </w:r>
          </w:p>
        </w:tc>
      </w:tr>
      <w:tr>
        <w:tc>
          <w:tcPr>
            <w:tcW w:type="dxa" w:w="2493"/>
          </w:tcPr>
          <w:p>
            <w:r>
              <w:t>Driver photo / profile picture uploaded</w:t>
            </w:r>
          </w:p>
        </w:tc>
        <w:tc>
          <w:tcPr>
            <w:tcW w:type="dxa" w:w="2493"/>
          </w:tcPr>
          <w:p>
            <w:r>
              <w:t>{{photo_uploaded}}</w:t>
            </w:r>
          </w:p>
        </w:tc>
        <w:tc>
          <w:tcPr>
            <w:tcW w:type="dxa" w:w="2493"/>
          </w:tcPr>
          <w:p>
            <w:r>
              <w:t>{{photo_uploaded_date}}</w:t>
            </w:r>
          </w:p>
        </w:tc>
        <w:tc>
          <w:tcPr>
            <w:tcW w:type="dxa" w:w="2493"/>
          </w:tcPr>
          <w:p>
            <w:r>
              <w:t>{{photo_uploaded_notes}}</w:t>
            </w:r>
          </w:p>
        </w:tc>
      </w:tr>
      <w:tr>
        <w:tc>
          <w:tcPr>
            <w:tcW w:type="dxa" w:w="2493"/>
          </w:tcPr>
          <w:p>
            <w:r>
              <w:t>Payment / payout method set up</w:t>
            </w:r>
          </w:p>
        </w:tc>
        <w:tc>
          <w:tcPr>
            <w:tcW w:type="dxa" w:w="2493"/>
          </w:tcPr>
          <w:p>
            <w:r>
              <w:t>{{payment_setup}}</w:t>
            </w:r>
          </w:p>
        </w:tc>
        <w:tc>
          <w:tcPr>
            <w:tcW w:type="dxa" w:w="2493"/>
          </w:tcPr>
          <w:p>
            <w:r>
              <w:t>{{payment_setup_date}}</w:t>
            </w:r>
          </w:p>
        </w:tc>
        <w:tc>
          <w:tcPr>
            <w:tcW w:type="dxa" w:w="2493"/>
          </w:tcPr>
          <w:p>
            <w:r>
              <w:t>{{payment_setup_notes}}</w:t>
            </w:r>
          </w:p>
        </w:tc>
      </w:tr>
      <w:tr>
        <w:tc>
          <w:tcPr>
            <w:tcW w:type="dxa" w:w="2493"/>
          </w:tcPr>
          <w:p>
            <w:r>
              <w:t>Device compatibility with Platform app verified</w:t>
            </w:r>
          </w:p>
        </w:tc>
        <w:tc>
          <w:tcPr>
            <w:tcW w:type="dxa" w:w="2493"/>
          </w:tcPr>
          <w:p>
            <w:r>
              <w:t>{{device_compat}}</w:t>
            </w:r>
          </w:p>
        </w:tc>
        <w:tc>
          <w:tcPr>
            <w:tcW w:type="dxa" w:w="2493"/>
          </w:tcPr>
          <w:p>
            <w:r>
              <w:t>{{device_compat_date}}</w:t>
            </w:r>
          </w:p>
        </w:tc>
        <w:tc>
          <w:tcPr>
            <w:tcW w:type="dxa" w:w="2493"/>
          </w:tcPr>
          <w:p>
            <w:r>
              <w:t>{{device_compat_notes}}</w:t>
            </w:r>
          </w:p>
        </w:tc>
      </w:tr>
      <w:tr>
        <w:tc>
          <w:tcPr>
            <w:tcW w:type="dxa" w:w="2493"/>
          </w:tcPr>
          <w:p>
            <w:r>
              <w:t>GPS / location services tested and working</w:t>
            </w:r>
          </w:p>
        </w:tc>
        <w:tc>
          <w:tcPr>
            <w:tcW w:type="dxa" w:w="2493"/>
          </w:tcPr>
          <w:p>
            <w:r>
              <w:t>{{gps_tested}}</w:t>
            </w:r>
          </w:p>
        </w:tc>
        <w:tc>
          <w:tcPr>
            <w:tcW w:type="dxa" w:w="2493"/>
          </w:tcPr>
          <w:p>
            <w:r>
              <w:t>{{gps_tested_date}}</w:t>
            </w:r>
          </w:p>
        </w:tc>
        <w:tc>
          <w:tcPr>
            <w:tcW w:type="dxa" w:w="2493"/>
          </w:tcPr>
          <w:p>
            <w:r>
              <w:t>{{gps_tested_notes}}</w:t>
            </w:r>
          </w:p>
        </w:tc>
      </w:tr>
      <w:tr>
        <w:tc>
          <w:tcPr>
            <w:tcW w:type="dxa" w:w="2493"/>
          </w:tcPr>
          <w:p>
            <w:r>
              <w:t>In-app emergency / SOS features reviewed</w:t>
            </w:r>
          </w:p>
        </w:tc>
        <w:tc>
          <w:tcPr>
            <w:tcW w:type="dxa" w:w="2493"/>
          </w:tcPr>
          <w:p>
            <w:r>
              <w:t>{{emergency_features}}</w:t>
            </w:r>
          </w:p>
        </w:tc>
        <w:tc>
          <w:tcPr>
            <w:tcW w:type="dxa" w:w="2493"/>
          </w:tcPr>
          <w:p>
            <w:r>
              <w:t>{{emergency_features_date}}</w:t>
            </w:r>
          </w:p>
        </w:tc>
        <w:tc>
          <w:tcPr>
            <w:tcW w:type="dxa" w:w="2493"/>
          </w:tcPr>
          <w:p>
            <w:r>
              <w:t>{{emergency_features_notes}}</w:t>
            </w:r>
          </w:p>
        </w:tc>
      </w:tr>
      <w:tr>
        <w:tc>
          <w:tcPr>
            <w:tcW w:type="dxa" w:w="2493"/>
          </w:tcPr>
          <w:p>
            <w:r>
              <w:t>Trip features (accept, start, end, rate) tested</w:t>
            </w:r>
          </w:p>
        </w:tc>
        <w:tc>
          <w:tcPr>
            <w:tcW w:type="dxa" w:w="2493"/>
          </w:tcPr>
          <w:p>
            <w:r>
              <w:t>{{trip_features_tested}}</w:t>
            </w:r>
          </w:p>
        </w:tc>
        <w:tc>
          <w:tcPr>
            <w:tcW w:type="dxa" w:w="2493"/>
          </w:tcPr>
          <w:p>
            <w:r>
              <w:t>{{trip_features_tested_date}}</w:t>
            </w:r>
          </w:p>
        </w:tc>
        <w:tc>
          <w:tcPr>
            <w:tcW w:type="dxa" w:w="2493"/>
          </w:tcPr>
          <w:p>
            <w:r>
              <w:t>{{trip_features_tested_notes}}</w:t>
            </w:r>
          </w:p>
        </w:tc>
      </w:tr>
      <w:tr>
        <w:tc>
          <w:tcPr>
            <w:tcW w:type="dxa" w:w="2493"/>
          </w:tcPr>
          <w:p>
            <w:r>
              <w:t>Initial test trip completed (if required)</w:t>
            </w:r>
          </w:p>
        </w:tc>
        <w:tc>
          <w:tcPr>
            <w:tcW w:type="dxa" w:w="2493"/>
          </w:tcPr>
          <w:p>
            <w:r>
              <w:t>{{test_trip_done}}</w:t>
            </w:r>
          </w:p>
        </w:tc>
        <w:tc>
          <w:tcPr>
            <w:tcW w:type="dxa" w:w="2493"/>
          </w:tcPr>
          <w:p>
            <w:r>
              <w:t>{{test_trip_date}}</w:t>
            </w:r>
          </w:p>
        </w:tc>
        <w:tc>
          <w:tcPr>
            <w:tcW w:type="dxa" w:w="2493"/>
          </w:tcPr>
          <w:p>
            <w:r>
              <w:t>{{test_trip_notes}}</w:t>
            </w:r>
          </w:p>
        </w:tc>
      </w:tr>
    </w:tbl>
    <w:p>
      <w:pPr>
        <w:pStyle w:val="Heading2"/>
      </w:pPr>
      <w:r>
        <w:t>ONBOARDING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Onboarding completed by Driver</w:t>
            </w:r>
          </w:p>
        </w:tc>
        <w:tc>
          <w:tcPr>
            <w:tcW w:type="dxa" w:w="4986"/>
          </w:tcPr>
          <w:p>
            <w:r>
              <w:t>{{driver_onboarding_complete}}</w:t>
            </w:r>
          </w:p>
        </w:tc>
      </w:tr>
      <w:tr>
        <w:tc>
          <w:tcPr>
            <w:tcW w:type="dxa" w:w="4986"/>
          </w:tcPr>
          <w:p>
            <w:r>
              <w:t>Onboarding completed by Platform representative</w:t>
            </w:r>
          </w:p>
        </w:tc>
        <w:tc>
          <w:tcPr>
            <w:tcW w:type="dxa" w:w="4986"/>
          </w:tcPr>
          <w:p>
            <w:r>
              <w:t>{{platform_onboarding_complete}}</w:t>
            </w:r>
          </w:p>
        </w:tc>
      </w:tr>
      <w:tr>
        <w:tc>
          <w:tcPr>
            <w:tcW w:type="dxa" w:w="4986"/>
          </w:tcPr>
          <w:p>
            <w:r>
              <w:t>Driver cleared to begin accepting trips?</w:t>
            </w:r>
          </w:p>
        </w:tc>
        <w:tc>
          <w:tcPr>
            <w:tcW w:type="dxa" w:w="4986"/>
          </w:tcPr>
          <w:p>
            <w:r>
              <w:t>{{driver_cleared}}</w:t>
            </w:r>
          </w:p>
        </w:tc>
      </w:tr>
      <w:tr>
        <w:tc>
          <w:tcPr>
            <w:tcW w:type="dxa" w:w="4986"/>
          </w:tcPr>
          <w:p>
            <w:r>
              <w:t>Any outstanding requirements?</w:t>
            </w:r>
          </w:p>
        </w:tc>
        <w:tc>
          <w:tcPr>
            <w:tcW w:type="dxa" w:w="4986"/>
          </w:tcPr>
          <w:p>
            <w:r>
              <w:t>{{outstanding_requirements}}</w:t>
            </w:r>
          </w:p>
        </w:tc>
      </w:tr>
      <w:tr>
        <w:tc>
          <w:tcPr>
            <w:tcW w:type="dxa" w:w="4986"/>
          </w:tcPr>
          <w:p>
            <w:r>
              <w:t>Driver portal / dashboard access granted?</w:t>
            </w:r>
          </w:p>
        </w:tc>
        <w:tc>
          <w:tcPr>
            <w:tcW w:type="dxa" w:w="4986"/>
          </w:tcPr>
          <w:p>
            <w:r>
              <w:t>{{portal_access_granted}}</w:t>
            </w:r>
          </w:p>
        </w:tc>
      </w:tr>
      <w:tr>
        <w:tc>
          <w:tcPr>
            <w:tcW w:type="dxa" w:w="4986"/>
          </w:tcPr>
          <w:p>
            <w:r>
              <w:t>Welcome orientation / training session completed?</w:t>
            </w:r>
          </w:p>
        </w:tc>
        <w:tc>
          <w:tcPr>
            <w:tcW w:type="dxa" w:w="4986"/>
          </w:tcPr>
          <w:p>
            <w:r>
              <w:t>{{orientation_completed}}</w:t>
            </w:r>
          </w:p>
        </w:tc>
      </w:tr>
    </w:tbl>
    <w:p>
      <w:pPr>
        <w:pStyle w:val="Heading2"/>
      </w:pPr>
      <w:r>
        <w:t>DRIVER AND PLATFORM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Driver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{{driver_date}}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{{driver_full_name}}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Platform Representative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{{platform_date}}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{{platform_rep_name}}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DRIVER ONBOARDING — OPERATIONS MANUAL ACKNOWLEDGMENT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