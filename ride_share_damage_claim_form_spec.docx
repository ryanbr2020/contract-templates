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RIDE-SHARE DAMAGE CLAIM FORM</w:t>
      </w:r>
    </w:p>
    <w:p>
      <w:pPr>
        <w:pStyle w:val="BT"/>
      </w:pPr>
      <w:r>
        <w:t>This Damage Claim Form is submitted to {{platform_name}} ("Platform") by {{claimant_name}} ("Claimant") on {{claim_date}} to report damage related to a ride-share trip or Vehicle.</w:t>
      </w:r>
    </w:p>
    <w:p>
      <w:pPr>
        <w:pStyle w:val="Heading2"/>
      </w:pPr>
      <w:r>
        <w:t>CLAIMANT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Claimant Full Name</w:t>
            </w:r>
          </w:p>
        </w:tc>
        <w:tc>
          <w:tcPr>
            <w:tcW w:type="dxa" w:w="4986"/>
          </w:tcPr>
          <w:p>
            <w:r>
              <w:t>{{claimant_name}}</w:t>
            </w:r>
          </w:p>
        </w:tc>
      </w:tr>
      <w:tr>
        <w:tc>
          <w:tcPr>
            <w:tcW w:type="dxa" w:w="4986"/>
          </w:tcPr>
          <w:p>
            <w:r>
              <w:t>Claimant Email</w:t>
            </w:r>
          </w:p>
        </w:tc>
        <w:tc>
          <w:tcPr>
            <w:tcW w:type="dxa" w:w="4986"/>
          </w:tcPr>
          <w:p>
            <w:r>
              <w:t>{{claimant_email}}</w:t>
            </w:r>
          </w:p>
        </w:tc>
      </w:tr>
      <w:tr>
        <w:tc>
          <w:tcPr>
            <w:tcW w:type="dxa" w:w="4986"/>
          </w:tcPr>
          <w:p>
            <w:r>
              <w:t>Claimant Phone</w:t>
            </w:r>
          </w:p>
        </w:tc>
        <w:tc>
          <w:tcPr>
            <w:tcW w:type="dxa" w:w="4986"/>
          </w:tcPr>
          <w:p>
            <w:r>
              <w:t>{{claimant_phone}}</w:t>
            </w:r>
          </w:p>
        </w:tc>
      </w:tr>
      <w:tr>
        <w:tc>
          <w:tcPr>
            <w:tcW w:type="dxa" w:w="4986"/>
          </w:tcPr>
          <w:p>
            <w:r>
              <w:t>Claimant Role</w:t>
            </w:r>
          </w:p>
        </w:tc>
        <w:tc>
          <w:tcPr>
            <w:tcW w:type="dxa" w:w="4986"/>
          </w:tcPr>
          <w:p>
            <w:r>
              <w:t>{{claimant_role}} (Driver / Passenger / Vehicle Owner / Other)</w:t>
            </w:r>
          </w:p>
        </w:tc>
      </w:tr>
      <w:tr>
        <w:tc>
          <w:tcPr>
            <w:tcW w:type="dxa" w:w="4986"/>
          </w:tcPr>
          <w:p>
            <w:r>
              <w:t>Platform Account / Driver ID</w:t>
            </w:r>
          </w:p>
        </w:tc>
        <w:tc>
          <w:tcPr>
            <w:tcW w:type="dxa" w:w="4986"/>
          </w:tcPr>
          <w:p>
            <w:r>
              <w:t>{{claimant_account_id}} (if applicable)</w:t>
            </w:r>
          </w:p>
        </w:tc>
      </w:tr>
      <w:tr>
        <w:tc>
          <w:tcPr>
            <w:tcW w:type="dxa" w:w="4986"/>
          </w:tcPr>
          <w:p>
            <w:r>
              <w:t>Date of Claim Submission</w:t>
            </w:r>
          </w:p>
        </w:tc>
        <w:tc>
          <w:tcPr>
            <w:tcW w:type="dxa" w:w="4986"/>
          </w:tcPr>
          <w:p>
            <w:r>
              <w:t>{{claim_date}}</w:t>
            </w:r>
          </w:p>
        </w:tc>
      </w:tr>
      <w:tr>
        <w:tc>
          <w:tcPr>
            <w:tcW w:type="dxa" w:w="4986"/>
          </w:tcPr>
          <w:p>
            <w:r>
              <w:t>Time of Claim Submission</w:t>
            </w:r>
          </w:p>
        </w:tc>
        <w:tc>
          <w:tcPr>
            <w:tcW w:type="dxa" w:w="4986"/>
          </w:tcPr>
          <w:p>
            <w:r>
              <w:t>{{claim_time}}</w:t>
            </w:r>
          </w:p>
        </w:tc>
      </w:tr>
    </w:tbl>
    <w:p>
      <w:pPr>
        <w:pStyle w:val="Heading2"/>
      </w:pPr>
      <w:r>
        <w:t>INCIDENT / DAMAGE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Date of Incident / Damage</w:t>
            </w:r>
          </w:p>
        </w:tc>
        <w:tc>
          <w:tcPr>
            <w:tcW w:type="dxa" w:w="4986"/>
          </w:tcPr>
          <w:p>
            <w:r>
              <w:t>{{incident_date}}</w:t>
            </w:r>
          </w:p>
        </w:tc>
      </w:tr>
      <w:tr>
        <w:tc>
          <w:tcPr>
            <w:tcW w:type="dxa" w:w="4986"/>
          </w:tcPr>
          <w:p>
            <w:r>
              <w:t>Time of Incident / Damage</w:t>
            </w:r>
          </w:p>
        </w:tc>
        <w:tc>
          <w:tcPr>
            <w:tcW w:type="dxa" w:w="4986"/>
          </w:tcPr>
          <w:p>
            <w:r>
              <w:t>{{incident_time}}</w:t>
            </w:r>
          </w:p>
        </w:tc>
      </w:tr>
      <w:tr>
        <w:tc>
          <w:tcPr>
            <w:tcW w:type="dxa" w:w="4986"/>
          </w:tcPr>
          <w:p>
            <w:r>
              <w:t>Location of Incident / Damage</w:t>
            </w:r>
          </w:p>
        </w:tc>
        <w:tc>
          <w:tcPr>
            <w:tcW w:type="dxa" w:w="4986"/>
          </w:tcPr>
          <w:p>
            <w:r>
              <w:t>{{incident_location}}</w:t>
            </w:r>
          </w:p>
        </w:tc>
      </w:tr>
      <w:tr>
        <w:tc>
          <w:tcPr>
            <w:tcW w:type="dxa" w:w="4986"/>
          </w:tcPr>
          <w:p>
            <w:r>
              <w:t>Type of Damage</w:t>
            </w:r>
          </w:p>
        </w:tc>
        <w:tc>
          <w:tcPr>
            <w:tcW w:type="dxa" w:w="4986"/>
          </w:tcPr>
          <w:p>
            <w:r>
              <w:t>{{damage_type}} (Collision / Impact / Scratch / Dent / Broken / Stolen / Vandalism / Weather / Other)</w:t>
            </w:r>
          </w:p>
        </w:tc>
      </w:tr>
      <w:tr>
        <w:tc>
          <w:tcPr>
            <w:tcW w:type="dxa" w:w="4986"/>
          </w:tcPr>
          <w:p>
            <w:r>
              <w:t>Damage Description</w:t>
            </w:r>
          </w:p>
        </w:tc>
        <w:tc>
          <w:tcPr>
            <w:tcW w:type="dxa" w:w="4986"/>
          </w:tcPr>
          <w:p>
            <w:r>
              <w:t>{{damage_description}}</w:t>
            </w:r>
          </w:p>
        </w:tc>
      </w:tr>
      <w:tr>
        <w:tc>
          <w:tcPr>
            <w:tcW w:type="dxa" w:w="4986"/>
          </w:tcPr>
          <w:p>
            <w:r>
              <w:t>Vehicle Make/Model/Year</w:t>
            </w:r>
          </w:p>
        </w:tc>
        <w:tc>
          <w:tcPr>
            <w:tcW w:type="dxa" w:w="4986"/>
          </w:tcPr>
          <w:p>
            <w:r>
              <w:t>{{vehicle_make}} {{vehicle_model}} {{vehicle_year}}</w:t>
            </w:r>
          </w:p>
        </w:tc>
      </w:tr>
      <w:tr>
        <w:tc>
          <w:tcPr>
            <w:tcW w:type="dxa" w:w="4986"/>
          </w:tcPr>
          <w:p>
            <w:r>
              <w:t>License Plate</w:t>
            </w:r>
          </w:p>
        </w:tc>
        <w:tc>
          <w:tcPr>
            <w:tcW w:type="dxa" w:w="4986"/>
          </w:tcPr>
          <w:p>
            <w:r>
              <w:t>{{license_plate}}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Driver Name (if different from Claimant)</w:t>
            </w:r>
          </w:p>
        </w:tc>
        <w:tc>
          <w:tcPr>
            <w:tcW w:type="dxa" w:w="4986"/>
          </w:tcPr>
          <w:p>
            <w:r>
              <w:t>{{driver_of_vehicle}}</w:t>
            </w:r>
          </w:p>
        </w:tc>
      </w:tr>
      <w:tr>
        <w:tc>
          <w:tcPr>
            <w:tcW w:type="dxa" w:w="4986"/>
          </w:tcPr>
          <w:p>
            <w:r>
              <w:t>Trip ID / Ride ID</w:t>
            </w:r>
          </w:p>
        </w:tc>
        <w:tc>
          <w:tcPr>
            <w:tcW w:type="dxa" w:w="4986"/>
          </w:tcPr>
          <w:p>
            <w:r>
              <w:t>{{trip_id}} (if applicable)</w:t>
            </w:r>
          </w:p>
        </w:tc>
      </w:tr>
      <w:tr>
        <w:tc>
          <w:tcPr>
            <w:tcW w:type="dxa" w:w="4986"/>
          </w:tcPr>
          <w:p>
            <w:r>
              <w:t>Other Vehicle / Property Involved?</w:t>
            </w:r>
          </w:p>
        </w:tc>
        <w:tc>
          <w:tcPr>
            <w:tcW w:type="dxa" w:w="4986"/>
          </w:tcPr>
          <w:p>
            <w:r>
              <w:t>{{other_vehicle_involved}} (Yes / No — details: {{other_vehicle_details}})</w:t>
            </w:r>
          </w:p>
        </w:tc>
      </w:tr>
      <w:tr>
        <w:tc>
          <w:tcPr>
            <w:tcW w:type="dxa" w:w="4986"/>
          </w:tcPr>
          <w:p>
            <w:r>
              <w:t>Police Report Filed?</w:t>
            </w:r>
          </w:p>
        </w:tc>
        <w:tc>
          <w:tcPr>
            <w:tcW w:type="dxa" w:w="4986"/>
          </w:tcPr>
          <w:p>
            <w:r>
              <w:t>{{police_report_filed}} (Report Number: {{police_report_number}})</w:t>
            </w:r>
          </w:p>
        </w:tc>
      </w:tr>
      <w:tr>
        <w:tc>
          <w:tcPr>
            <w:tcW w:type="dxa" w:w="4986"/>
          </w:tcPr>
          <w:p>
            <w:r>
              <w:t>Photos Taken?</w:t>
            </w:r>
          </w:p>
        </w:tc>
        <w:tc>
          <w:tcPr>
            <w:tcW w:type="dxa" w:w="4986"/>
          </w:tcPr>
          <w:p>
            <w:r>
              <w:t>{{photos_taken}} (Photo count: {{photo_count}})</w:t>
            </w:r>
          </w:p>
        </w:tc>
      </w:tr>
      <w:tr>
        <w:tc>
          <w:tcPr>
            <w:tcW w:type="dxa" w:w="4986"/>
          </w:tcPr>
          <w:p>
            <w:r>
              <w:t>Witnesses?</w:t>
            </w:r>
          </w:p>
        </w:tc>
        <w:tc>
          <w:tcPr>
            <w:tcW w:type="dxa" w:w="4986"/>
          </w:tcPr>
          <w:p>
            <w:r>
              <w:t>{{witnesses_present}} (Witness Names/Contact: {{witness_details}})</w:t>
            </w:r>
          </w:p>
        </w:tc>
      </w:tr>
      <w:tr>
        <w:tc>
          <w:tcPr>
            <w:tcW w:type="dxa" w:w="4986"/>
          </w:tcPr>
          <w:p>
            <w:r>
              <w:t>Insurance Claim Filed?</w:t>
            </w:r>
          </w:p>
        </w:tc>
        <w:tc>
          <w:tcPr>
            <w:tcW w:type="dxa" w:w="4986"/>
          </w:tcPr>
          <w:p>
            <w:r>
              <w:t>{{insurance_claim_filed}} (Claim Number: {{insurance_claim_number}})</w:t>
            </w:r>
          </w:p>
        </w:tc>
      </w:tr>
    </w:tbl>
    <w:p>
      <w:pPr>
        <w:pStyle w:val="Heading2"/>
      </w:pPr>
      <w:r>
        <w:t>DAMAGES / LOSSES CLAIMED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#</w:t>
            </w:r>
          </w:p>
        </w:tc>
        <w:tc>
          <w:tcPr>
            <w:tcW w:type="dxa" w:w="1662"/>
          </w:tcPr>
          <w:p>
            <w:r>
              <w:rPr>
                <w:b/>
              </w:rPr>
              <w:t>Item Damaged or Lost</w:t>
            </w:r>
          </w:p>
        </w:tc>
        <w:tc>
          <w:tcPr>
            <w:tcW w:type="dxa" w:w="1662"/>
          </w:tcPr>
          <w:p>
            <w:r>
              <w:rPr>
                <w:b/>
              </w:rPr>
              <w:t>Description of Damage / Loss</w:t>
            </w:r>
          </w:p>
        </w:tc>
        <w:tc>
          <w:tcPr>
            <w:tcW w:type="dxa" w:w="1662"/>
          </w:tcPr>
          <w:p>
            <w:r>
              <w:rPr>
                <w:b/>
              </w:rPr>
              <w:t>Estimated Repair/Replacement Cost</w:t>
            </w:r>
          </w:p>
        </w:tc>
        <w:tc>
          <w:tcPr>
            <w:tcW w:type="dxa" w:w="1662"/>
          </w:tcPr>
          <w:p>
            <w:r>
              <w:rPr>
                <w:b/>
              </w:rPr>
              <w:t>Receipt / Estimate Attached?</w:t>
            </w:r>
          </w:p>
        </w:tc>
        <w:tc>
          <w:tcPr>
            <w:tcW w:type="dxa" w:w="1662"/>
          </w:tcPr>
          <w:p>
            <w:r>
              <w:rPr>
                <w:b/>
              </w:rPr>
              <w:t>Other Details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{{damage_item_1}}</w:t>
            </w:r>
          </w:p>
        </w:tc>
        <w:tc>
          <w:tcPr>
            <w:tcW w:type="dxa" w:w="1662"/>
          </w:tcPr>
          <w:p>
            <w:r>
              <w:t>{{damage_item_1_desc}}</w:t>
            </w:r>
          </w:p>
        </w:tc>
        <w:tc>
          <w:tcPr>
            <w:tcW w:type="dxa" w:w="1662"/>
          </w:tcPr>
          <w:p>
            <w:r>
              <w:t>{{damage_item_1_cost}}</w:t>
            </w:r>
          </w:p>
        </w:tc>
        <w:tc>
          <w:tcPr>
            <w:tcW w:type="dxa" w:w="1662"/>
          </w:tcPr>
          <w:p>
            <w:r>
              <w:t>{{damage_item_1_receipt}}</w:t>
            </w:r>
          </w:p>
        </w:tc>
        <w:tc>
          <w:tcPr>
            <w:tcW w:type="dxa" w:w="1662"/>
          </w:tcPr>
          <w:p>
            <w:r>
              <w:t>{{damage_item_1_details}}</w:t>
            </w:r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{{damage_item_2}}</w:t>
            </w:r>
          </w:p>
        </w:tc>
        <w:tc>
          <w:tcPr>
            <w:tcW w:type="dxa" w:w="1662"/>
          </w:tcPr>
          <w:p>
            <w:r>
              <w:t>{{damage_item_2_desc}}</w:t>
            </w:r>
          </w:p>
        </w:tc>
        <w:tc>
          <w:tcPr>
            <w:tcW w:type="dxa" w:w="1662"/>
          </w:tcPr>
          <w:p>
            <w:r>
              <w:t>{{damage_item_2_cost}}</w:t>
            </w:r>
          </w:p>
        </w:tc>
        <w:tc>
          <w:tcPr>
            <w:tcW w:type="dxa" w:w="1662"/>
          </w:tcPr>
          <w:p>
            <w:r>
              <w:t>{{damage_item_2_receipt}}</w:t>
            </w:r>
          </w:p>
        </w:tc>
        <w:tc>
          <w:tcPr>
            <w:tcW w:type="dxa" w:w="1662"/>
          </w:tcPr>
          <w:p>
            <w:r>
              <w:t>{{damage_item_2_details}}</w:t>
            </w:r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{{damage_item_3}}</w:t>
            </w:r>
          </w:p>
        </w:tc>
        <w:tc>
          <w:tcPr>
            <w:tcW w:type="dxa" w:w="1662"/>
          </w:tcPr>
          <w:p>
            <w:r>
              <w:t>{{damage_item_3_desc}}</w:t>
            </w:r>
          </w:p>
        </w:tc>
        <w:tc>
          <w:tcPr>
            <w:tcW w:type="dxa" w:w="1662"/>
          </w:tcPr>
          <w:p>
            <w:r>
              <w:t>{{damage_item_3_cost}}</w:t>
            </w:r>
          </w:p>
        </w:tc>
        <w:tc>
          <w:tcPr>
            <w:tcW w:type="dxa" w:w="1662"/>
          </w:tcPr>
          <w:p>
            <w:r>
              <w:t>{{damage_item_3_receipt}}</w:t>
            </w:r>
          </w:p>
        </w:tc>
        <w:tc>
          <w:tcPr>
            <w:tcW w:type="dxa" w:w="1662"/>
          </w:tcPr>
          <w:p>
            <w:r>
              <w:t>{{damage_item_3_details}}</w:t>
            </w:r>
          </w:p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{{damage_item_4}}</w:t>
            </w:r>
          </w:p>
        </w:tc>
        <w:tc>
          <w:tcPr>
            <w:tcW w:type="dxa" w:w="1662"/>
          </w:tcPr>
          <w:p>
            <w:r>
              <w:t>{{damage_item_4_desc}}</w:t>
            </w:r>
          </w:p>
        </w:tc>
        <w:tc>
          <w:tcPr>
            <w:tcW w:type="dxa" w:w="1662"/>
          </w:tcPr>
          <w:p>
            <w:r>
              <w:t>{{damage_item_4_cost}}</w:t>
            </w:r>
          </w:p>
        </w:tc>
        <w:tc>
          <w:tcPr>
            <w:tcW w:type="dxa" w:w="1662"/>
          </w:tcPr>
          <w:p>
            <w:r>
              <w:t>{{damage_item_4_receipt}}</w:t>
            </w:r>
          </w:p>
        </w:tc>
        <w:tc>
          <w:tcPr>
            <w:tcW w:type="dxa" w:w="1662"/>
          </w:tcPr>
          <w:p>
            <w:r>
              <w:t>{{damage_item_4_details}}</w:t>
            </w:r>
          </w:p>
        </w:tc>
      </w:tr>
      <w:tr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>
            <w:r>
              <w:t>{{damage_item_5}}</w:t>
            </w:r>
          </w:p>
        </w:tc>
        <w:tc>
          <w:tcPr>
            <w:tcW w:type="dxa" w:w="1662"/>
          </w:tcPr>
          <w:p>
            <w:r>
              <w:t>{{damage_item_5_desc}}</w:t>
            </w:r>
          </w:p>
        </w:tc>
        <w:tc>
          <w:tcPr>
            <w:tcW w:type="dxa" w:w="1662"/>
          </w:tcPr>
          <w:p>
            <w:r>
              <w:t>{{damage_item_5_cost}}</w:t>
            </w:r>
          </w:p>
        </w:tc>
        <w:tc>
          <w:tcPr>
            <w:tcW w:type="dxa" w:w="1662"/>
          </w:tcPr>
          <w:p>
            <w:r>
              <w:t>{{damage_item_5_receipt}}</w:t>
            </w:r>
          </w:p>
        </w:tc>
        <w:tc>
          <w:tcPr>
            <w:tcW w:type="dxa" w:w="1662"/>
          </w:tcPr>
          <w:p>
            <w:r>
              <w:t>{{damage_item_5_details}}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Total Estimated Claim Amount</w:t>
            </w:r>
          </w:p>
        </w:tc>
        <w:tc>
          <w:tcPr>
            <w:tcW w:type="dxa" w:w="4986"/>
          </w:tcPr>
          <w:p>
            <w:r>
              <w:t>{{total_claim_amount}}</w:t>
            </w:r>
          </w:p>
        </w:tc>
      </w:tr>
      <w:tr>
        <w:tc>
          <w:tcPr>
            <w:tcW w:type="dxa" w:w="4986"/>
          </w:tcPr>
          <w:p>
            <w:r>
              <w:t>Loss of Use / Lost Income Claimed?</w:t>
            </w:r>
          </w:p>
        </w:tc>
        <w:tc>
          <w:tcPr>
            <w:tcW w:type="dxa" w:w="4986"/>
          </w:tcPr>
          <w:p>
            <w:r>
              <w:t>{{loss_of_use_claimed}} (Amount: {{loss_of_use_amount}})</w:t>
            </w:r>
          </w:p>
        </w:tc>
      </w:tr>
      <w:tr>
        <w:tc>
          <w:tcPr>
            <w:tcW w:type="dxa" w:w="4986"/>
          </w:tcPr>
          <w:p>
            <w:r>
              <w:t>Rental Car / Substitute Vehicle Needed?</w:t>
            </w:r>
          </w:p>
        </w:tc>
        <w:tc>
          <w:tcPr>
            <w:tcW w:type="dxa" w:w="4986"/>
          </w:tcPr>
          <w:p>
            <w:r>
              <w:t>{{rental_car_needed}} (Company: {{rental_car_company}} — Days: {{rental_car_days}} — Cost: {{rental_car_cost}})</w:t>
            </w:r>
          </w:p>
        </w:tc>
      </w:tr>
      <w:tr>
        <w:tc>
          <w:tcPr>
            <w:tcW w:type="dxa" w:w="4986"/>
          </w:tcPr>
          <w:p>
            <w:r>
              <w:t>Medical Injury Claimed?</w:t>
            </w:r>
          </w:p>
        </w:tc>
        <w:tc>
          <w:tcPr>
            <w:tcW w:type="dxa" w:w="4986"/>
          </w:tcPr>
          <w:p>
            <w:r>
              <w:t>{{medical_claimed}} (Description: {{medical_description}} — Treatment Cost: {{medical_cost}})</w:t>
            </w:r>
          </w:p>
        </w:tc>
      </w:tr>
    </w:tbl>
    <w:p>
      <w:pPr>
        <w:pStyle w:val="Heading2"/>
      </w:pPr>
      <w:r>
        <w:t>RESPONSIBILITY / LIABILITY STATEMENT</w:t>
      </w:r>
    </w:p>
    <w:p>
      <w:pPr>
        <w:pStyle w:val="BT"/>
      </w:pPr>
      <w:r>
        <w:t>Claimant states that:</w:t>
      </w:r>
    </w:p>
    <w:p>
      <w:pPr>
        <w:pStyle w:val="ListBullet"/>
      </w:pPr>
      <w:r>
        <w:t>{{responsibility_statement_1}}</w:t>
      </w:r>
    </w:p>
    <w:p>
      <w:pPr>
        <w:pStyle w:val="ListBullet"/>
      </w:pPr>
      <w:r>
        <w:t>{{responsibility_statement_2}}</w:t>
      </w:r>
    </w:p>
    <w:p>
      <w:pPr>
        <w:pStyle w:val="ListBullet"/>
      </w:pPr>
      <w:r>
        <w:t>Claimant believes that the damage was caused by: {{claimed_cause_of_damage}}.</w:t>
      </w:r>
    </w:p>
    <w:p>
      <w:pPr>
        <w:pStyle w:val="ListBullet"/>
      </w:pPr>
      <w:r>
        <w:t>Claimant believes that {{party_believed_responsible}} is responsible for the damage.</w:t>
      </w:r>
    </w:p>
    <w:p>
      <w:pPr>
        <w:pStyle w:val="ListBullet"/>
      </w:pPr>
      <w:r>
        <w:t>Claimant is submitting this claim in good faith and believes the information provided is true and accurate.</w:t>
      </w:r>
    </w:p>
    <w:p>
      <w:pPr>
        <w:pStyle w:val="ListBullet"/>
      </w:pPr>
      <w:r>
        <w:t>{{responsibility_extra}}</w:t>
      </w:r>
    </w:p>
    <w:p>
      <w:pPr>
        <w:pStyle w:val="Heading2"/>
      </w:pPr>
      <w:r>
        <w:t>SUPPORTING DOCUMENTATION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493"/>
          </w:tcPr>
          <w:p>
            <w:r>
              <w:rPr>
                <w:b/>
              </w:rPr>
              <w:t>Attached? (Y/N)</w:t>
            </w:r>
          </w:p>
        </w:tc>
        <w:tc>
          <w:tcPr>
            <w:tcW w:type="dxa" w:w="2493"/>
          </w:tcPr>
          <w:p>
            <w:r>
              <w:rPr>
                <w:b/>
              </w:rPr>
              <w:t>File Name / Reference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493"/>
          </w:tcPr>
          <w:p>
            <w:r>
              <w:t>Photos of damage</w:t>
            </w:r>
          </w:p>
        </w:tc>
        <w:tc>
          <w:tcPr>
            <w:tcW w:type="dxa" w:w="2493"/>
          </w:tcPr>
          <w:p>
            <w:r>
              <w:t>{{doc_photo_attached}}</w:t>
            </w:r>
          </w:p>
        </w:tc>
        <w:tc>
          <w:tcPr>
            <w:tcW w:type="dxa" w:w="2493"/>
          </w:tcPr>
          <w:p>
            <w:r>
              <w:t>{{doc_photo_ref}}</w:t>
            </w:r>
          </w:p>
        </w:tc>
        <w:tc>
          <w:tcPr>
            <w:tcW w:type="dxa" w:w="2493"/>
          </w:tcPr>
          <w:p>
            <w:r>
              <w:t>{{doc_photo_date}}</w:t>
            </w:r>
          </w:p>
        </w:tc>
      </w:tr>
      <w:tr>
        <w:tc>
          <w:tcPr>
            <w:tcW w:type="dxa" w:w="2493"/>
          </w:tcPr>
          <w:p>
            <w:r>
              <w:t>Police report</w:t>
            </w:r>
          </w:p>
        </w:tc>
        <w:tc>
          <w:tcPr>
            <w:tcW w:type="dxa" w:w="2493"/>
          </w:tcPr>
          <w:p>
            <w:r>
              <w:t>{{doc_police_report}}</w:t>
            </w:r>
          </w:p>
        </w:tc>
        <w:tc>
          <w:tcPr>
            <w:tcW w:type="dxa" w:w="2493"/>
          </w:tcPr>
          <w:p>
            <w:r>
              <w:t>{{doc_police_report_ref}}</w:t>
            </w:r>
          </w:p>
        </w:tc>
        <w:tc>
          <w:tcPr>
            <w:tcW w:type="dxa" w:w="2493"/>
          </w:tcPr>
          <w:p>
            <w:r>
              <w:t>{{doc_police_report_date}}</w:t>
            </w:r>
          </w:p>
        </w:tc>
      </w:tr>
      <w:tr>
        <w:tc>
          <w:tcPr>
            <w:tcW w:type="dxa" w:w="2493"/>
          </w:tcPr>
          <w:p>
            <w:r>
              <w:t>Insurance claim documentation</w:t>
            </w:r>
          </w:p>
        </w:tc>
        <w:tc>
          <w:tcPr>
            <w:tcW w:type="dxa" w:w="2493"/>
          </w:tcPr>
          <w:p>
            <w:r>
              <w:t>{{doc_insurance_claim}}</w:t>
            </w:r>
          </w:p>
        </w:tc>
        <w:tc>
          <w:tcPr>
            <w:tcW w:type="dxa" w:w="2493"/>
          </w:tcPr>
          <w:p>
            <w:r>
              <w:t>{{doc_insurance_claim_ref}}</w:t>
            </w:r>
          </w:p>
        </w:tc>
        <w:tc>
          <w:tcPr>
            <w:tcW w:type="dxa" w:w="2493"/>
          </w:tcPr>
          <w:p>
            <w:r>
              <w:t>{{doc_insurance_claim_date}}</w:t>
            </w:r>
          </w:p>
        </w:tc>
      </w:tr>
      <w:tr>
        <w:tc>
          <w:tcPr>
            <w:tcW w:type="dxa" w:w="2493"/>
          </w:tcPr>
          <w:p>
            <w:r>
              <w:t>Repair estimate(s) / invoices</w:t>
            </w:r>
          </w:p>
        </w:tc>
        <w:tc>
          <w:tcPr>
            <w:tcW w:type="dxa" w:w="2493"/>
          </w:tcPr>
          <w:p>
            <w:r>
              <w:t>{{doc_repair_estimate}}</w:t>
            </w:r>
          </w:p>
        </w:tc>
        <w:tc>
          <w:tcPr>
            <w:tcW w:type="dxa" w:w="2493"/>
          </w:tcPr>
          <w:p>
            <w:r>
              <w:t>{{doc_repair_estimate_ref}}</w:t>
            </w:r>
          </w:p>
        </w:tc>
        <w:tc>
          <w:tcPr>
            <w:tcW w:type="dxa" w:w="2493"/>
          </w:tcPr>
          <w:p>
            <w:r>
              <w:t>{{doc_repair_estimate_date}}</w:t>
            </w:r>
          </w:p>
        </w:tc>
      </w:tr>
      <w:tr>
        <w:tc>
          <w:tcPr>
            <w:tcW w:type="dxa" w:w="2493"/>
          </w:tcPr>
          <w:p>
            <w:r>
              <w:t>Receipts for repairs / replacements</w:t>
            </w:r>
          </w:p>
        </w:tc>
        <w:tc>
          <w:tcPr>
            <w:tcW w:type="dxa" w:w="2493"/>
          </w:tcPr>
          <w:p>
            <w:r>
              <w:t>{{doc_receipts}}</w:t>
            </w:r>
          </w:p>
        </w:tc>
        <w:tc>
          <w:tcPr>
            <w:tcW w:type="dxa" w:w="2493"/>
          </w:tcPr>
          <w:p>
            <w:r>
              <w:t>{{doc_receipts_ref}}</w:t>
            </w:r>
          </w:p>
        </w:tc>
        <w:tc>
          <w:tcPr>
            <w:tcW w:type="dxa" w:w="2493"/>
          </w:tcPr>
          <w:p>
            <w:r>
              <w:t>{{doc_receipts_date}}</w:t>
            </w:r>
          </w:p>
        </w:tc>
      </w:tr>
      <w:tr>
        <w:tc>
          <w:tcPr>
            <w:tcW w:type="dxa" w:w="2493"/>
          </w:tcPr>
          <w:p>
            <w:r>
              <w:t>Medical records / bills (if applicable)</w:t>
            </w:r>
          </w:p>
        </w:tc>
        <w:tc>
          <w:tcPr>
            <w:tcW w:type="dxa" w:w="2493"/>
          </w:tcPr>
          <w:p>
            <w:r>
              <w:t>{{doc_medical_records}}</w:t>
            </w:r>
          </w:p>
        </w:tc>
        <w:tc>
          <w:tcPr>
            <w:tcW w:type="dxa" w:w="2493"/>
          </w:tcPr>
          <w:p>
            <w:r>
              <w:t>{{doc_medical_records_ref}}</w:t>
            </w:r>
          </w:p>
        </w:tc>
        <w:tc>
          <w:tcPr>
            <w:tcW w:type="dxa" w:w="2493"/>
          </w:tcPr>
          <w:p>
            <w:r>
              <w:t>{{doc_medical_records_date}}</w:t>
            </w:r>
          </w:p>
        </w:tc>
      </w:tr>
      <w:tr>
        <w:tc>
          <w:tcPr>
            <w:tcW w:type="dxa" w:w="2493"/>
          </w:tcPr>
          <w:p>
            <w:r>
              <w:t>Witness statements</w:t>
            </w:r>
          </w:p>
        </w:tc>
        <w:tc>
          <w:tcPr>
            <w:tcW w:type="dxa" w:w="2493"/>
          </w:tcPr>
          <w:p>
            <w:r>
              <w:t>{{doc_witness_statements}}</w:t>
            </w:r>
          </w:p>
        </w:tc>
        <w:tc>
          <w:tcPr>
            <w:tcW w:type="dxa" w:w="2493"/>
          </w:tcPr>
          <w:p>
            <w:r>
              <w:t>{{doc_witness_statements_ref}}</w:t>
            </w:r>
          </w:p>
        </w:tc>
        <w:tc>
          <w:tcPr>
            <w:tcW w:type="dxa" w:w="2493"/>
          </w:tcPr>
          <w:p>
            <w:r>
              <w:t>{{doc_witness_statements_date}}</w:t>
            </w:r>
          </w:p>
        </w:tc>
      </w:tr>
      <w:tr>
        <w:tc>
          <w:tcPr>
            <w:tcW w:type="dxa" w:w="2493"/>
          </w:tcPr>
          <w:p>
            <w:r>
              <w:t>Trip details / ride receipt</w:t>
            </w:r>
          </w:p>
        </w:tc>
        <w:tc>
          <w:tcPr>
            <w:tcW w:type="dxa" w:w="2493"/>
          </w:tcPr>
          <w:p>
            <w:r>
              <w:t>{{doc_trip_details}}</w:t>
            </w:r>
          </w:p>
        </w:tc>
        <w:tc>
          <w:tcPr>
            <w:tcW w:type="dxa" w:w="2493"/>
          </w:tcPr>
          <w:p>
            <w:r>
              <w:t>{{doc_trip_details_ref}}</w:t>
            </w:r>
          </w:p>
        </w:tc>
        <w:tc>
          <w:tcPr>
            <w:tcW w:type="dxa" w:w="2493"/>
          </w:tcPr>
          <w:p>
            <w:r>
              <w:t>{{doc_trip_details_date}}</w:t>
            </w:r>
          </w:p>
        </w:tc>
      </w:tr>
    </w:tbl>
    <w:p>
      <w:pPr>
        <w:pStyle w:val="Heading2"/>
      </w:pPr>
      <w:r>
        <w:t>CLAIMANT'S CERTIFICATION AND SIGNATURE</w:t>
      </w:r>
    </w:p>
    <w:p>
      <w:pPr>
        <w:pStyle w:val="BT"/>
      </w:pPr>
      <w:r>
        <w:t>I certify that the information provided in this claim is true, accurate, and complete to the best of my knowledge.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Claimant Signature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{{claim_date}}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{{claimant_name}}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Witness Signature (if applicable)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{{witness_date}}</w:t>
            </w:r>
          </w:p>
        </w:tc>
      </w:tr>
      <w:tr>
        <w:tc>
          <w:tcPr>
            <w:tcW w:type="dxa" w:w="3324"/>
          </w:tcPr>
          <w:p>
            <w:r>
              <w:t>Witness Printed Name</w:t>
            </w:r>
          </w:p>
        </w:tc>
        <w:tc>
          <w:tcPr>
            <w:tcW w:type="dxa" w:w="3324"/>
          </w:tcPr>
          <w:p>
            <w:r>
              <w:t>{{witness_name}}</w:t>
            </w:r>
          </w:p>
        </w:tc>
        <w:tc>
          <w:tcPr>
            <w:tcW w:type="dxa" w:w="3324"/>
          </w:tcPr>
          <w:p>
            <w:r/>
          </w:p>
        </w:tc>
      </w:tr>
    </w:tbl>
    <w:p>
      <w:pPr>
        <w:pStyle w:val="Heading2"/>
      </w:pPr>
      <w:r>
        <w:t>FOR PLATFORM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Date Claim Received</w:t>
            </w:r>
          </w:p>
        </w:tc>
        <w:tc>
          <w:tcPr>
            <w:tcW w:type="dxa" w:w="4986"/>
          </w:tcPr>
          <w:p>
            <w:r>
              <w:t>{{platform_date_received}}</w:t>
            </w:r>
          </w:p>
        </w:tc>
      </w:tr>
      <w:tr>
        <w:tc>
          <w:tcPr>
            <w:tcW w:type="dxa" w:w="4986"/>
          </w:tcPr>
          <w:p>
            <w:r>
              <w:t>Received By</w:t>
            </w:r>
          </w:p>
        </w:tc>
        <w:tc>
          <w:tcPr>
            <w:tcW w:type="dxa" w:w="4986"/>
          </w:tcPr>
          <w:p>
            <w:r>
              <w:t>{{platform_received_by}}</w:t>
            </w:r>
          </w:p>
        </w:tc>
      </w:tr>
      <w:tr>
        <w:tc>
          <w:tcPr>
            <w:tcW w:type="dxa" w:w="4986"/>
          </w:tcPr>
          <w:p>
            <w:r>
              <w:t>Claim Number (assigned by Platform)</w:t>
            </w:r>
          </w:p>
        </w:tc>
        <w:tc>
          <w:tcPr>
            <w:tcW w:type="dxa" w:w="4986"/>
          </w:tcPr>
          <w:p>
            <w:r>
              <w:t>{{platform_claim_number}}</w:t>
            </w:r>
          </w:p>
        </w:tc>
      </w:tr>
      <w:tr>
        <w:tc>
          <w:tcPr>
            <w:tcW w:type="dxa" w:w="4986"/>
          </w:tcPr>
          <w:p>
            <w:r>
              <w:t>Claim Status</w:t>
            </w:r>
          </w:p>
        </w:tc>
        <w:tc>
          <w:tcPr>
            <w:tcW w:type="dxa" w:w="4986"/>
          </w:tcPr>
          <w:p>
            <w:r>
              <w:t>{{platform_claim_status}} (Open / Under Review / Investigating / Denied / Approved / Settled / Closed)</w:t>
            </w:r>
          </w:p>
        </w:tc>
      </w:tr>
      <w:tr>
        <w:tc>
          <w:tcPr>
            <w:tcW w:type="dxa" w:w="4986"/>
          </w:tcPr>
          <w:p>
            <w:r>
              <w:t>Assigned Adjuster / Investigator</w:t>
            </w:r>
          </w:p>
        </w:tc>
        <w:tc>
          <w:tcPr>
            <w:tcW w:type="dxa" w:w="4986"/>
          </w:tcPr>
          <w:p>
            <w:r>
              <w:t>{{platform_adjuster}}</w:t>
            </w:r>
          </w:p>
        </w:tc>
      </w:tr>
      <w:tr>
        <w:tc>
          <w:tcPr>
            <w:tcW w:type="dxa" w:w="4986"/>
          </w:tcPr>
          <w:p>
            <w:r>
              <w:t>Decision</w:t>
            </w:r>
          </w:p>
        </w:tc>
        <w:tc>
          <w:tcPr>
            <w:tcW w:type="dxa" w:w="4986"/>
          </w:tcPr>
          <w:p>
            <w:r>
              <w:t>{{platform_decision}} (Approved / Partial Approval / Denied / Pending More Info)</w:t>
            </w:r>
          </w:p>
        </w:tc>
      </w:tr>
      <w:tr>
        <w:tc>
          <w:tcPr>
            <w:tcW w:type="dxa" w:w="4986"/>
          </w:tcPr>
          <w:p>
            <w:r>
              <w:t>Decision Amount</w:t>
            </w:r>
          </w:p>
        </w:tc>
        <w:tc>
          <w:tcPr>
            <w:tcW w:type="dxa" w:w="4986"/>
          </w:tcPr>
          <w:p>
            <w:r>
              <w:t>{{platform_decision_amount}}</w:t>
            </w:r>
          </w:p>
        </w:tc>
      </w:tr>
      <w:tr>
        <w:tc>
          <w:tcPr>
            <w:tcW w:type="dxa" w:w="4986"/>
          </w:tcPr>
          <w:p>
            <w:r>
              <w:t>Reason for Decision</w:t>
            </w:r>
          </w:p>
        </w:tc>
        <w:tc>
          <w:tcPr>
            <w:tcW w:type="dxa" w:w="4986"/>
          </w:tcPr>
          <w:p>
            <w:r>
              <w:t>{{platform_decision_reason}}</w:t>
            </w:r>
          </w:p>
        </w:tc>
      </w:tr>
      <w:tr>
        <w:tc>
          <w:tcPr>
            <w:tcW w:type="dxa" w:w="4986"/>
          </w:tcPr>
          <w:p>
            <w:r>
              <w:t>Date of Decision</w:t>
            </w:r>
          </w:p>
        </w:tc>
        <w:tc>
          <w:tcPr>
            <w:tcW w:type="dxa" w:w="4986"/>
          </w:tcPr>
          <w:p>
            <w:r>
              <w:t>{{platform_decision_date}}</w:t>
            </w:r>
          </w:p>
        </w:tc>
      </w:tr>
      <w:tr>
        <w:tc>
          <w:tcPr>
            <w:tcW w:type="dxa" w:w="4986"/>
          </w:tcPr>
          <w:p>
            <w:r>
              <w:t>Approved By</w:t>
            </w:r>
          </w:p>
        </w:tc>
        <w:tc>
          <w:tcPr>
            <w:tcW w:type="dxa" w:w="4986"/>
          </w:tcPr>
          <w:p>
            <w:r>
              <w:t>{{platform_decision_approver}}</w:t>
            </w:r>
          </w:p>
        </w:tc>
      </w:tr>
      <w:tr>
        <w:tc>
          <w:tcPr>
            <w:tcW w:type="dxa" w:w="4986"/>
          </w:tcPr>
          <w:p>
            <w:r>
              <w:t>Payment Date</w:t>
            </w:r>
          </w:p>
        </w:tc>
        <w:tc>
          <w:tcPr>
            <w:tcW w:type="dxa" w:w="4986"/>
          </w:tcPr>
          <w:p>
            <w:r>
              <w:t>{{platform_payment_date}}</w:t>
            </w:r>
          </w:p>
        </w:tc>
      </w:tr>
      <w:tr>
        <w:tc>
          <w:tcPr>
            <w:tcW w:type="dxa" w:w="4986"/>
          </w:tcPr>
          <w:p>
            <w:r>
              <w:t>Payment Method</w:t>
            </w:r>
          </w:p>
        </w:tc>
        <w:tc>
          <w:tcPr>
            <w:tcW w:type="dxa" w:w="4986"/>
          </w:tcPr>
          <w:p>
            <w:r>
              <w:t>{{platform_payment_method}}</w:t>
            </w:r>
          </w:p>
        </w:tc>
      </w:tr>
      <w:tr>
        <w:tc>
          <w:tcPr>
            <w:tcW w:type="dxa" w:w="4986"/>
          </w:tcPr>
          <w:p>
            <w:r>
              <w:t>Payment Amount</w:t>
            </w:r>
          </w:p>
        </w:tc>
        <w:tc>
          <w:tcPr>
            <w:tcW w:type="dxa" w:w="4986"/>
          </w:tcPr>
          <w:p>
            <w:r>
              <w:t>{{platform_payment_amount}}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RIDE-SHARE DAMAGE CLAIM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