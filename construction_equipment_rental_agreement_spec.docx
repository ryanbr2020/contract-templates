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CONSTRUCTION EQUIPMENT RENTAL AGREEMENT</w:t>
      </w:r>
    </w:p>
    <w:p>
      <w:pPr>
        <w:pStyle w:val="BT"/>
      </w:pPr>
      <w:r>
        <w:t>This Construction Equipment Rental Agreement is entered into on {{agreement_date}} between {{owner_name}} ("Owner" / "Rental Company") and {{renter_name}} ("Renter"). Owner agrees to rent to Renter, and Renter agrees to rent from Owner, the construction equipment described below.</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Equipment Type</w:t>
            </w:r>
          </w:p>
        </w:tc>
        <w:tc>
          <w:tcPr>
            <w:tcW w:type="dxa" w:w="4986"/>
          </w:tcPr>
          <w:p>
            <w:r>
              <w:t>{{equipment_type}} (Excavator / Bulldozer / Backhoe / Skid Steer / Forklift / Crane / Concrete Mixer / Generator / Compressor / Airless Sprayer / Other)</w:t>
            </w:r>
          </w:p>
        </w:tc>
      </w:tr>
      <w:tr>
        <w:tc>
          <w:tcPr>
            <w:tcW w:type="dxa" w:w="4986"/>
          </w:tcPr>
          <w:p>
            <w:r>
              <w:t>Equipment Make/Model/Year</w:t>
            </w:r>
          </w:p>
        </w:tc>
        <w:tc>
          <w:tcPr>
            <w:tcW w:type="dxa" w:w="4986"/>
          </w:tcPr>
          <w:p>
            <w:r>
              <w:t>{{equipment_make}} {{equipment_model}} {{equipment_year}}</w:t>
            </w:r>
          </w:p>
        </w:tc>
      </w:tr>
      <w:tr>
        <w:tc>
          <w:tcPr>
            <w:tcW w:type="dxa" w:w="4986"/>
          </w:tcPr>
          <w:p>
            <w:r>
              <w:t>Serial Number</w:t>
            </w:r>
          </w:p>
        </w:tc>
        <w:tc>
          <w:tcPr>
            <w:tcW w:type="dxa" w:w="4986"/>
          </w:tcPr>
          <w:p>
            <w:r>
              <w:t>{{serial_number}}</w:t>
            </w:r>
          </w:p>
        </w:tc>
      </w:tr>
      <w:tr>
        <w:tc>
          <w:tcPr>
            <w:tcW w:type="dxa" w:w="4986"/>
          </w:tcPr>
          <w:p>
            <w:r>
              <w:t>Equipment ID / Asset Tag</w:t>
            </w:r>
          </w:p>
        </w:tc>
        <w:tc>
          <w:tcPr>
            <w:tcW w:type="dxa" w:w="4986"/>
          </w:tcPr>
          <w:p>
            <w:r>
              <w:t>{{equipment_asset_tag}}</w:t>
            </w:r>
          </w:p>
        </w:tc>
      </w:tr>
      <w:tr>
        <w:tc>
          <w:tcPr>
            <w:tcW w:type="dxa" w:w="4986"/>
          </w:tcPr>
          <w:p>
            <w:r>
              <w:t>Equipment Description</w:t>
            </w:r>
          </w:p>
        </w:tc>
        <w:tc>
          <w:tcPr>
            <w:tcW w:type="dxa" w:w="4986"/>
          </w:tcPr>
          <w:p>
            <w:r>
              <w:t>{{equipment_description}}</w:t>
            </w:r>
          </w:p>
        </w:tc>
      </w:tr>
      <w:tr>
        <w:tc>
          <w:tcPr>
            <w:tcW w:type="dxa" w:w="4986"/>
          </w:tcPr>
          <w:p>
            <w:r>
              <w:t>Equipment Capacity / Size</w:t>
            </w:r>
          </w:p>
        </w:tc>
        <w:tc>
          <w:tcPr>
            <w:tcW w:type="dxa" w:w="4986"/>
          </w:tcPr>
          <w:p>
            <w:r>
              <w:t>{{equipment_capacity}} (e.g., excavator bucket capacity, forklift capacity, crane lift capacity, generator kW, etc.)</w:t>
            </w:r>
          </w:p>
        </w:tc>
      </w:tr>
      <w:tr>
        <w:tc>
          <w:tcPr>
            <w:tcW w:type="dxa" w:w="4986"/>
          </w:tcPr>
          <w:p>
            <w:r>
              <w:t>Attachments / Accessories Included</w:t>
            </w:r>
          </w:p>
        </w:tc>
        <w:tc>
          <w:tcPr>
            <w:tcW w:type="dxa" w:w="4986"/>
          </w:tcPr>
          <w:p>
            <w:r>
              <w:t>{{attachments}} (Bucket / forks / breaker / auger / grapple / etc.)</w:t>
            </w:r>
          </w:p>
        </w:tc>
      </w:tr>
      <w:tr>
        <w:tc>
          <w:tcPr>
            <w:tcW w:type="dxa" w:w="4986"/>
          </w:tcPr>
          <w:p>
            <w:r>
              <w:t>Operator Required?</w:t>
            </w:r>
          </w:p>
        </w:tc>
        <w:tc>
          <w:tcPr>
            <w:tcW w:type="dxa" w:w="4986"/>
          </w:tcPr>
          <w:p>
            <w:r>
              <w:t>{{operator_required}} (Yes — Owner will provide operator / No — Renter will provide operator / Renter must be qualified)</w:t>
            </w:r>
          </w:p>
        </w:tc>
      </w:tr>
      <w:tr>
        <w:tc>
          <w:tcPr>
            <w:tcW w:type="dxa" w:w="4986"/>
          </w:tcPr>
          <w:p>
            <w:r>
              <w:t>Operator Name / License</w:t>
            </w:r>
          </w:p>
        </w:tc>
        <w:tc>
          <w:tcPr>
            <w:tcW w:type="dxa" w:w="4986"/>
          </w:tcPr>
          <w:p>
            <w:r>
              <w:t>{{operator_name}} — License/Qualification: {{operator_license}}</w:t>
            </w:r>
          </w:p>
        </w:tc>
      </w:tr>
      <w:tr>
        <w:tc>
          <w:tcPr>
            <w:tcW w:type="dxa" w:w="4986"/>
          </w:tcPr>
          <w:p>
            <w:r>
              <w:t>Pickup Location</w:t>
            </w:r>
          </w:p>
        </w:tc>
        <w:tc>
          <w:tcPr>
            <w:tcW w:type="dxa" w:w="4986"/>
          </w:tcPr>
          <w:p>
            <w:r>
              <w:t>{{pickup_location}}</w:t>
            </w:r>
          </w:p>
        </w:tc>
      </w:tr>
      <w:tr>
        <w:tc>
          <w:tcPr>
            <w:tcW w:type="dxa" w:w="4986"/>
          </w:tcPr>
          <w:p>
            <w:r>
              <w:t>Return Location</w:t>
            </w:r>
          </w:p>
        </w:tc>
        <w:tc>
          <w:tcPr>
            <w:tcW w:type="dxa" w:w="4986"/>
          </w:tcPr>
          <w:p>
            <w:r>
              <w:t>{{return_location}} (Same as pickup / Different — details: {{return_location_details}})</w:t>
            </w:r>
          </w:p>
        </w:tc>
      </w:tr>
    </w:tbl>
    <w:p>
      <w:pPr>
        <w:pStyle w:val="Heading2"/>
      </w:pPr>
      <w:r>
        <w:t>RENTAL PERIOD AND PAYMENT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Rental Start Date/Time</w:t>
            </w:r>
          </w:p>
        </w:tc>
        <w:tc>
          <w:tcPr>
            <w:tcW w:type="dxa" w:w="4986"/>
          </w:tcPr>
          <w:p>
            <w:r>
              <w:t>{{rental_start_date}} at {{rental_start_time}}</w:t>
            </w:r>
          </w:p>
        </w:tc>
      </w:tr>
      <w:tr>
        <w:tc>
          <w:tcPr>
            <w:tcW w:type="dxa" w:w="4986"/>
          </w:tcPr>
          <w:p>
            <w:r>
              <w:t>Rental End Date/Time</w:t>
            </w:r>
          </w:p>
        </w:tc>
        <w:tc>
          <w:tcPr>
            <w:tcW w:type="dxa" w:w="4986"/>
          </w:tcPr>
          <w:p>
            <w:r>
              <w:t>{{rental_end_date}} at {{rental_end_time}}</w:t>
            </w:r>
          </w:p>
        </w:tc>
      </w:tr>
      <w:tr>
        <w:tc>
          <w:tcPr>
            <w:tcW w:type="dxa" w:w="4986"/>
          </w:tcPr>
          <w:p>
            <w:r>
              <w:t>Rental Type</w:t>
            </w:r>
          </w:p>
        </w:tc>
        <w:tc>
          <w:tcPr>
            <w:tcW w:type="dxa" w:w="4986"/>
          </w:tcPr>
          <w:p>
            <w:r>
              <w:t>{{rental_type}} (Daily / Weekly / Monthly / Project-based / Other)</w:t>
            </w:r>
          </w:p>
        </w:tc>
      </w:tr>
      <w:tr>
        <w:tc>
          <w:tcPr>
            <w:tcW w:type="dxa" w:w="4986"/>
          </w:tcPr>
          <w:p>
            <w:r>
              <w:t>Daily Rate</w:t>
            </w:r>
          </w:p>
        </w:tc>
        <w:tc>
          <w:tcPr>
            <w:tcW w:type="dxa" w:w="4986"/>
          </w:tcPr>
          <w:p>
            <w:r>
              <w:t>{{daily_rate}}</w:t>
            </w:r>
          </w:p>
        </w:tc>
      </w:tr>
      <w:tr>
        <w:tc>
          <w:tcPr>
            <w:tcW w:type="dxa" w:w="4986"/>
          </w:tcPr>
          <w:p>
            <w:r>
              <w:t>Weekly Rate</w:t>
            </w:r>
          </w:p>
        </w:tc>
        <w:tc>
          <w:tcPr>
            <w:tcW w:type="dxa" w:w="4986"/>
          </w:tcPr>
          <w:p>
            <w:r>
              <w:t>{{weekly_rate}} (if applicable — includes {{weekly_hours}} hours of use)</w:t>
            </w:r>
          </w:p>
        </w:tc>
      </w:tr>
      <w:tr>
        <w:tc>
          <w:tcPr>
            <w:tcW w:type="dxa" w:w="4986"/>
          </w:tcPr>
          <w:p>
            <w:r>
              <w:t>Monthly Rate</w:t>
            </w:r>
          </w:p>
        </w:tc>
        <w:tc>
          <w:tcPr>
            <w:tcW w:type="dxa" w:w="4986"/>
          </w:tcPr>
          <w:p>
            <w:r>
              <w:t>{{monthly_rate}} (if applicable — includes {{monthly_hours}} hours of use)</w:t>
            </w:r>
          </w:p>
        </w:tc>
      </w:tr>
      <w:tr>
        <w:tc>
          <w:tcPr>
            <w:tcW w:type="dxa" w:w="4986"/>
          </w:tcPr>
          <w:p>
            <w:r>
              <w:t>Fuel Policy</w:t>
            </w:r>
          </w:p>
        </w:tc>
        <w:tc>
          <w:tcPr>
            <w:tcW w:type="dxa" w:w="4986"/>
          </w:tcPr>
          <w:p>
            <w:r>
              <w:t>{{fuel_policy}} (Fill up before return / Renter pays for all fuel used / Fuel included / Tractor fuel included — details: {{fuel_details}})</w:t>
            </w:r>
          </w:p>
        </w:tc>
      </w:tr>
      <w:tr>
        <w:tc>
          <w:tcPr>
            <w:tcW w:type="dxa" w:w="4986"/>
          </w:tcPr>
          <w:p>
            <w:r>
              <w:t>Security Deposit</w:t>
            </w:r>
          </w:p>
        </w:tc>
        <w:tc>
          <w:tcPr>
            <w:tcW w:type="dxa" w:w="4986"/>
          </w:tcPr>
          <w:p>
            <w:r>
              <w:t>{{security_deposit}}</w:t>
            </w:r>
          </w:p>
        </w:tc>
      </w:tr>
      <w:tr>
        <w:tc>
          <w:tcPr>
            <w:tcW w:type="dxa" w:w="4986"/>
          </w:tcPr>
          <w:p>
            <w:r>
              <w:t>Insurance / Damage Waiver (if purchased)</w:t>
            </w:r>
          </w:p>
        </w:tc>
        <w:tc>
          <w:tcPr>
            <w:tcW w:type="dxa" w:w="4986"/>
          </w:tcPr>
          <w:p>
            <w:r>
              <w:t>{{insurance_cost}}</w:t>
            </w:r>
          </w:p>
        </w:tc>
      </w:tr>
      <w:tr>
        <w:tc>
          <w:tcPr>
            <w:tcW w:type="dxa" w:w="4986"/>
          </w:tcPr>
          <w:p>
            <w:r>
              <w:t>Estimated Total</w:t>
            </w:r>
          </w:p>
        </w:tc>
        <w:tc>
          <w:tcPr>
            <w:tcW w:type="dxa" w:w="4986"/>
          </w:tcPr>
          <w:p>
            <w:r>
              <w:t>{{estimated_total}}</w:t>
            </w:r>
          </w:p>
        </w:tc>
      </w:tr>
      <w:tr>
        <w:tc>
          <w:tcPr>
            <w:tcW w:type="dxa" w:w="4986"/>
          </w:tcPr>
          <w:p>
            <w:r>
              <w:t>Actual Total (if different)</w:t>
            </w:r>
          </w:p>
        </w:tc>
        <w:tc>
          <w:tcPr>
            <w:tcW w:type="dxa" w:w="4986"/>
          </w:tcPr>
          <w:p>
            <w:r>
              <w:t>{{actual_total}}</w:t>
            </w:r>
          </w:p>
        </w:tc>
      </w:tr>
      <w:tr>
        <w:tc>
          <w:tcPr>
            <w:tcW w:type="dxa" w:w="4986"/>
          </w:tcPr>
          <w:p>
            <w:r>
              <w:t>Payment Terms</w:t>
            </w:r>
          </w:p>
        </w:tc>
        <w:tc>
          <w:tcPr>
            <w:tcW w:type="dxa" w:w="4986"/>
          </w:tcPr>
          <w:p>
            <w:r>
              <w:t>{{payment_terms}} (Due on signing / Due at return / Net-15 / Net-30 / Other)</w:t>
            </w:r>
          </w:p>
        </w:tc>
      </w:tr>
      <w:tr>
        <w:tc>
          <w:tcPr>
            <w:tcW w:type="dxa" w:w="4986"/>
          </w:tcPr>
          <w:p>
            <w:r>
              <w:t>Payment Method</w:t>
            </w:r>
          </w:p>
        </w:tc>
        <w:tc>
          <w:tcPr>
            <w:tcW w:type="dxa" w:w="4986"/>
          </w:tcPr>
          <w:p>
            <w:r>
              <w:t>{{payment_method}} (Credit card / Check / Invoice / Other)</w:t>
            </w:r>
          </w:p>
        </w:tc>
      </w:tr>
    </w:tbl>
    <w:p>
      <w:pPr>
        <w:pStyle w:val="Heading2"/>
      </w:pPr>
      <w:r>
        <w:t>RENTER RESPONSIBILITIES</w:t>
      </w:r>
    </w:p>
    <w:p>
      <w:pPr>
        <w:pStyle w:val="ListBullet"/>
      </w:pPr>
      <w:r>
        <w:t>Renter must be at least {{minimum_age}} years old and must have the knowledge and experience necessary to operate the equipment safely.</w:t>
      </w:r>
    </w:p>
    <w:p>
      <w:pPr>
        <w:pStyle w:val="ListBullet"/>
      </w:pPr>
      <w:r>
        <w:t>Renter (or Renter's operator) must be qualified and authorized to operate the equipment. If required by law or by Owner, Renter must have any required license, certification, or training.</w:t>
      </w:r>
    </w:p>
    <w:p>
      <w:pPr>
        <w:pStyle w:val="ListBullet"/>
      </w:pPr>
      <w:r>
        <w:t>Renter must comply with all manufacturer instructions, safety warnings, and applicable laws and regulations.</w:t>
      </w:r>
    </w:p>
    <w:p>
      <w:pPr>
        <w:pStyle w:val="ListBullet"/>
      </w:pPr>
      <w:r>
        <w:t>Renter must wear appropriate personal protective equipment (PPE) when operating the equipment (hard hat, safety glasses, hearing protection, steel-toed boots, high-visibility vest, gloves, etc.).</w:t>
      </w:r>
    </w:p>
    <w:p>
      <w:pPr>
        <w:pStyle w:val="ListBullet"/>
      </w:pPr>
      <w:r>
        <w:t>Renter must inspect the equipment before each use and must not operate the equipment if it is not in safe working condition.</w:t>
      </w:r>
    </w:p>
    <w:p>
      <w:pPr>
        <w:pStyle w:val="ListBullet"/>
      </w:pPr>
      <w:r>
        <w:t>Renter must perform pre-operation safety checks (fluids, tires/tracks, controls, lights, safety devices, etc.) before each use.</w:t>
      </w:r>
    </w:p>
    <w:p>
      <w:pPr>
        <w:pStyle w:val="ListBullet"/>
      </w:pPr>
      <w:r>
        <w:t>Renter must not operate the equipment under the influence of alcohol, drugs, or any impairing substance.</w:t>
      </w:r>
    </w:p>
    <w:p>
      <w:pPr>
        <w:pStyle w:val="ListBullet"/>
      </w:pPr>
      <w:r>
        <w:t>Renter must not allow any unauthorized person to operate the equipment.</w:t>
      </w:r>
    </w:p>
    <w:p>
      <w:pPr>
        <w:pStyle w:val="ListBullet"/>
      </w:pPr>
      <w:r>
        <w:t>Renter is responsible for the equipment from the time of pickup until return, including all damage, loss, theft, fines, tickets, and accidents.</w:t>
      </w:r>
    </w:p>
    <w:p>
      <w:pPr>
        <w:pStyle w:val="ListBullet"/>
      </w:pPr>
      <w:r>
        <w:t>Renter must not use the equipment for any illegal purpose or in a manner that is unsafe or that violates the equipment's design or intended use.</w:t>
      </w:r>
    </w:p>
    <w:p>
      <w:pPr>
        <w:pStyle w:val="ListBullet"/>
      </w:pPr>
      <w:r>
        <w:t>Renter must not modify, tamper with, or remove any safety devices, guards, or parts of the equipment.</w:t>
      </w:r>
    </w:p>
    <w:p>
      <w:pPr>
        <w:pStyle w:val="ListBullet"/>
      </w:pPr>
      <w:r>
        <w:t>Renter must not exceed the equipment's rated capacity, lift capacity, or other specifications.</w:t>
      </w:r>
    </w:p>
    <w:p>
      <w:pPr>
        <w:pStyle w:val="ListBullet"/>
      </w:pPr>
      <w:r>
        <w:t>Renter must properly secure all loads and must use the equipment only for its intended purpose.</w:t>
      </w:r>
    </w:p>
    <w:p>
      <w:pPr>
        <w:pStyle w:val="ListBullet"/>
      </w:pPr>
      <w:r>
        <w:t>Renter must keep the equipment in a safe and clean condition during the rental period.</w:t>
      </w:r>
    </w:p>
    <w:p>
      <w:pPr>
        <w:pStyle w:val="ListBullet"/>
      </w:pPr>
      <w:r>
        <w:t>Renter must follow all safety guidelines for the work site, including but not limited to: keeping a safe distance from utilities, trenches, unstable ground, and other hazards.</w:t>
      </w:r>
    </w:p>
    <w:p>
      <w:pPr>
        <w:pStyle w:val="ListBullet"/>
      </w:pPr>
      <w:r>
        <w:t>Renter must report any accidents, incidents, or mechanical issues to Owner immediately.</w:t>
      </w:r>
    </w:p>
    <w:p>
      <w:pPr>
        <w:pStyle w:val="ListBullet"/>
      </w:pPr>
      <w:r>
        <w:t>Renter is responsible for proper disposal of any waste, fluids, or materials used with the equipment.</w:t>
      </w:r>
    </w:p>
    <w:p>
      <w:pPr>
        <w:pStyle w:val="ListBullet"/>
      </w:pPr>
      <w:r>
        <w:t>{{renter_constr_equip_extra}}</w:t>
      </w:r>
    </w:p>
    <w:p>
      <w:pPr>
        <w:pStyle w:val="Heading2"/>
      </w:pPr>
      <w:r>
        <w:t>PRE-OPERATION SAFETY CHECKLIST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w:t>
            </w:r>
          </w:p>
        </w:tc>
        <w:tc>
          <w:tcPr>
            <w:tcW w:type="dxa" w:w="1994"/>
          </w:tcPr>
          <w:p>
            <w:r>
              <w:rPr>
                <w:b/>
              </w:rPr>
              <w:t>Check Item</w:t>
            </w:r>
          </w:p>
        </w:tc>
        <w:tc>
          <w:tcPr>
            <w:tcW w:type="dxa" w:w="1994"/>
          </w:tcPr>
          <w:p>
            <w:r>
              <w:rPr>
                <w:b/>
              </w:rPr>
              <w:t>OK</w:t>
            </w:r>
          </w:p>
        </w:tc>
        <w:tc>
          <w:tcPr>
            <w:tcW w:type="dxa" w:w="1994"/>
          </w:tcPr>
          <w:p>
            <w:r>
              <w:rPr>
                <w:b/>
              </w:rPr>
              <w:t>Needs Attention</w:t>
            </w:r>
          </w:p>
        </w:tc>
        <w:tc>
          <w:tcPr>
            <w:tcW w:type="dxa" w:w="1994"/>
          </w:tcPr>
          <w:p>
            <w:r>
              <w:rPr>
                <w:b/>
              </w:rPr>
              <w:t>Notes</w:t>
            </w:r>
          </w:p>
        </w:tc>
      </w:tr>
      <w:tr>
        <w:tc>
          <w:tcPr>
            <w:tcW w:type="dxa" w:w="1994"/>
          </w:tcPr>
          <w:p>
            <w:r>
              <w:t>1</w:t>
            </w:r>
          </w:p>
        </w:tc>
        <w:tc>
          <w:tcPr>
            <w:tcW w:type="dxa" w:w="1994"/>
          </w:tcPr>
          <w:p>
            <w:r>
              <w:t>Walk-around inspection — no visible damage, cracks, or structural issues</w:t>
            </w:r>
          </w:p>
        </w:tc>
        <w:tc>
          <w:tcPr>
            <w:tcW w:type="dxa" w:w="1994"/>
          </w:tcPr>
          <w:p>
            <w:r>
              <w:t>☐</w:t>
            </w:r>
          </w:p>
        </w:tc>
        <w:tc>
          <w:tcPr>
            <w:tcW w:type="dxa" w:w="1994"/>
          </w:tcPr>
          <w:p>
            <w:r>
              <w:t>☐</w:t>
            </w:r>
          </w:p>
        </w:tc>
        <w:tc>
          <w:tcPr>
            <w:tcW w:type="dxa" w:w="1994"/>
          </w:tcPr>
          <w:p>
            <w:r>
              <w:t>{{check_1_notes}}</w:t>
            </w:r>
          </w:p>
        </w:tc>
      </w:tr>
      <w:tr>
        <w:tc>
          <w:tcPr>
            <w:tcW w:type="dxa" w:w="1994"/>
          </w:tcPr>
          <w:p>
            <w:r>
              <w:t>2</w:t>
            </w:r>
          </w:p>
        </w:tc>
        <w:tc>
          <w:tcPr>
            <w:tcW w:type="dxa" w:w="1994"/>
          </w:tcPr>
          <w:p>
            <w:r>
              <w:t>Fluid levels (engine oil, hydraulic fluid, coolant, fuel) — adequate</w:t>
            </w:r>
          </w:p>
        </w:tc>
        <w:tc>
          <w:tcPr>
            <w:tcW w:type="dxa" w:w="1994"/>
          </w:tcPr>
          <w:p>
            <w:r>
              <w:t>☐</w:t>
            </w:r>
          </w:p>
        </w:tc>
        <w:tc>
          <w:tcPr>
            <w:tcW w:type="dxa" w:w="1994"/>
          </w:tcPr>
          <w:p>
            <w:r>
              <w:t>☐</w:t>
            </w:r>
          </w:p>
        </w:tc>
        <w:tc>
          <w:tcPr>
            <w:tcW w:type="dxa" w:w="1994"/>
          </w:tcPr>
          <w:p>
            <w:r>
              <w:t>{{check_2_notes}}</w:t>
            </w:r>
          </w:p>
        </w:tc>
      </w:tr>
      <w:tr>
        <w:tc>
          <w:tcPr>
            <w:tcW w:type="dxa" w:w="1994"/>
          </w:tcPr>
          <w:p>
            <w:r>
              <w:t>3</w:t>
            </w:r>
          </w:p>
        </w:tc>
        <w:tc>
          <w:tcPr>
            <w:tcW w:type="dxa" w:w="1994"/>
          </w:tcPr>
          <w:p>
            <w:r>
              <w:t>No fluid leaks (engine, hydraulic, coolant, fuel)</w:t>
            </w:r>
          </w:p>
        </w:tc>
        <w:tc>
          <w:tcPr>
            <w:tcW w:type="dxa" w:w="1994"/>
          </w:tcPr>
          <w:p>
            <w:r>
              <w:t>☐</w:t>
            </w:r>
          </w:p>
        </w:tc>
        <w:tc>
          <w:tcPr>
            <w:tcW w:type="dxa" w:w="1994"/>
          </w:tcPr>
          <w:p>
            <w:r>
              <w:t>☐</w:t>
            </w:r>
          </w:p>
        </w:tc>
        <w:tc>
          <w:tcPr>
            <w:tcW w:type="dxa" w:w="1994"/>
          </w:tcPr>
          <w:p>
            <w:r>
              <w:t>{{check_3_notes}}</w:t>
            </w:r>
          </w:p>
        </w:tc>
      </w:tr>
      <w:tr>
        <w:tc>
          <w:tcPr>
            <w:tcW w:type="dxa" w:w="1994"/>
          </w:tcPr>
          <w:p>
            <w:r>
              <w:t>4</w:t>
            </w:r>
          </w:p>
        </w:tc>
        <w:tc>
          <w:tcPr>
            <w:tcW w:type="dxa" w:w="1994"/>
          </w:tcPr>
          <w:p>
            <w:r>
              <w:t>Tires or tracks — in good condition, adequate pressure/tension</w:t>
            </w:r>
          </w:p>
        </w:tc>
        <w:tc>
          <w:tcPr>
            <w:tcW w:type="dxa" w:w="1994"/>
          </w:tcPr>
          <w:p>
            <w:r>
              <w:t>☐</w:t>
            </w:r>
          </w:p>
        </w:tc>
        <w:tc>
          <w:tcPr>
            <w:tcW w:type="dxa" w:w="1994"/>
          </w:tcPr>
          <w:p>
            <w:r>
              <w:t>☐</w:t>
            </w:r>
          </w:p>
        </w:tc>
        <w:tc>
          <w:tcPr>
            <w:tcW w:type="dxa" w:w="1994"/>
          </w:tcPr>
          <w:p>
            <w:r>
              <w:t>{{check_4_notes}}</w:t>
            </w:r>
          </w:p>
        </w:tc>
      </w:tr>
      <w:tr>
        <w:tc>
          <w:tcPr>
            <w:tcW w:type="dxa" w:w="1994"/>
          </w:tcPr>
          <w:p>
            <w:r>
              <w:t>5</w:t>
            </w:r>
          </w:p>
        </w:tc>
        <w:tc>
          <w:tcPr>
            <w:tcW w:type="dxa" w:w="1994"/>
          </w:tcPr>
          <w:p>
            <w:r>
              <w:t>All lights, warning devices, and reflectors functional</w:t>
            </w:r>
          </w:p>
        </w:tc>
        <w:tc>
          <w:tcPr>
            <w:tcW w:type="dxa" w:w="1994"/>
          </w:tcPr>
          <w:p>
            <w:r>
              <w:t>☐</w:t>
            </w:r>
          </w:p>
        </w:tc>
        <w:tc>
          <w:tcPr>
            <w:tcW w:type="dxa" w:w="1994"/>
          </w:tcPr>
          <w:p>
            <w:r>
              <w:t>☐</w:t>
            </w:r>
          </w:p>
        </w:tc>
        <w:tc>
          <w:tcPr>
            <w:tcW w:type="dxa" w:w="1994"/>
          </w:tcPr>
          <w:p>
            <w:r>
              <w:t>{{check_5_notes}}</w:t>
            </w:r>
          </w:p>
        </w:tc>
      </w:tr>
      <w:tr>
        <w:tc>
          <w:tcPr>
            <w:tcW w:type="dxa" w:w="1994"/>
          </w:tcPr>
          <w:p>
            <w:r>
              <w:t>6</w:t>
            </w:r>
          </w:p>
        </w:tc>
        <w:tc>
          <w:tcPr>
            <w:tcW w:type="dxa" w:w="1994"/>
          </w:tcPr>
          <w:p>
            <w:r>
              <w:t>All safety devices, guards, and shields in place and functional</w:t>
            </w:r>
          </w:p>
        </w:tc>
        <w:tc>
          <w:tcPr>
            <w:tcW w:type="dxa" w:w="1994"/>
          </w:tcPr>
          <w:p>
            <w:r>
              <w:t>☐</w:t>
            </w:r>
          </w:p>
        </w:tc>
        <w:tc>
          <w:tcPr>
            <w:tcW w:type="dxa" w:w="1994"/>
          </w:tcPr>
          <w:p>
            <w:r>
              <w:t>☐</w:t>
            </w:r>
          </w:p>
        </w:tc>
        <w:tc>
          <w:tcPr>
            <w:tcW w:type="dxa" w:w="1994"/>
          </w:tcPr>
          <w:p>
            <w:r>
              <w:t>{{check_6_notes}}</w:t>
            </w:r>
          </w:p>
        </w:tc>
      </w:tr>
      <w:tr>
        <w:tc>
          <w:tcPr>
            <w:tcW w:type="dxa" w:w="1994"/>
          </w:tcPr>
          <w:p>
            <w:r>
              <w:t>7</w:t>
            </w:r>
          </w:p>
        </w:tc>
        <w:tc>
          <w:tcPr>
            <w:tcW w:type="dxa" w:w="1994"/>
          </w:tcPr>
          <w:p>
            <w:r>
              <w:t>All controls, switches, and levers functional</w:t>
            </w:r>
          </w:p>
        </w:tc>
        <w:tc>
          <w:tcPr>
            <w:tcW w:type="dxa" w:w="1994"/>
          </w:tcPr>
          <w:p>
            <w:r>
              <w:t>☐</w:t>
            </w:r>
          </w:p>
        </w:tc>
        <w:tc>
          <w:tcPr>
            <w:tcW w:type="dxa" w:w="1994"/>
          </w:tcPr>
          <w:p>
            <w:r>
              <w:t>☐</w:t>
            </w:r>
          </w:p>
        </w:tc>
        <w:tc>
          <w:tcPr>
            <w:tcW w:type="dxa" w:w="1994"/>
          </w:tcPr>
          <w:p>
            <w:r>
              <w:t>{{check_7_notes}}</w:t>
            </w:r>
          </w:p>
        </w:tc>
      </w:tr>
      <w:tr>
        <w:tc>
          <w:tcPr>
            <w:tcW w:type="dxa" w:w="1994"/>
          </w:tcPr>
          <w:p>
            <w:r>
              <w:t>8</w:t>
            </w:r>
          </w:p>
        </w:tc>
        <w:tc>
          <w:tcPr>
            <w:tcW w:type="dxa" w:w="1994"/>
          </w:tcPr>
          <w:p>
            <w:r>
              <w:t>Emergency stop / kill switch functional</w:t>
            </w:r>
          </w:p>
        </w:tc>
        <w:tc>
          <w:tcPr>
            <w:tcW w:type="dxa" w:w="1994"/>
          </w:tcPr>
          <w:p>
            <w:r>
              <w:t>☐</w:t>
            </w:r>
          </w:p>
        </w:tc>
        <w:tc>
          <w:tcPr>
            <w:tcW w:type="dxa" w:w="1994"/>
          </w:tcPr>
          <w:p>
            <w:r>
              <w:t>☐</w:t>
            </w:r>
          </w:p>
        </w:tc>
        <w:tc>
          <w:tcPr>
            <w:tcW w:type="dxa" w:w="1994"/>
          </w:tcPr>
          <w:p>
            <w:r>
              <w:t>{{check_8_notes}}</w:t>
            </w:r>
          </w:p>
        </w:tc>
      </w:tr>
      <w:tr>
        <w:tc>
          <w:tcPr>
            <w:tcW w:type="dxa" w:w="1994"/>
          </w:tcPr>
          <w:p>
            <w:r>
              <w:t>9</w:t>
            </w:r>
          </w:p>
        </w:tc>
        <w:tc>
          <w:tcPr>
            <w:tcW w:type="dxa" w:w="1994"/>
          </w:tcPr>
          <w:p>
            <w:r>
              <w:t>Fire extinguisher present and charged (if required)</w:t>
            </w:r>
          </w:p>
        </w:tc>
        <w:tc>
          <w:tcPr>
            <w:tcW w:type="dxa" w:w="1994"/>
          </w:tcPr>
          <w:p>
            <w:r>
              <w:t>☐</w:t>
            </w:r>
          </w:p>
        </w:tc>
        <w:tc>
          <w:tcPr>
            <w:tcW w:type="dxa" w:w="1994"/>
          </w:tcPr>
          <w:p>
            <w:r>
              <w:t>☐</w:t>
            </w:r>
          </w:p>
        </w:tc>
        <w:tc>
          <w:tcPr>
            <w:tcW w:type="dxa" w:w="1994"/>
          </w:tcPr>
          <w:p>
            <w:r>
              <w:t>{{check_9_notes}}</w:t>
            </w:r>
          </w:p>
        </w:tc>
      </w:tr>
      <w:tr>
        <w:tc>
          <w:tcPr>
            <w:tcW w:type="dxa" w:w="1994"/>
          </w:tcPr>
          <w:p>
            <w:r>
              <w:t>10</w:t>
            </w:r>
          </w:p>
        </w:tc>
        <w:tc>
          <w:tcPr>
            <w:tcW w:type="dxa" w:w="1994"/>
          </w:tcPr>
          <w:p>
            <w:r>
              <w:t>Seat belt / restraint functional and in good condition</w:t>
            </w:r>
          </w:p>
        </w:tc>
        <w:tc>
          <w:tcPr>
            <w:tcW w:type="dxa" w:w="1994"/>
          </w:tcPr>
          <w:p>
            <w:r>
              <w:t>☐</w:t>
            </w:r>
          </w:p>
        </w:tc>
        <w:tc>
          <w:tcPr>
            <w:tcW w:type="dxa" w:w="1994"/>
          </w:tcPr>
          <w:p>
            <w:r>
              <w:t>☐</w:t>
            </w:r>
          </w:p>
        </w:tc>
        <w:tc>
          <w:tcPr>
            <w:tcW w:type="dxa" w:w="1994"/>
          </w:tcPr>
          <w:p>
            <w:r>
              <w:t>{{check_10_notes}}</w:t>
            </w:r>
          </w:p>
        </w:tc>
      </w:tr>
      <w:tr>
        <w:tc>
          <w:tcPr>
            <w:tcW w:type="dxa" w:w="1994"/>
          </w:tcPr>
          <w:p>
            <w:r>
              <w:t>11</w:t>
            </w:r>
          </w:p>
        </w:tc>
        <w:tc>
          <w:tcPr>
            <w:tcW w:type="dxa" w:w="1994"/>
          </w:tcPr>
          <w:p>
            <w:r>
              <w:t>Operator's manual and safety instructions available</w:t>
            </w:r>
          </w:p>
        </w:tc>
        <w:tc>
          <w:tcPr>
            <w:tcW w:type="dxa" w:w="1994"/>
          </w:tcPr>
          <w:p>
            <w:r>
              <w:t>☐</w:t>
            </w:r>
          </w:p>
        </w:tc>
        <w:tc>
          <w:tcPr>
            <w:tcW w:type="dxa" w:w="1994"/>
          </w:tcPr>
          <w:p>
            <w:r>
              <w:t>☐</w:t>
            </w:r>
          </w:p>
        </w:tc>
        <w:tc>
          <w:tcPr>
            <w:tcW w:type="dxa" w:w="1994"/>
          </w:tcPr>
          <w:p>
            <w:r>
              <w:t>{{check_11_notes}}</w:t>
            </w:r>
          </w:p>
        </w:tc>
      </w:tr>
      <w:tr>
        <w:tc>
          <w:tcPr>
            <w:tcW w:type="dxa" w:w="1994"/>
          </w:tcPr>
          <w:p>
            <w:r>
              <w:t>12</w:t>
            </w:r>
          </w:p>
        </w:tc>
        <w:tc>
          <w:tcPr>
            <w:tcW w:type="dxa" w:w="1994"/>
          </w:tcPr>
          <w:p>
            <w:r>
              <w:t>Attachments / accessories (bucket, forks, etc.) secure and in good condition</w:t>
            </w:r>
          </w:p>
        </w:tc>
        <w:tc>
          <w:tcPr>
            <w:tcW w:type="dxa" w:w="1994"/>
          </w:tcPr>
          <w:p>
            <w:r>
              <w:t>☐</w:t>
            </w:r>
          </w:p>
        </w:tc>
        <w:tc>
          <w:tcPr>
            <w:tcW w:type="dxa" w:w="1994"/>
          </w:tcPr>
          <w:p>
            <w:r>
              <w:t>☐</w:t>
            </w:r>
          </w:p>
        </w:tc>
        <w:tc>
          <w:tcPr>
            <w:tcW w:type="dxa" w:w="1994"/>
          </w:tcPr>
          <w:p>
            <w:r>
              <w:t>{{check_12_notes}}</w:t>
            </w:r>
          </w:p>
        </w:tc>
      </w:tr>
      <w:tr>
        <w:tc>
          <w:tcPr>
            <w:tcW w:type="dxa" w:w="1994"/>
          </w:tcPr>
          <w:p>
            <w:r>
              <w:t>13</w:t>
            </w:r>
          </w:p>
        </w:tc>
        <w:tc>
          <w:tcPr>
            <w:tcW w:type="dxa" w:w="1994"/>
          </w:tcPr>
          <w:p>
            <w:r>
              <w:t>Equipment clean and free of excessive dirt, debris, or hazards</w:t>
            </w:r>
          </w:p>
        </w:tc>
        <w:tc>
          <w:tcPr>
            <w:tcW w:type="dxa" w:w="1994"/>
          </w:tcPr>
          <w:p>
            <w:r>
              <w:t>☐</w:t>
            </w:r>
          </w:p>
        </w:tc>
        <w:tc>
          <w:tcPr>
            <w:tcW w:type="dxa" w:w="1994"/>
          </w:tcPr>
          <w:p>
            <w:r>
              <w:t>☐</w:t>
            </w:r>
          </w:p>
        </w:tc>
        <w:tc>
          <w:tcPr>
            <w:tcW w:type="dxa" w:w="1994"/>
          </w:tcPr>
          <w:p>
            <w:r>
              <w:t>{{check_13_notes}}</w:t>
            </w:r>
          </w:p>
        </w:tc>
      </w:tr>
      <w:tr>
        <w:tc>
          <w:tcPr>
            <w:tcW w:type="dxa" w:w="1994"/>
          </w:tcPr>
          <w:p>
            <w:r>
              <w:t>14</w:t>
            </w:r>
          </w:p>
        </w:tc>
        <w:tc>
          <w:tcPr>
            <w:tcW w:type="dxa" w:w="1994"/>
          </w:tcPr>
          <w:p>
            <w:r>
              <w:t>No warning lights or error messages on dashboard / display</w:t>
            </w:r>
          </w:p>
        </w:tc>
        <w:tc>
          <w:tcPr>
            <w:tcW w:type="dxa" w:w="1994"/>
          </w:tcPr>
          <w:p>
            <w:r>
              <w:t>☐</w:t>
            </w:r>
          </w:p>
        </w:tc>
        <w:tc>
          <w:tcPr>
            <w:tcW w:type="dxa" w:w="1994"/>
          </w:tcPr>
          <w:p>
            <w:r>
              <w:t>☐</w:t>
            </w:r>
          </w:p>
        </w:tc>
        <w:tc>
          <w:tcPr>
            <w:tcW w:type="dxa" w:w="1994"/>
          </w:tcPr>
          <w:p>
            <w:r>
              <w:t>{{check_14_notes}}</w:t>
            </w:r>
          </w:p>
        </w:tc>
      </w:tr>
      <w:tr>
        <w:tc>
          <w:tcPr>
            <w:tcW w:type="dxa" w:w="1994"/>
          </w:tcPr>
          <w:p>
            <w:r>
              <w:t>15</w:t>
            </w:r>
          </w:p>
        </w:tc>
        <w:tc>
          <w:tcPr>
            <w:tcW w:type="dxa" w:w="1994"/>
          </w:tcPr>
          <w:p>
            <w:r>
              <w:t>Equipment starts and operates without unusual noise, vibration, or odor</w:t>
            </w:r>
          </w:p>
        </w:tc>
        <w:tc>
          <w:tcPr>
            <w:tcW w:type="dxa" w:w="1994"/>
          </w:tcPr>
          <w:p>
            <w:r>
              <w:t>☐</w:t>
            </w:r>
          </w:p>
        </w:tc>
        <w:tc>
          <w:tcPr>
            <w:tcW w:type="dxa" w:w="1994"/>
          </w:tcPr>
          <w:p>
            <w:r>
              <w:t>☐</w:t>
            </w:r>
          </w:p>
        </w:tc>
        <w:tc>
          <w:tcPr>
            <w:tcW w:type="dxa" w:w="1994"/>
          </w:tcPr>
          <w:p>
            <w:r>
              <w:t>{{check_15_notes}}</w:t>
            </w:r>
          </w:p>
        </w:tc>
      </w:tr>
    </w:tbl>
    <w:p>
      <w:pPr>
        <w:pStyle w:val="Heading2"/>
      </w:pPr>
      <w:r>
        <w:t>INSURANCE AND LIABILITY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Option</w:t>
            </w:r>
          </w:p>
        </w:tc>
        <w:tc>
          <w:tcPr>
            <w:tcW w:type="dxa" w:w="2493"/>
          </w:tcPr>
          <w:p>
            <w:r>
              <w:rPr>
                <w:b/>
              </w:rPr>
              <w:t>Coverage</w:t>
            </w:r>
          </w:p>
        </w:tc>
        <w:tc>
          <w:tcPr>
            <w:tcW w:type="dxa" w:w="2493"/>
          </w:tcPr>
          <w:p>
            <w:r>
              <w:rPr>
                <w:b/>
              </w:rPr>
              <w:t>Cost</w:t>
            </w:r>
          </w:p>
        </w:tc>
        <w:tc>
          <w:tcPr>
            <w:tcW w:type="dxa" w:w="2493"/>
          </w:tcPr>
          <w:p>
            <w:r>
              <w:rPr>
                <w:b/>
              </w:rPr>
              <w:t>Deductible / Renter Responsibility</w:t>
            </w:r>
          </w:p>
        </w:tc>
      </w:tr>
      <w:tr>
        <w:tc>
          <w:tcPr>
            <w:tcW w:type="dxa" w:w="2493"/>
          </w:tcPr>
          <w:p>
            <w:r>
              <w:t>Option 1 — Renter's Own Insurance</w:t>
            </w:r>
          </w:p>
        </w:tc>
        <w:tc>
          <w:tcPr>
            <w:tcW w:type="dxa" w:w="2493"/>
          </w:tcPr>
          <w:p>
            <w:r>
              <w:t>Renter uses their own insurance (contractor's liability, equipment insurance, etc.). Renter is responsible for deductible and any amounts not covered.</w:t>
            </w:r>
          </w:p>
        </w:tc>
        <w:tc>
          <w:tcPr>
            <w:tcW w:type="dxa" w:w="2493"/>
          </w:tcPr>
          <w:p>
            <w:r>
              <w:t>$0</w:t>
            </w:r>
          </w:p>
        </w:tc>
        <w:tc>
          <w:tcPr>
            <w:tcW w:type="dxa" w:w="2493"/>
          </w:tcPr>
          <w:p>
            <w:r>
              <w:t>{{renter_own_deductible}}</w:t>
            </w:r>
          </w:p>
        </w:tc>
      </w:tr>
      <w:tr>
        <w:tc>
          <w:tcPr>
            <w:tcW w:type="dxa" w:w="2493"/>
          </w:tcPr>
          <w:p>
            <w:r>
              <w:t>Option 2 — Owner's Insurance (Primary)</w:t>
            </w:r>
          </w:p>
        </w:tc>
        <w:tc>
          <w:tcPr>
            <w:tcW w:type="dxa" w:w="2493"/>
          </w:tcPr>
          <w:p>
            <w:r>
              <w:t>Owner's insurance is primary for the equipment during the rental. Renter pays a damage waiver fee and is responsible for a per-claim deductible and any amounts not covered.</w:t>
            </w:r>
          </w:p>
        </w:tc>
        <w:tc>
          <w:tcPr>
            <w:tcW w:type="dxa" w:w="2493"/>
          </w:tcPr>
          <w:p>
            <w:r>
              <w:t>{{owner_policy_cost}}</w:t>
            </w:r>
          </w:p>
        </w:tc>
        <w:tc>
          <w:tcPr>
            <w:tcW w:type="dxa" w:w="2493"/>
          </w:tcPr>
          <w:p>
            <w:r>
              <w:t>{{owner_policy_deductible}}</w:t>
            </w:r>
          </w:p>
        </w:tc>
      </w:tr>
      <w:tr>
        <w:tc>
          <w:tcPr>
            <w:tcW w:type="dxa" w:w="2493"/>
          </w:tcPr>
          <w:p>
            <w:r>
              <w:t>Option 3 — Damage Waiver (LDW/EDW)</w:t>
            </w:r>
          </w:p>
        </w:tc>
        <w:tc>
          <w:tcPr>
            <w:tcW w:type="dxa" w:w="2493"/>
          </w:tcPr>
          <w:p>
            <w:r>
              <w:t>Loss Damage Waiver / Equipment Damage Waiver. Covers damage to the equipment from collision, rollover, or theft, subject to exclusions. Does not cover personal injury, third-party property damage, or consequential losses.</w:t>
            </w:r>
          </w:p>
        </w:tc>
        <w:tc>
          <w:tcPr>
            <w:tcW w:type="dxa" w:w="2493"/>
          </w:tcPr>
          <w:p>
            <w:r>
              <w:t>{{cdw_cost}}</w:t>
            </w:r>
          </w:p>
        </w:tc>
        <w:tc>
          <w:tcPr>
            <w:tcW w:type="dxa" w:w="2493"/>
          </w:tcPr>
          <w:p>
            <w:r>
              <w:t>{{cdw_deductible}}</w:t>
            </w:r>
          </w:p>
        </w:tc>
      </w:tr>
      <w:tr>
        <w:tc>
          <w:tcPr>
            <w:tcW w:type="dxa" w:w="2493"/>
          </w:tcPr>
          <w:p>
            <w:r>
              <w:t>Option 4 — No Coverage</w:t>
            </w:r>
          </w:p>
        </w:tc>
        <w:tc>
          <w:tcPr>
            <w:tcW w:type="dxa" w:w="2493"/>
          </w:tcPr>
          <w:p>
            <w:r>
              <w:t>Renter is fully responsible for all damage, loss, theft, and liability.</w:t>
            </w:r>
          </w:p>
        </w:tc>
        <w:tc>
          <w:tcPr>
            <w:tcW w:type="dxa" w:w="2493"/>
          </w:tcPr>
          <w:p>
            <w:r>
              <w:t>$0</w:t>
            </w:r>
          </w:p>
        </w:tc>
        <w:tc>
          <w:tcPr>
            <w:tcW w:type="dxa" w:w="2493"/>
          </w:tcPr>
          <w:p>
            <w:r>
              <w:t>Full amount</w:t>
            </w:r>
          </w:p>
        </w:tc>
      </w:tr>
    </w:tbl>
    <w:p>
      <w:pPr>
        <w:pStyle w:val="BT"/>
      </w:pPr>
      <w:r>
        <w:t>Renter acknowledges that Owner is not responsible for any injury, death, property damage, or other loss arising from Renter's use of the equipment, except to the extent caused by Owner's gross negligence or willful misconduct. Renter assumes all risks associated with the operation of construction equipment.</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Renter</w:t>
            </w:r>
          </w:p>
        </w:tc>
        <w:tc>
          <w:tcPr>
            <w:tcW w:type="dxa" w:w="3324"/>
          </w:tcPr>
          <w:p>
            <w:r>
              <w:t>_____________________________</w:t>
            </w:r>
          </w:p>
        </w:tc>
        <w:tc>
          <w:tcPr>
            <w:tcW w:type="dxa" w:w="3324"/>
          </w:tcPr>
          <w:p>
            <w:r>
              <w:t>{{renter_date}}</w:t>
            </w:r>
          </w:p>
        </w:tc>
      </w:tr>
      <w:tr>
        <w:tc>
          <w:tcPr>
            <w:tcW w:type="dxa" w:w="3324"/>
          </w:tcPr>
          <w:p>
            <w:r>
              <w:t>Printed Name</w:t>
            </w:r>
          </w:p>
        </w:tc>
        <w:tc>
          <w:tcPr>
            <w:tcW w:type="dxa" w:w="3324"/>
          </w:tcPr>
          <w:p>
            <w:r>
              <w:t>{{renter_name}}</w:t>
            </w:r>
          </w:p>
        </w:tc>
        <w:tc>
          <w:tcPr>
            <w:tcW w:type="dxa" w:w="3324"/>
          </w:tcPr>
          <w:p>
            <w:r/>
          </w:p>
        </w:tc>
      </w:tr>
      <w:tr>
        <w:tc>
          <w:tcPr>
            <w:tcW w:type="dxa" w:w="3324"/>
          </w:tcPr>
          <w:p>
            <w:r>
              <w:t>Renter Phone</w:t>
            </w:r>
          </w:p>
        </w:tc>
        <w:tc>
          <w:tcPr>
            <w:tcW w:type="dxa" w:w="3324"/>
          </w:tcPr>
          <w:p>
            <w:r>
              <w:t>{{renter_phone}}</w:t>
            </w:r>
          </w:p>
        </w:tc>
        <w:tc>
          <w:tcPr>
            <w:tcW w:type="dxa" w:w="3324"/>
          </w:tcPr>
          <w:p>
            <w:r/>
          </w:p>
        </w:tc>
      </w:tr>
      <w:tr>
        <w:tc>
          <w:tcPr>
            <w:tcW w:type="dxa" w:w="3324"/>
          </w:tcPr>
          <w:p>
            <w:r>
              <w:t>Renter Email</w:t>
            </w:r>
          </w:p>
        </w:tc>
        <w:tc>
          <w:tcPr>
            <w:tcW w:type="dxa" w:w="3324"/>
          </w:tcPr>
          <w:p>
            <w:r>
              <w:t>{{renter_email}}</w:t>
            </w:r>
          </w:p>
        </w:tc>
        <w:tc>
          <w:tcPr>
            <w:tcW w:type="dxa" w:w="3324"/>
          </w:tcPr>
          <w:p>
            <w:r/>
          </w:p>
        </w:tc>
      </w:tr>
      <w:tr>
        <w:tc>
          <w:tcPr>
            <w:tcW w:type="dxa" w:w="3324"/>
          </w:tcPr>
          <w:p>
            <w:r>
              <w:t>Owner / Rental Company</w:t>
            </w:r>
          </w:p>
        </w:tc>
        <w:tc>
          <w:tcPr>
            <w:tcW w:type="dxa" w:w="3324"/>
          </w:tcPr>
          <w:p>
            <w:r>
              <w:t>_____________________________</w:t>
            </w:r>
          </w:p>
        </w:tc>
        <w:tc>
          <w:tcPr>
            <w:tcW w:type="dxa" w:w="3324"/>
          </w:tcPr>
          <w:p>
            <w:r>
              <w:t>{{owner_date}}</w:t>
            </w:r>
          </w:p>
        </w:tc>
      </w:tr>
      <w:tr>
        <w:tc>
          <w:tcPr>
            <w:tcW w:type="dxa" w:w="3324"/>
          </w:tcPr>
          <w:p>
            <w:r>
              <w:t>Authorized Signature</w:t>
            </w:r>
          </w:p>
        </w:tc>
        <w:tc>
          <w:tcPr>
            <w:tcW w:type="dxa" w:w="3324"/>
          </w:tcPr>
          <w:p>
            <w:r>
              <w:t>{{owner_rep_name}}</w:t>
            </w:r>
          </w:p>
        </w:tc>
        <w:tc>
          <w:tcPr>
            <w:tcW w:type="dxa" w:w="3324"/>
          </w:tcPr>
          <w:p>
            <w:r/>
          </w:p>
        </w:tc>
      </w:tr>
      <w:tr>
        <w:tc>
          <w:tcPr>
            <w:tcW w:type="dxa" w:w="3324"/>
          </w:tcPr>
          <w:p>
            <w:r>
              <w:t>Title</w:t>
            </w:r>
          </w:p>
        </w:tc>
        <w:tc>
          <w:tcPr>
            <w:tcW w:type="dxa" w:w="3324"/>
          </w:tcPr>
          <w:p>
            <w:r>
              <w:t>{{owner_rep_title}}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CONSTRUCTION EQUIPMENT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