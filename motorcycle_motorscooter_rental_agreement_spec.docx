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MOTORCYCLE / MOTOR SCOOTER RENTAL AGREEMENT</w:t>
      </w:r>
    </w:p>
    <w:p>
      <w:pPr>
        <w:pStyle w:val="BT"/>
      </w:pPr>
      <w:r>
        <w:t>This Motorcycle Rental Agreement is entered into on {{agreement_date}} between {{owner_name}} ("Owner") and {{renter_name}} ("Renter"). Owner agrees to rent to Renter, and Renter agrees to rent from Owner, the following motorcycle/motor scooter: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 / Registration</w:t>
            </w:r>
          </w:p>
        </w:tc>
        <w:tc>
          <w:tcPr>
            <w:tcW w:type="dxa" w:w="4986"/>
          </w:tcPr>
          <w:p>
            <w:r>
              <w:t>{{license_plate}} — State: {{registration_state}}</w:t>
            </w:r>
          </w:p>
        </w:tc>
      </w:tr>
      <w:tr>
        <w:tc>
          <w:tcPr>
            <w:tcW w:type="dxa" w:w="4986"/>
          </w:tcPr>
          <w:p>
            <w:r>
              <w:t>Vehicle Type</w:t>
            </w:r>
          </w:p>
        </w:tc>
        <w:tc>
          <w:tcPr>
            <w:tcW w:type="dxa" w:w="4986"/>
          </w:tcPr>
          <w:p>
            <w:r>
              <w:t>{{vehicle_type}} (Motorcycle / Motor Scooter / Moped / Dirt Bike / ATV / Snowmobile / Other)</w:t>
            </w:r>
          </w:p>
        </w:tc>
      </w:tr>
      <w:tr>
        <w:tc>
          <w:tcPr>
            <w:tcW w:type="dxa" w:w="4986"/>
          </w:tcPr>
          <w:p>
            <w:r>
              <w:t>Engine / CC</w:t>
            </w:r>
          </w:p>
        </w:tc>
        <w:tc>
          <w:tcPr>
            <w:tcW w:type="dxa" w:w="4986"/>
          </w:tcPr>
          <w:p>
            <w:r>
              <w:t>{{engine_cc}} cc</w:t>
            </w:r>
          </w:p>
        </w:tc>
      </w:tr>
      <w:tr>
        <w:tc>
          <w:tcPr>
            <w:tcW w:type="dxa" w:w="4986"/>
          </w:tcPr>
          <w:p>
            <w:r>
              <w:t>Helmet Included?</w:t>
            </w:r>
          </w:p>
        </w:tc>
        <w:tc>
          <w:tcPr>
            <w:tcW w:type="dxa" w:w="4986"/>
          </w:tcPr>
          <w:p>
            <w:r>
              <w:t>{{helmet_included}} (Yes / No — Helmets provided: {{helmets_provided}})</w:t>
            </w:r>
          </w:p>
        </w:tc>
      </w:tr>
      <w:tr>
        <w:tc>
          <w:tcPr>
            <w:tcW w:type="dxa" w:w="4986"/>
          </w:tcPr>
          <w:p>
            <w:r>
              <w:t>Other Safety Gear Included?</w:t>
            </w:r>
          </w:p>
        </w:tc>
        <w:tc>
          <w:tcPr>
            <w:tcW w:type="dxa" w:w="4986"/>
          </w:tcPr>
          <w:p>
            <w:r>
              <w:t>{{safety_gear_included}} (Yes / No — Gear provided: {{safety_gear_provided}})</w:t>
            </w:r>
          </w:p>
        </w:tc>
      </w:tr>
      <w:tr>
        <w:tc>
          <w:tcPr>
            <w:tcW w:type="dxa" w:w="4986"/>
          </w:tcPr>
          <w:p>
            <w:r>
              <w:t>Acceptance of Agreement</w:t>
            </w:r>
          </w:p>
        </w:tc>
        <w:tc>
          <w:tcPr>
            <w:tcW w:type="dxa" w:w="4986"/>
          </w:tcPr>
          <w:p>
            <w:r>
              <w:t>By signing below, both parties agree to all terms and conditions of this Motorcycle Rental Agreement.</w:t>
            </w:r>
          </w:p>
        </w:tc>
      </w:tr>
    </w:tbl>
    <w:p>
      <w:pPr>
        <w:pStyle w:val="Heading2"/>
      </w:pPr>
      <w:r>
        <w:t>RENTAL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Rental Start Date/Time</w:t>
            </w:r>
          </w:p>
        </w:tc>
        <w:tc>
          <w:tcPr>
            <w:tcW w:type="dxa" w:w="4986"/>
          </w:tcPr>
          <w:p>
            <w:r>
              <w:t>{{rental_start_date}} at {{rental_start_time}}</w:t>
            </w:r>
          </w:p>
        </w:tc>
      </w:tr>
      <w:tr>
        <w:tc>
          <w:tcPr>
            <w:tcW w:type="dxa" w:w="4986"/>
          </w:tcPr>
          <w:p>
            <w:r>
              <w:t>Rental End Date/Time</w:t>
            </w:r>
          </w:p>
        </w:tc>
        <w:tc>
          <w:tcPr>
            <w:tcW w:type="dxa" w:w="4986"/>
          </w:tcPr>
          <w:p>
            <w:r>
              <w:t>{{rental_end_date}} at {{rental_end_time}}</w:t>
            </w:r>
          </w:p>
        </w:tc>
      </w:tr>
      <w:tr>
        <w:tc>
          <w:tcPr>
            <w:tcW w:type="dxa" w:w="4986"/>
          </w:tcPr>
          <w:p>
            <w:r>
              <w:t>Total Rental Hours/Days</w:t>
            </w:r>
          </w:p>
        </w:tc>
        <w:tc>
          <w:tcPr>
            <w:tcW w:type="dxa" w:w="4986"/>
          </w:tcPr>
          <w:p>
            <w:r>
              <w:t>{{total_rental_hours}} hours / {{total_rental_days}} days</w:t>
            </w:r>
          </w:p>
        </w:tc>
      </w:tr>
      <w:tr>
        <w:tc>
          <w:tcPr>
            <w:tcW w:type="dxa" w:w="4986"/>
          </w:tcPr>
          <w:p>
            <w:r>
              <w:t>Pickup Location</w:t>
            </w:r>
          </w:p>
        </w:tc>
        <w:tc>
          <w:tcPr>
            <w:tcW w:type="dxa" w:w="4986"/>
          </w:tcPr>
          <w:p>
            <w:r>
              <w:t>{{pickup_location}}</w:t>
            </w:r>
          </w:p>
        </w:tc>
      </w:tr>
      <w:tr>
        <w:tc>
          <w:tcPr>
            <w:tcW w:type="dxa" w:w="4986"/>
          </w:tcPr>
          <w:p>
            <w:r>
              <w:t>Return Location</w:t>
            </w:r>
          </w:p>
        </w:tc>
        <w:tc>
          <w:tcPr>
            <w:tcW w:type="dxa" w:w="4986"/>
          </w:tcPr>
          <w:p>
            <w:r>
              <w:t>{{return_location}} (Same as pickup / Different)</w:t>
            </w:r>
          </w:p>
        </w:tc>
      </w:tr>
    </w:tbl>
    <w:p>
      <w:pPr>
        <w:pStyle w:val="Heading2"/>
      </w:pPr>
      <w:r>
        <w:t>RENTER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Met? (Y/N)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Valid motorcycle endorsement / license (if required)</w:t>
            </w:r>
          </w:p>
        </w:tc>
        <w:tc>
          <w:tcPr>
            <w:tcW w:type="dxa" w:w="3324"/>
          </w:tcPr>
          <w:p>
            <w:r>
              <w:t>{{license_met}}</w:t>
            </w:r>
          </w:p>
        </w:tc>
        <w:tc>
          <w:tcPr>
            <w:tcW w:type="dxa" w:w="3324"/>
          </w:tcPr>
          <w:p>
            <w:r>
              <w:t>{{license_notes}}</w:t>
            </w:r>
          </w:p>
        </w:tc>
      </w:tr>
      <w:tr>
        <w:tc>
          <w:tcPr>
            <w:tcW w:type="dxa" w:w="3324"/>
          </w:tcPr>
          <w:p>
            <w:r>
              <w:t>Age minimum met ({{minimum_age}} years)</w:t>
            </w:r>
          </w:p>
        </w:tc>
        <w:tc>
          <w:tcPr>
            <w:tcW w:type="dxa" w:w="3324"/>
          </w:tcPr>
          <w:p>
            <w:r>
              <w:t>{{age_met}}</w:t>
            </w:r>
          </w:p>
        </w:tc>
        <w:tc>
          <w:tcPr>
            <w:tcW w:type="dxa" w:w="3324"/>
          </w:tcPr>
          <w:p>
            <w:r>
              <w:t>{{age_notes}}</w:t>
            </w:r>
          </w:p>
        </w:tc>
      </w:tr>
      <w:tr>
        <w:tc>
          <w:tcPr>
            <w:tcW w:type="dxa" w:w="3324"/>
          </w:tcPr>
          <w:p>
            <w:r>
              <w:t>Valid motorcycle helmet (if Renter has own)</w:t>
            </w:r>
          </w:p>
        </w:tc>
        <w:tc>
          <w:tcPr>
            <w:tcW w:type="dxa" w:w="3324"/>
          </w:tcPr>
          <w:p>
            <w:r>
              <w:t>{{helmet_own_met}}</w:t>
            </w:r>
          </w:p>
        </w:tc>
        <w:tc>
          <w:tcPr>
            <w:tcW w:type="dxa" w:w="3324"/>
          </w:tcPr>
          <w:p>
            <w:r>
              <w:t>{{helmet_own_notes}}</w:t>
            </w:r>
          </w:p>
        </w:tc>
      </w:tr>
      <w:tr>
        <w:tc>
          <w:tcPr>
            <w:tcW w:type="dxa" w:w="3324"/>
          </w:tcPr>
          <w:p>
            <w:r>
              <w:t>Experience / riding test (if required by Owner)</w:t>
            </w:r>
          </w:p>
        </w:tc>
        <w:tc>
          <w:tcPr>
            <w:tcW w:type="dxa" w:w="3324"/>
          </w:tcPr>
          <w:p>
            <w:r>
              <w:t>{{experience_met}}</w:t>
            </w:r>
          </w:p>
        </w:tc>
        <w:tc>
          <w:tcPr>
            <w:tcW w:type="dxa" w:w="3324"/>
          </w:tcPr>
          <w:p>
            <w:r>
              <w:t>{{experience_notes}}</w:t>
            </w:r>
          </w:p>
        </w:tc>
      </w:tr>
      <w:tr>
        <w:tc>
          <w:tcPr>
            <w:tcW w:type="dxa" w:w="3324"/>
          </w:tcPr>
          <w:p>
            <w:r>
              <w:t>Valid insurance or damage waiver purchased</w:t>
            </w:r>
          </w:p>
        </w:tc>
        <w:tc>
          <w:tcPr>
            <w:tcW w:type="dxa" w:w="3324"/>
          </w:tcPr>
          <w:p>
            <w:r>
              <w:t>{{insurance_met}}</w:t>
            </w:r>
          </w:p>
        </w:tc>
        <w:tc>
          <w:tcPr>
            <w:tcW w:type="dxa" w:w="3324"/>
          </w:tcPr>
          <w:p>
            <w:r>
              <w:t>{{insurance_notes}}</w:t>
            </w:r>
          </w:p>
        </w:tc>
      </w:tr>
    </w:tbl>
    <w:p>
      <w:pPr>
        <w:pStyle w:val="Heading2"/>
      </w:pPr>
      <w:r>
        <w:t>RENTER RESPONSIBILITIES AND RULES</w:t>
      </w:r>
    </w:p>
    <w:p>
      <w:pPr>
        <w:pStyle w:val="ListBullet"/>
      </w:pPr>
      <w:r>
        <w:t>Renter must have a valid driver's license with motorcycle endorsement (if required by state law for the Vehicle type).</w:t>
      </w:r>
    </w:p>
    <w:p>
      <w:pPr>
        <w:pStyle w:val="ListBullet"/>
      </w:pPr>
      <w:r>
        <w:t>Renter must be at least {{minimum_age}} years old.</w:t>
      </w:r>
    </w:p>
    <w:p>
      <w:pPr>
        <w:pStyle w:val="ListBullet"/>
      </w:pPr>
      <w:r>
        <w:t>Renter must wear a DOT-approved helmet at all times while operating the Vehicle. If Renter does not have their own helmet, Owner-provided helmets must be used.</w:t>
      </w:r>
    </w:p>
    <w:p>
      <w:pPr>
        <w:pStyle w:val="ListBullet"/>
      </w:pPr>
      <w:r>
        <w:t>Renter must wear appropriate protective gear (gloves, eye protection, sturdy footwear, reflective clothing, etc.) as recommended by the manufacturer and applicable laws.</w:t>
      </w:r>
    </w:p>
    <w:p>
      <w:pPr>
        <w:pStyle w:val="ListBullet"/>
      </w:pPr>
      <w:r>
        <w:t>Renter must not operate the Vehicle while intoxicated, under the influence of drugs or alcohol, or otherwise impaired.</w:t>
      </w:r>
    </w:p>
    <w:p>
      <w:pPr>
        <w:pStyle w:val="ListBullet"/>
      </w:pPr>
      <w:r>
        <w:t>Renter is responsible for the Vehicle from the time of pickup until return, including all damage, loss, theft, fines, tickets, and accidents.</w:t>
      </w:r>
    </w:p>
    <w:p>
      <w:pPr>
        <w:pStyle w:val="ListBullet"/>
      </w:pPr>
      <w:r>
        <w:t>Renter must not operate the Vehicle outside of {{allowed_geographic_area}} without Owner's written consent.</w:t>
      </w:r>
    </w:p>
    <w:p>
      <w:pPr>
        <w:pStyle w:val="ListBullet"/>
      </w:pPr>
      <w:r>
        <w:t>Renter must not use the Vehicle for racing, off-road driving (unless equipped and approved for off-road use), stunts, or any illegal or reckless purpose.</w:t>
      </w:r>
    </w:p>
    <w:p>
      <w:pPr>
        <w:pStyle w:val="ListBullet"/>
      </w:pPr>
      <w:r>
        <w:t>Renter must not allow any person not listed on the agreement to operate the Vehicle.</w:t>
      </w:r>
    </w:p>
    <w:p>
      <w:pPr>
        <w:pStyle w:val="ListBullet"/>
      </w:pPr>
      <w:r>
        <w:t>Renter must not carry passengers unless the Vehicle is designed and equipped for passenger carriage and it is legal to do so.</w:t>
      </w:r>
    </w:p>
    <w:p>
      <w:pPr>
        <w:pStyle w:val="ListBullet"/>
      </w:pPr>
      <w:r>
        <w:t>Renter must follow all traffic laws and manufacturer instructions.</w:t>
      </w:r>
    </w:p>
    <w:p>
      <w:pPr>
        <w:pStyle w:val="ListBullet"/>
      </w:pPr>
      <w:r>
        <w:t>Renter must report any accidents, incidents, or mechanical issues to Owner immediately.</w:t>
      </w:r>
    </w:p>
    <w:p>
      <w:pPr>
        <w:pStyle w:val="ListBullet"/>
      </w:pPr>
      <w:r>
        <w:t>{{renter_rules_moto_extra}}</w:t>
      </w:r>
    </w:p>
    <w:p>
      <w:pPr>
        <w:pStyle w:val="Heading2"/>
      </w:pPr>
      <w:r>
        <w:t>INSURANCE AND DAMAGE WAIVER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Deductible</w:t>
            </w:r>
          </w:p>
        </w:tc>
      </w:tr>
      <w:tr>
        <w:tc>
          <w:tcPr>
            <w:tcW w:type="dxa" w:w="2493"/>
          </w:tcPr>
          <w:p>
            <w:r>
              <w:t>Option 1 — Renter's Own Insurance</w:t>
            </w:r>
          </w:p>
        </w:tc>
        <w:tc>
          <w:tcPr>
            <w:tcW w:type="dxa" w:w="2493"/>
          </w:tcPr>
          <w:p>
            <w:r>
              <w:t>Renter uses their own motorcycle insurance. Renter is responsible for deductible and any amounts not covered.</w:t>
            </w:r>
          </w:p>
        </w:tc>
        <w:tc>
          <w:tcPr>
            <w:tcW w:type="dxa" w:w="2493"/>
          </w:tcPr>
          <w:p>
            <w:r>
              <w:t>$0</w:t>
            </w:r>
          </w:p>
        </w:tc>
        <w:tc>
          <w:tcPr>
            <w:tcW w:type="dxa" w:w="2493"/>
          </w:tcPr>
          <w:p>
            <w:r>
              <w:t>{{renter_own_deductible}}</w:t>
            </w:r>
          </w:p>
        </w:tc>
      </w:tr>
      <w:tr>
        <w:tc>
          <w:tcPr>
            <w:tcW w:type="dxa" w:w="2493"/>
          </w:tcPr>
          <w:p>
            <w:r>
              <w:t>Option 2 — Damage Waiver (CDW/LDW)</w:t>
            </w:r>
          </w:p>
        </w:tc>
        <w:tc>
          <w:tcPr>
            <w:tcW w:type="dxa" w:w="2493"/>
          </w:tcPr>
          <w:p>
            <w:r>
              <w:t>Covers damage to the Vehicle from collision or theft, subject to exclusions. Does not cover personal belongings, third-party liability, or medical expenses.</w:t>
            </w:r>
          </w:p>
        </w:tc>
        <w:tc>
          <w:tcPr>
            <w:tcW w:type="dxa" w:w="2493"/>
          </w:tcPr>
          <w:p>
            <w:r>
              <w:t>{{cdw_cost}}</w:t>
            </w:r>
          </w:p>
        </w:tc>
        <w:tc>
          <w:tcPr>
            <w:tcW w:type="dxa" w:w="2493"/>
          </w:tcPr>
          <w:p>
            <w:r>
              <w:t>{{cdw_deductible}}</w:t>
            </w:r>
          </w:p>
        </w:tc>
      </w:tr>
      <w:tr>
        <w:tc>
          <w:tcPr>
            <w:tcW w:type="dxa" w:w="2493"/>
          </w:tcPr>
          <w:p>
            <w:r>
              <w:t>Option 3 — No Coverage</w:t>
            </w:r>
          </w:p>
        </w:tc>
        <w:tc>
          <w:tcPr>
            <w:tcW w:type="dxa" w:w="2493"/>
          </w:tcPr>
          <w:p>
            <w:r>
              <w:t>Renter is fully responsible for all damage, loss, theft, and liability.</w:t>
            </w:r>
          </w:p>
        </w:tc>
        <w:tc>
          <w:tcPr>
            <w:tcW w:type="dxa" w:w="2493"/>
          </w:tcPr>
          <w:p>
            <w:r>
              <w:t>$0</w:t>
            </w:r>
          </w:p>
        </w:tc>
        <w:tc>
          <w:tcPr>
            <w:tcW w:type="dxa" w:w="2493"/>
          </w:tcPr>
          <w:p>
            <w:r>
              <w:t>Full amount</w:t>
            </w:r>
          </w:p>
        </w:tc>
      </w:tr>
    </w:tbl>
    <w:p>
      <w:pPr>
        <w:pStyle w:val="Heading2"/>
      </w:pPr>
      <w:r>
        <w:t>MILEAGE AND FUEL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Mileage Included</w:t>
            </w:r>
          </w:p>
        </w:tc>
        <w:tc>
          <w:tcPr>
            <w:tcW w:type="dxa" w:w="4986"/>
          </w:tcPr>
          <w:p>
            <w:r>
              <w:t>{{mileage_included}} miles</w:t>
            </w:r>
          </w:p>
        </w:tc>
      </w:tr>
      <w:tr>
        <w:tc>
          <w:tcPr>
            <w:tcW w:type="dxa" w:w="4986"/>
          </w:tcPr>
          <w:p>
            <w:r>
              <w:t>Mileage Overage Rate</w:t>
            </w:r>
          </w:p>
        </w:tc>
        <w:tc>
          <w:tcPr>
            <w:tcW w:type="dxa" w:w="4986"/>
          </w:tcPr>
          <w:p>
            <w:r>
              <w:t>{{mileage_overage_rate}} per mile beyond allowance</w:t>
            </w:r>
          </w:p>
        </w:tc>
      </w:tr>
      <w:tr>
        <w:tc>
          <w:tcPr>
            <w:tcW w:type="dxa" w:w="4986"/>
          </w:tcPr>
          <w:p>
            <w:r>
              <w:t>Fuel Policy</w:t>
            </w:r>
          </w:p>
        </w:tc>
        <w:tc>
          <w:tcPr>
            <w:tcW w:type="dxa" w:w="4986"/>
          </w:tcPr>
          <w:p>
            <w:r>
              <w:t>{{fuel_policy}} (Return with same fuel level / Renter pays for refueling)</w:t>
            </w:r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Renter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{{renter_date}}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{{renter_name}}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Renter Phone</w:t>
            </w:r>
          </w:p>
        </w:tc>
        <w:tc>
          <w:tcPr>
            <w:tcW w:type="dxa" w:w="3324"/>
          </w:tcPr>
          <w:p>
            <w:r>
              <w:t>{{renter_phone}}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Renter Email</w:t>
            </w:r>
          </w:p>
        </w:tc>
        <w:tc>
          <w:tcPr>
            <w:tcW w:type="dxa" w:w="3324"/>
          </w:tcPr>
          <w:p>
            <w:r>
              <w:t>{{renter_email}}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Owner / Agent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{{owner_name}}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MOTORCYCLE / MOTORScooter RENTAL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