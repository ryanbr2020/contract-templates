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INVENTORY AND AMENITIES LIST</w:t>
      </w:r>
    </w:p>
    <w:p>
      <w:pPr>
        <w:pStyle w:val="BodyText"/>
      </w:pPr>
      <w:r>
        <w:t>This Inventory and Amenities List is attached to the Short Term Rental Agreement dated {{agreement_date}} between {{host_name}} ("Host") and {{guest_name}} ("Guest") for the property at {{property_address}}.</w:t>
      </w:r>
    </w:p>
    <w:p>
      <w:pPr>
        <w:pStyle w:val="BodyText"/>
      </w:pPr>
      <w:r>
        <w:t>The following items are provided as part of the rental. Guest acknowledges having inspected and received these items in good condition. Any missing, damaged, or unusable items discovered at checkout must be reported immediately.</w:t>
      </w:r>
    </w:p>
    <w:p>
      <w:pPr>
        <w:pStyle w:val="Heading2"/>
      </w:pPr>
      <w:r>
        <w:t>FURNITURE</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rPr>
                <w:b/>
              </w:rPr>
              <w:t>Item</w:t>
            </w:r>
          </w:p>
        </w:tc>
        <w:tc>
          <w:tcPr>
            <w:tcW w:type="dxa" w:w="2493"/>
          </w:tcPr>
          <w:p>
            <w:r>
              <w:rPr>
                <w:b/>
              </w:rPr>
              <w:t>Quantity</w:t>
            </w:r>
          </w:p>
        </w:tc>
        <w:tc>
          <w:tcPr>
            <w:tcW w:type="dxa" w:w="2493"/>
          </w:tcPr>
          <w:p>
            <w:r>
              <w:rPr>
                <w:b/>
              </w:rPr>
              <w:t>Condition at Check-In</w:t>
            </w:r>
          </w:p>
        </w:tc>
        <w:tc>
          <w:tcPr>
            <w:tcW w:type="dxa" w:w="2493"/>
          </w:tcPr>
          <w:p>
            <w:r>
              <w:rPr>
                <w:b/>
              </w:rPr>
              <w:t>Notes</w:t>
            </w:r>
          </w:p>
        </w:tc>
      </w:tr>
      <w:tr>
        <w:tc>
          <w:tcPr>
            <w:tcW w:type="dxa" w:w="2493"/>
          </w:tcPr>
          <w:p>
            <w:r>
              <w:t>{{furniture_1}}</w:t>
            </w:r>
          </w:p>
        </w:tc>
        <w:tc>
          <w:tcPr>
            <w:tcW w:type="dxa" w:w="2493"/>
          </w:tcPr>
          <w:p>
            <w:r>
              <w:t>{{furniture_1_qty}}</w:t>
            </w:r>
          </w:p>
        </w:tc>
        <w:tc>
          <w:tcPr>
            <w:tcW w:type="dxa" w:w="2493"/>
          </w:tcPr>
          <w:p>
            <w:r>
              <w:t>{{furniture_1_condition}}</w:t>
            </w:r>
          </w:p>
        </w:tc>
        <w:tc>
          <w:tcPr>
            <w:tcW w:type="dxa" w:w="2493"/>
          </w:tcPr>
          <w:p>
            <w:r/>
          </w:p>
        </w:tc>
      </w:tr>
      <w:tr>
        <w:tc>
          <w:tcPr>
            <w:tcW w:type="dxa" w:w="2493"/>
          </w:tcPr>
          <w:p>
            <w:r>
              <w:t>{{furniture_2}}</w:t>
            </w:r>
          </w:p>
        </w:tc>
        <w:tc>
          <w:tcPr>
            <w:tcW w:type="dxa" w:w="2493"/>
          </w:tcPr>
          <w:p>
            <w:r>
              <w:t>{{furniture_2_qty}}</w:t>
            </w:r>
          </w:p>
        </w:tc>
        <w:tc>
          <w:tcPr>
            <w:tcW w:type="dxa" w:w="2493"/>
          </w:tcPr>
          <w:p>
            <w:r>
              <w:t>{{furniture_2_condition}}</w:t>
            </w:r>
          </w:p>
        </w:tc>
        <w:tc>
          <w:tcPr>
            <w:tcW w:type="dxa" w:w="2493"/>
          </w:tcPr>
          <w:p>
            <w:r/>
          </w:p>
        </w:tc>
      </w:tr>
      <w:tr>
        <w:tc>
          <w:tcPr>
            <w:tcW w:type="dxa" w:w="2493"/>
          </w:tcPr>
          <w:p>
            <w:r>
              <w:t>{{furniture_3}}</w:t>
            </w:r>
          </w:p>
        </w:tc>
        <w:tc>
          <w:tcPr>
            <w:tcW w:type="dxa" w:w="2493"/>
          </w:tcPr>
          <w:p>
            <w:r>
              <w:t>{{furniture_3_qty}}</w:t>
            </w:r>
          </w:p>
        </w:tc>
        <w:tc>
          <w:tcPr>
            <w:tcW w:type="dxa" w:w="2493"/>
          </w:tcPr>
          <w:p>
            <w:r>
              <w:t>{{furniture_3_condition}}</w:t>
            </w:r>
          </w:p>
        </w:tc>
        <w:tc>
          <w:tcPr>
            <w:tcW w:type="dxa" w:w="2493"/>
          </w:tcPr>
          <w:p>
            <w:r/>
          </w:p>
        </w:tc>
      </w:tr>
      <w:tr>
        <w:tc>
          <w:tcPr>
            <w:tcW w:type="dxa" w:w="2493"/>
          </w:tcPr>
          <w:p>
            <w:r>
              <w:t>{{furniture_4}}</w:t>
            </w:r>
          </w:p>
        </w:tc>
        <w:tc>
          <w:tcPr>
            <w:tcW w:type="dxa" w:w="2493"/>
          </w:tcPr>
          <w:p>
            <w:r>
              <w:t>{{furniture_4_qty}}</w:t>
            </w:r>
          </w:p>
        </w:tc>
        <w:tc>
          <w:tcPr>
            <w:tcW w:type="dxa" w:w="2493"/>
          </w:tcPr>
          <w:p>
            <w:r>
              <w:t>{{furniture_4_condition}}</w:t>
            </w:r>
          </w:p>
        </w:tc>
        <w:tc>
          <w:tcPr>
            <w:tcW w:type="dxa" w:w="2493"/>
          </w:tcPr>
          <w:p>
            <w:r/>
          </w:p>
        </w:tc>
      </w:tr>
      <w:tr>
        <w:tc>
          <w:tcPr>
            <w:tcW w:type="dxa" w:w="2493"/>
          </w:tcPr>
          <w:p>
            <w:r>
              <w:t>{{furniture_5}}</w:t>
            </w:r>
          </w:p>
        </w:tc>
        <w:tc>
          <w:tcPr>
            <w:tcW w:type="dxa" w:w="2493"/>
          </w:tcPr>
          <w:p>
            <w:r>
              <w:t>{{furniture_5_qty}}</w:t>
            </w:r>
          </w:p>
        </w:tc>
        <w:tc>
          <w:tcPr>
            <w:tcW w:type="dxa" w:w="2493"/>
          </w:tcPr>
          <w:p>
            <w:r>
              <w:t>{{furniture_5_condition}}</w:t>
            </w:r>
          </w:p>
        </w:tc>
        <w:tc>
          <w:tcPr>
            <w:tcW w:type="dxa" w:w="2493"/>
          </w:tcPr>
          <w:p>
            <w:r/>
          </w:p>
        </w:tc>
      </w:tr>
      <w:tr>
        <w:tc>
          <w:tcPr>
            <w:tcW w:type="dxa" w:w="2493"/>
          </w:tcPr>
          <w:p>
            <w:r>
              <w:t>{{furniture_6}}</w:t>
            </w:r>
          </w:p>
        </w:tc>
        <w:tc>
          <w:tcPr>
            <w:tcW w:type="dxa" w:w="2493"/>
          </w:tcPr>
          <w:p>
            <w:r>
              <w:t>{{furniture_6_qty}}</w:t>
            </w:r>
          </w:p>
        </w:tc>
        <w:tc>
          <w:tcPr>
            <w:tcW w:type="dxa" w:w="2493"/>
          </w:tcPr>
          <w:p>
            <w:r>
              <w:t>{{furniture_6_condition}}</w:t>
            </w:r>
          </w:p>
        </w:tc>
        <w:tc>
          <w:tcPr>
            <w:tcW w:type="dxa" w:w="2493"/>
          </w:tcPr>
          <w:p>
            <w:r/>
          </w:p>
        </w:tc>
      </w:tr>
      <w:tr>
        <w:tc>
          <w:tcPr>
            <w:tcW w:type="dxa" w:w="2493"/>
          </w:tcPr>
          <w:p>
            <w:r>
              <w:t>{{furniture_7}}</w:t>
            </w:r>
          </w:p>
        </w:tc>
        <w:tc>
          <w:tcPr>
            <w:tcW w:type="dxa" w:w="2493"/>
          </w:tcPr>
          <w:p>
            <w:r>
              <w:t>{{furniture_7_qty}}</w:t>
            </w:r>
          </w:p>
        </w:tc>
        <w:tc>
          <w:tcPr>
            <w:tcW w:type="dxa" w:w="2493"/>
          </w:tcPr>
          <w:p>
            <w:r>
              <w:t>{{furniture_7_condition}}</w:t>
            </w:r>
          </w:p>
        </w:tc>
        <w:tc>
          <w:tcPr>
            <w:tcW w:type="dxa" w:w="2493"/>
          </w:tcPr>
          <w:p>
            <w:r/>
          </w:p>
        </w:tc>
      </w:tr>
      <w:tr>
        <w:tc>
          <w:tcPr>
            <w:tcW w:type="dxa" w:w="2493"/>
          </w:tcPr>
          <w:p>
            <w:r>
              <w:t>{{furniture_8}}</w:t>
            </w:r>
          </w:p>
        </w:tc>
        <w:tc>
          <w:tcPr>
            <w:tcW w:type="dxa" w:w="2493"/>
          </w:tcPr>
          <w:p>
            <w:r>
              <w:t>{{furniture_8_qty}}</w:t>
            </w:r>
          </w:p>
        </w:tc>
        <w:tc>
          <w:tcPr>
            <w:tcW w:type="dxa" w:w="2493"/>
          </w:tcPr>
          <w:p>
            <w:r>
              <w:t>{{furniture_8_condition}}</w:t>
            </w:r>
          </w:p>
        </w:tc>
        <w:tc>
          <w:tcPr>
            <w:tcW w:type="dxa" w:w="2493"/>
          </w:tcPr>
          <w:p>
            <w:r/>
          </w:p>
        </w:tc>
      </w:tr>
    </w:tbl>
    <w:p>
      <w:pPr>
        <w:pStyle w:val="Heading2"/>
      </w:pPr>
      <w:r>
        <w:t>KITCHEN AND APPLIANCES</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rPr>
                <w:b/>
              </w:rPr>
              <w:t>Item</w:t>
            </w:r>
          </w:p>
        </w:tc>
        <w:tc>
          <w:tcPr>
            <w:tcW w:type="dxa" w:w="2493"/>
          </w:tcPr>
          <w:p>
            <w:r>
              <w:rPr>
                <w:b/>
              </w:rPr>
              <w:t>Quantity</w:t>
            </w:r>
          </w:p>
        </w:tc>
        <w:tc>
          <w:tcPr>
            <w:tcW w:type="dxa" w:w="2493"/>
          </w:tcPr>
          <w:p>
            <w:r>
              <w:rPr>
                <w:b/>
              </w:rPr>
              <w:t>Working?</w:t>
            </w:r>
          </w:p>
        </w:tc>
        <w:tc>
          <w:tcPr>
            <w:tcW w:type="dxa" w:w="2493"/>
          </w:tcPr>
          <w:p>
            <w:r>
              <w:rPr>
                <w:b/>
              </w:rPr>
              <w:t>Notes</w:t>
            </w:r>
          </w:p>
        </w:tc>
      </w:tr>
      <w:tr>
        <w:tc>
          <w:tcPr>
            <w:tcW w:type="dxa" w:w="2493"/>
          </w:tcPr>
          <w:p>
            <w:r>
              <w:t>{{appliance_1}}</w:t>
            </w:r>
          </w:p>
        </w:tc>
        <w:tc>
          <w:tcPr>
            <w:tcW w:type="dxa" w:w="2493"/>
          </w:tcPr>
          <w:p>
            <w:r>
              <w:t>{{appliance_1_qty}}</w:t>
            </w:r>
          </w:p>
        </w:tc>
        <w:tc>
          <w:tcPr>
            <w:tcW w:type="dxa" w:w="2493"/>
          </w:tcPr>
          <w:p>
            <w:r>
              <w:t>{{appliance_1_working}}</w:t>
            </w:r>
          </w:p>
        </w:tc>
        <w:tc>
          <w:tcPr>
            <w:tcW w:type="dxa" w:w="2493"/>
          </w:tcPr>
          <w:p>
            <w:r/>
          </w:p>
        </w:tc>
      </w:tr>
      <w:tr>
        <w:tc>
          <w:tcPr>
            <w:tcW w:type="dxa" w:w="2493"/>
          </w:tcPr>
          <w:p>
            <w:r>
              <w:t>{{appliance_2}}</w:t>
            </w:r>
          </w:p>
        </w:tc>
        <w:tc>
          <w:tcPr>
            <w:tcW w:type="dxa" w:w="2493"/>
          </w:tcPr>
          <w:p>
            <w:r>
              <w:t>{{appliance_2_qty}}</w:t>
            </w:r>
          </w:p>
        </w:tc>
        <w:tc>
          <w:tcPr>
            <w:tcW w:type="dxa" w:w="2493"/>
          </w:tcPr>
          <w:p>
            <w:r>
              <w:t>{{appliance_2_working}}</w:t>
            </w:r>
          </w:p>
        </w:tc>
        <w:tc>
          <w:tcPr>
            <w:tcW w:type="dxa" w:w="2493"/>
          </w:tcPr>
          <w:p>
            <w:r/>
          </w:p>
        </w:tc>
      </w:tr>
      <w:tr>
        <w:tc>
          <w:tcPr>
            <w:tcW w:type="dxa" w:w="2493"/>
          </w:tcPr>
          <w:p>
            <w:r>
              <w:t>{{appliance_3}}</w:t>
            </w:r>
          </w:p>
        </w:tc>
        <w:tc>
          <w:tcPr>
            <w:tcW w:type="dxa" w:w="2493"/>
          </w:tcPr>
          <w:p>
            <w:r>
              <w:t>{{appliance_3_qty}}</w:t>
            </w:r>
          </w:p>
        </w:tc>
        <w:tc>
          <w:tcPr>
            <w:tcW w:type="dxa" w:w="2493"/>
          </w:tcPr>
          <w:p>
            <w:r>
              <w:t>{{appliance_3_working}}</w:t>
            </w:r>
          </w:p>
        </w:tc>
        <w:tc>
          <w:tcPr>
            <w:tcW w:type="dxa" w:w="2493"/>
          </w:tcPr>
          <w:p>
            <w:r/>
          </w:p>
        </w:tc>
      </w:tr>
      <w:tr>
        <w:tc>
          <w:tcPr>
            <w:tcW w:type="dxa" w:w="2493"/>
          </w:tcPr>
          <w:p>
            <w:r>
              <w:t>{{appliance_4}}</w:t>
            </w:r>
          </w:p>
        </w:tc>
        <w:tc>
          <w:tcPr>
            <w:tcW w:type="dxa" w:w="2493"/>
          </w:tcPr>
          <w:p>
            <w:r>
              <w:t>{{appliance_4_qty}}</w:t>
            </w:r>
          </w:p>
        </w:tc>
        <w:tc>
          <w:tcPr>
            <w:tcW w:type="dxa" w:w="2493"/>
          </w:tcPr>
          <w:p>
            <w:r>
              <w:t>{{appliance_4_working}}</w:t>
            </w:r>
          </w:p>
        </w:tc>
        <w:tc>
          <w:tcPr>
            <w:tcW w:type="dxa" w:w="2493"/>
          </w:tcPr>
          <w:p>
            <w:r/>
          </w:p>
        </w:tc>
      </w:tr>
      <w:tr>
        <w:tc>
          <w:tcPr>
            <w:tcW w:type="dxa" w:w="2493"/>
          </w:tcPr>
          <w:p>
            <w:r>
              <w:t>{{appliance_5}}</w:t>
            </w:r>
          </w:p>
        </w:tc>
        <w:tc>
          <w:tcPr>
            <w:tcW w:type="dxa" w:w="2493"/>
          </w:tcPr>
          <w:p>
            <w:r>
              <w:t>{{appliance_5_qty}}</w:t>
            </w:r>
          </w:p>
        </w:tc>
        <w:tc>
          <w:tcPr>
            <w:tcW w:type="dxa" w:w="2493"/>
          </w:tcPr>
          <w:p>
            <w:r>
              <w:t>{{appliance_5_working}}</w:t>
            </w:r>
          </w:p>
        </w:tc>
        <w:tc>
          <w:tcPr>
            <w:tcW w:type="dxa" w:w="2493"/>
          </w:tcPr>
          <w:p>
            <w:r/>
          </w:p>
        </w:tc>
      </w:tr>
      <w:tr>
        <w:tc>
          <w:tcPr>
            <w:tcW w:type="dxa" w:w="2493"/>
          </w:tcPr>
          <w:p>
            <w:r>
              <w:t>Dishwasher</w:t>
            </w:r>
          </w:p>
        </w:tc>
        <w:tc>
          <w:tcPr>
            <w:tcW w:type="dxa" w:w="2493"/>
          </w:tcPr>
          <w:p>
            <w:r>
              <w:t>{{dishwasher}}</w:t>
            </w:r>
          </w:p>
        </w:tc>
        <w:tc>
          <w:tcPr>
            <w:tcW w:type="dxa" w:w="2493"/>
          </w:tcPr>
          <w:p>
            <w:r>
              <w:t>{{dishwasher_working}}</w:t>
            </w:r>
          </w:p>
        </w:tc>
        <w:tc>
          <w:tcPr>
            <w:tcW w:type="dxa" w:w="2493"/>
          </w:tcPr>
          <w:p>
            <w:r/>
          </w:p>
        </w:tc>
      </w:tr>
      <w:tr>
        <w:tc>
          <w:tcPr>
            <w:tcW w:type="dxa" w:w="2493"/>
          </w:tcPr>
          <w:p>
            <w:r>
              <w:t>Microwave</w:t>
            </w:r>
          </w:p>
        </w:tc>
        <w:tc>
          <w:tcPr>
            <w:tcW w:type="dxa" w:w="2493"/>
          </w:tcPr>
          <w:p>
            <w:r>
              <w:t>{{microwave}}</w:t>
            </w:r>
          </w:p>
        </w:tc>
        <w:tc>
          <w:tcPr>
            <w:tcW w:type="dxa" w:w="2493"/>
          </w:tcPr>
          <w:p>
            <w:r>
              <w:t>{{microwave_working}}</w:t>
            </w:r>
          </w:p>
        </w:tc>
        <w:tc>
          <w:tcPr>
            <w:tcW w:type="dxa" w:w="2493"/>
          </w:tcPr>
          <w:p>
            <w:r/>
          </w:p>
        </w:tc>
      </w:tr>
      <w:tr>
        <w:tc>
          <w:tcPr>
            <w:tcW w:type="dxa" w:w="2493"/>
          </w:tcPr>
          <w:p>
            <w:r>
              <w:t>Coffee maker / machine</w:t>
            </w:r>
          </w:p>
        </w:tc>
        <w:tc>
          <w:tcPr>
            <w:tcW w:type="dxa" w:w="2493"/>
          </w:tcPr>
          <w:p>
            <w:r>
              <w:t>{{coffee_maker}}</w:t>
            </w:r>
          </w:p>
        </w:tc>
        <w:tc>
          <w:tcPr>
            <w:tcW w:type="dxa" w:w="2493"/>
          </w:tcPr>
          <w:p>
            <w:r>
              <w:t>{{coffee_maker_working}}</w:t>
            </w:r>
          </w:p>
        </w:tc>
        <w:tc>
          <w:tcPr>
            <w:tcW w:type="dxa" w:w="2493"/>
          </w:tcPr>
          <w:p>
            <w:r/>
          </w:p>
        </w:tc>
      </w:tr>
    </w:tbl>
    <w:p>
      <w:pPr>
        <w:pStyle w:val="Heading2"/>
      </w:pPr>
      <w:r>
        <w:t>LINENS AND BEDDING</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rPr>
              <w:t>Item</w:t>
            </w:r>
          </w:p>
        </w:tc>
        <w:tc>
          <w:tcPr>
            <w:tcW w:type="dxa" w:w="3324"/>
          </w:tcPr>
          <w:p>
            <w:r>
              <w:rPr>
                <w:b/>
              </w:rPr>
              <w:t>Quantity</w:t>
            </w:r>
          </w:p>
        </w:tc>
        <w:tc>
          <w:tcPr>
            <w:tcW w:type="dxa" w:w="3324"/>
          </w:tcPr>
          <w:p>
            <w:r>
              <w:rPr>
                <w:b/>
              </w:rPr>
              <w:t>Notes</w:t>
            </w:r>
          </w:p>
        </w:tc>
      </w:tr>
      <w:tr>
        <w:tc>
          <w:tcPr>
            <w:tcW w:type="dxa" w:w="3324"/>
          </w:tcPr>
          <w:p>
            <w:r>
              <w:t>{{linen_1}}</w:t>
            </w:r>
          </w:p>
        </w:tc>
        <w:tc>
          <w:tcPr>
            <w:tcW w:type="dxa" w:w="3324"/>
          </w:tcPr>
          <w:p>
            <w:r>
              <w:t>{{linen_1_qty}}</w:t>
            </w:r>
          </w:p>
        </w:tc>
        <w:tc>
          <w:tcPr>
            <w:tcW w:type="dxa" w:w="3324"/>
          </w:tcPr>
          <w:p>
            <w:r/>
          </w:p>
        </w:tc>
      </w:tr>
      <w:tr>
        <w:tc>
          <w:tcPr>
            <w:tcW w:type="dxa" w:w="3324"/>
          </w:tcPr>
          <w:p>
            <w:r>
              <w:t>{{linen_2}}</w:t>
            </w:r>
          </w:p>
        </w:tc>
        <w:tc>
          <w:tcPr>
            <w:tcW w:type="dxa" w:w="3324"/>
          </w:tcPr>
          <w:p>
            <w:r>
              <w:t>{{linen_2_qty}}</w:t>
            </w:r>
          </w:p>
        </w:tc>
        <w:tc>
          <w:tcPr>
            <w:tcW w:type="dxa" w:w="3324"/>
          </w:tcPr>
          <w:p>
            <w:r/>
          </w:p>
        </w:tc>
      </w:tr>
      <w:tr>
        <w:tc>
          <w:tcPr>
            <w:tcW w:type="dxa" w:w="3324"/>
          </w:tcPr>
          <w:p>
            <w:r>
              <w:t>{{linen_3}}</w:t>
            </w:r>
          </w:p>
        </w:tc>
        <w:tc>
          <w:tcPr>
            <w:tcW w:type="dxa" w:w="3324"/>
          </w:tcPr>
          <w:p>
            <w:r>
              <w:t>{{linen_3_qty}}</w:t>
            </w:r>
          </w:p>
        </w:tc>
        <w:tc>
          <w:tcPr>
            <w:tcW w:type="dxa" w:w="3324"/>
          </w:tcPr>
          <w:p>
            <w:r/>
          </w:p>
        </w:tc>
      </w:tr>
      <w:tr>
        <w:tc>
          <w:tcPr>
            <w:tcW w:type="dxa" w:w="3324"/>
          </w:tcPr>
          <w:p>
            <w:r>
              <w:t>{{linen_4}}</w:t>
            </w:r>
          </w:p>
        </w:tc>
        <w:tc>
          <w:tcPr>
            <w:tcW w:type="dxa" w:w="3324"/>
          </w:tcPr>
          <w:p>
            <w:r>
              <w:t>{{linen_4_qty}}</w:t>
            </w:r>
          </w:p>
        </w:tc>
        <w:tc>
          <w:tcPr>
            <w:tcW w:type="dxa" w:w="3324"/>
          </w:tcPr>
          <w:p>
            <w:r/>
          </w:p>
        </w:tc>
      </w:tr>
      <w:tr>
        <w:tc>
          <w:tcPr>
            <w:tcW w:type="dxa" w:w="3324"/>
          </w:tcPr>
          <w:p>
            <w:r>
              <w:t>{{linen_5}}</w:t>
            </w:r>
          </w:p>
        </w:tc>
        <w:tc>
          <w:tcPr>
            <w:tcW w:type="dxa" w:w="3324"/>
          </w:tcPr>
          <w:p>
            <w:r>
              <w:t>{{linen_5_qty}}</w:t>
            </w:r>
          </w:p>
        </w:tc>
        <w:tc>
          <w:tcPr>
            <w:tcW w:type="dxa" w:w="3324"/>
          </w:tcPr>
          <w:p>
            <w:r/>
          </w:p>
        </w:tc>
      </w:tr>
      <w:tr>
        <w:tc>
          <w:tcPr>
            <w:tcW w:type="dxa" w:w="3324"/>
          </w:tcPr>
          <w:p>
            <w:r>
              <w:t>Towels — bath</w:t>
            </w:r>
          </w:p>
        </w:tc>
        <w:tc>
          <w:tcPr>
            <w:tcW w:type="dxa" w:w="3324"/>
          </w:tcPr>
          <w:p>
            <w:r>
              <w:t>{{bath_towels}}</w:t>
            </w:r>
          </w:p>
        </w:tc>
        <w:tc>
          <w:tcPr>
            <w:tcW w:type="dxa" w:w="3324"/>
          </w:tcPr>
          <w:p>
            <w:r/>
          </w:p>
        </w:tc>
      </w:tr>
      <w:tr>
        <w:tc>
          <w:tcPr>
            <w:tcW w:type="dxa" w:w="3324"/>
          </w:tcPr>
          <w:p>
            <w:r>
              <w:t>Towels — hand</w:t>
            </w:r>
          </w:p>
        </w:tc>
        <w:tc>
          <w:tcPr>
            <w:tcW w:type="dxa" w:w="3324"/>
          </w:tcPr>
          <w:p>
            <w:r>
              <w:t>{{hand_towels}}</w:t>
            </w:r>
          </w:p>
        </w:tc>
        <w:tc>
          <w:tcPr>
            <w:tcW w:type="dxa" w:w="3324"/>
          </w:tcPr>
          <w:p>
            <w:r/>
          </w:p>
        </w:tc>
      </w:tr>
      <w:tr>
        <w:tc>
          <w:tcPr>
            <w:tcW w:type="dxa" w:w="3324"/>
          </w:tcPr>
          <w:p>
            <w:r>
              <w:t>Towels — washcloth</w:t>
            </w:r>
          </w:p>
        </w:tc>
        <w:tc>
          <w:tcPr>
            <w:tcW w:type="dxa" w:w="3324"/>
          </w:tcPr>
          <w:p>
            <w:r>
              <w:t>{{washcloths}}</w:t>
            </w:r>
          </w:p>
        </w:tc>
        <w:tc>
          <w:tcPr>
            <w:tcW w:type="dxa" w:w="3324"/>
          </w:tcPr>
          <w:p>
            <w:r/>
          </w:p>
        </w:tc>
      </w:tr>
    </w:tbl>
    <w:p>
      <w:pPr>
        <w:pStyle w:val="Heading2"/>
      </w:pPr>
      <w:r>
        <w:t>BATHROOM ITEMS</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rPr>
              <w:t>Item</w:t>
            </w:r>
          </w:p>
        </w:tc>
        <w:tc>
          <w:tcPr>
            <w:tcW w:type="dxa" w:w="3324"/>
          </w:tcPr>
          <w:p>
            <w:r>
              <w:rPr>
                <w:b/>
              </w:rPr>
              <w:t>Quantity</w:t>
            </w:r>
          </w:p>
        </w:tc>
        <w:tc>
          <w:tcPr>
            <w:tcW w:type="dxa" w:w="3324"/>
          </w:tcPr>
          <w:p>
            <w:r>
              <w:rPr>
                <w:b/>
              </w:rPr>
              <w:t>Notes</w:t>
            </w:r>
          </w:p>
        </w:tc>
      </w:tr>
      <w:tr>
        <w:tc>
          <w:tcPr>
            <w:tcW w:type="dxa" w:w="3324"/>
          </w:tcPr>
          <w:p>
            <w:r>
              <w:t>{{bathroom_1}}</w:t>
            </w:r>
          </w:p>
        </w:tc>
        <w:tc>
          <w:tcPr>
            <w:tcW w:type="dxa" w:w="3324"/>
          </w:tcPr>
          <w:p>
            <w:r>
              <w:t>{{bathroom_1_qty}}</w:t>
            </w:r>
          </w:p>
        </w:tc>
        <w:tc>
          <w:tcPr>
            <w:tcW w:type="dxa" w:w="3324"/>
          </w:tcPr>
          <w:p>
            <w:r/>
          </w:p>
        </w:tc>
      </w:tr>
      <w:tr>
        <w:tc>
          <w:tcPr>
            <w:tcW w:type="dxa" w:w="3324"/>
          </w:tcPr>
          <w:p>
            <w:r>
              <w:t>{{bathroom_2}}</w:t>
            </w:r>
          </w:p>
        </w:tc>
        <w:tc>
          <w:tcPr>
            <w:tcW w:type="dxa" w:w="3324"/>
          </w:tcPr>
          <w:p>
            <w:r>
              <w:t>{{bathroom_2_qty}}</w:t>
            </w:r>
          </w:p>
        </w:tc>
        <w:tc>
          <w:tcPr>
            <w:tcW w:type="dxa" w:w="3324"/>
          </w:tcPr>
          <w:p>
            <w:r/>
          </w:p>
        </w:tc>
      </w:tr>
      <w:tr>
        <w:tc>
          <w:tcPr>
            <w:tcW w:type="dxa" w:w="3324"/>
          </w:tcPr>
          <w:p>
            <w:r>
              <w:t>{{bathroom_3}}</w:t>
            </w:r>
          </w:p>
        </w:tc>
        <w:tc>
          <w:tcPr>
            <w:tcW w:type="dxa" w:w="3324"/>
          </w:tcPr>
          <w:p>
            <w:r>
              <w:t>{{bathroom_3_qty}}</w:t>
            </w:r>
          </w:p>
        </w:tc>
        <w:tc>
          <w:tcPr>
            <w:tcW w:type="dxa" w:w="3324"/>
          </w:tcPr>
          <w:p>
            <w:r/>
          </w:p>
        </w:tc>
      </w:tr>
      <w:tr>
        <w:tc>
          <w:tcPr>
            <w:tcW w:type="dxa" w:w="3324"/>
          </w:tcPr>
          <w:p>
            <w:r>
              <w:t>Toilet paper (provided at check-in)</w:t>
            </w:r>
          </w:p>
        </w:tc>
        <w:tc>
          <w:tcPr>
            <w:tcW w:type="dxa" w:w="3324"/>
          </w:tcPr>
          <w:p>
            <w:r>
              <w:t>{{toilet_paper_roll_count}} rolls</w:t>
            </w:r>
          </w:p>
        </w:tc>
        <w:tc>
          <w:tcPr>
            <w:tcW w:type="dxa" w:w="3324"/>
          </w:tcPr>
          <w:p>
            <w:r>
              <w:t>Restock available at {{toilet_paper_location}}</w:t>
            </w:r>
          </w:p>
        </w:tc>
      </w:tr>
      <w:tr>
        <w:tc>
          <w:tcPr>
            <w:tcW w:type="dxa" w:w="3324"/>
          </w:tcPr>
          <w:p>
            <w:r>
              <w:t>Shampoo / conditioner</w:t>
            </w:r>
          </w:p>
        </w:tc>
        <w:tc>
          <w:tcPr>
            <w:tcW w:type="dxa" w:w="3324"/>
          </w:tcPr>
          <w:p>
            <w:r>
              <w:t>{{shampoo_provided}}</w:t>
            </w:r>
          </w:p>
        </w:tc>
        <w:tc>
          <w:tcPr>
            <w:tcW w:type="dxa" w:w="3324"/>
          </w:tcPr>
          <w:p>
            <w:r/>
          </w:p>
        </w:tc>
      </w:tr>
      <w:tr>
        <w:tc>
          <w:tcPr>
            <w:tcW w:type="dxa" w:w="3324"/>
          </w:tcPr>
          <w:p>
            <w:r>
              <w:t>Soap / hand soap</w:t>
            </w:r>
          </w:p>
        </w:tc>
        <w:tc>
          <w:tcPr>
            <w:tcW w:type="dxa" w:w="3324"/>
          </w:tcPr>
          <w:p>
            <w:r>
              <w:t>{{soap_provided}}</w:t>
            </w:r>
          </w:p>
        </w:tc>
        <w:tc>
          <w:tcPr>
            <w:tcW w:type="dxa" w:w="3324"/>
          </w:tcPr>
          <w:p>
            <w:r/>
          </w:p>
        </w:tc>
      </w:tr>
    </w:tbl>
    <w:p>
      <w:pPr>
        <w:pStyle w:val="Heading2"/>
      </w:pPr>
      <w:r>
        <w:t>ENTERTAINMENT AND ELECTRONICS</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rPr>
              <w:t>Item</w:t>
            </w:r>
          </w:p>
        </w:tc>
        <w:tc>
          <w:tcPr>
            <w:tcW w:type="dxa" w:w="3324"/>
          </w:tcPr>
          <w:p>
            <w:r>
              <w:rPr>
                <w:b/>
              </w:rPr>
              <w:t>Quantity</w:t>
            </w:r>
          </w:p>
        </w:tc>
        <w:tc>
          <w:tcPr>
            <w:tcW w:type="dxa" w:w="3324"/>
          </w:tcPr>
          <w:p>
            <w:r>
              <w:rPr>
                <w:b/>
              </w:rPr>
              <w:t>Notes</w:t>
            </w:r>
          </w:p>
        </w:tc>
      </w:tr>
      <w:tr>
        <w:tc>
          <w:tcPr>
            <w:tcW w:type="dxa" w:w="3324"/>
          </w:tcPr>
          <w:p>
            <w:r>
              <w:t>{{entertainment_1}}</w:t>
            </w:r>
          </w:p>
        </w:tc>
        <w:tc>
          <w:tcPr>
            <w:tcW w:type="dxa" w:w="3324"/>
          </w:tcPr>
          <w:p>
            <w:r>
              <w:t>{{entertainment_1_qty}}</w:t>
            </w:r>
          </w:p>
        </w:tc>
        <w:tc>
          <w:tcPr>
            <w:tcW w:type="dxa" w:w="3324"/>
          </w:tcPr>
          <w:p>
            <w:r/>
          </w:p>
        </w:tc>
      </w:tr>
      <w:tr>
        <w:tc>
          <w:tcPr>
            <w:tcW w:type="dxa" w:w="3324"/>
          </w:tcPr>
          <w:p>
            <w:r>
              <w:t>{{entertainment_2}}</w:t>
            </w:r>
          </w:p>
        </w:tc>
        <w:tc>
          <w:tcPr>
            <w:tcW w:type="dxa" w:w="3324"/>
          </w:tcPr>
          <w:p>
            <w:r>
              <w:t>{{entertainment_2_qty}}</w:t>
            </w:r>
          </w:p>
        </w:tc>
        <w:tc>
          <w:tcPr>
            <w:tcW w:type="dxa" w:w="3324"/>
          </w:tcPr>
          <w:p>
            <w:r/>
          </w:p>
        </w:tc>
      </w:tr>
      <w:tr>
        <w:tc>
          <w:tcPr>
            <w:tcW w:type="dxa" w:w="3324"/>
          </w:tcPr>
          <w:p>
            <w:r>
              <w:t>{{entertainment_3}}</w:t>
            </w:r>
          </w:p>
        </w:tc>
        <w:tc>
          <w:tcPr>
            <w:tcW w:type="dxa" w:w="3324"/>
          </w:tcPr>
          <w:p>
            <w:r>
              <w:t>{{entertainment_3_qty}}</w:t>
            </w:r>
          </w:p>
        </w:tc>
        <w:tc>
          <w:tcPr>
            <w:tcW w:type="dxa" w:w="3324"/>
          </w:tcPr>
          <w:p>
            <w:r/>
          </w:p>
        </w:tc>
      </w:tr>
      <w:tr>
        <w:tc>
          <w:tcPr>
            <w:tcW w:type="dxa" w:w="3324"/>
          </w:tcPr>
          <w:p>
            <w:r>
              <w:t>{{entertainment_4}}</w:t>
            </w:r>
          </w:p>
        </w:tc>
        <w:tc>
          <w:tcPr>
            <w:tcW w:type="dxa" w:w="3324"/>
          </w:tcPr>
          <w:p>
            <w:r>
              <w:t>{{entertainment_4_qty}}</w:t>
            </w:r>
          </w:p>
        </w:tc>
        <w:tc>
          <w:tcPr>
            <w:tcW w:type="dxa" w:w="3324"/>
          </w:tcPr>
          <w:p>
            <w:r/>
          </w:p>
        </w:tc>
      </w:tr>
      <w:tr>
        <w:tc>
          <w:tcPr>
            <w:tcW w:type="dxa" w:w="3324"/>
          </w:tcPr>
          <w:p>
            <w:r>
              <w:t>Gaming console / accessories</w:t>
            </w:r>
          </w:p>
        </w:tc>
        <w:tc>
          <w:tcPr>
            <w:tcW w:type="dxa" w:w="3324"/>
          </w:tcPr>
          <w:p>
            <w:r>
              <w:t>{{gaming_console}}</w:t>
            </w:r>
          </w:p>
        </w:tc>
        <w:tc>
          <w:tcPr>
            <w:tcW w:type="dxa" w:w="3324"/>
          </w:tcPr>
          <w:p>
            <w:r/>
          </w:p>
        </w:tc>
      </w:tr>
      <w:tr>
        <w:tc>
          <w:tcPr>
            <w:tcW w:type="dxa" w:w="3324"/>
          </w:tcPr>
          <w:p>
            <w:r>
              <w:t>Bluetooth speaker</w:t>
            </w:r>
          </w:p>
        </w:tc>
        <w:tc>
          <w:tcPr>
            <w:tcW w:type="dxa" w:w="3324"/>
          </w:tcPr>
          <w:p>
            <w:r>
              <w:t>{{bluetooth_speaker}}</w:t>
            </w:r>
          </w:p>
        </w:tc>
        <w:tc>
          <w:tcPr>
            <w:tcW w:type="dxa" w:w="3324"/>
          </w:tcPr>
          <w:p>
            <w:r/>
          </w:p>
        </w:tc>
      </w:tr>
      <w:tr>
        <w:tc>
          <w:tcPr>
            <w:tcW w:type="dxa" w:w="3324"/>
          </w:tcPr>
          <w:p>
            <w:r>
              <w:t>TV — Living room</w:t>
            </w:r>
          </w:p>
        </w:tc>
        <w:tc>
          <w:tcPr>
            <w:tcW w:type="dxa" w:w="3324"/>
          </w:tcPr>
          <w:p>
            <w:r>
              <w:t>{{living_room_tv}}</w:t>
            </w:r>
          </w:p>
        </w:tc>
        <w:tc>
          <w:tcPr>
            <w:tcW w:type="dxa" w:w="3324"/>
          </w:tcPr>
          <w:p>
            <w:r>
              <w:t>Smart TV: {{smart_tv}}</w:t>
            </w:r>
          </w:p>
        </w:tc>
      </w:tr>
      <w:tr>
        <w:tc>
          <w:tcPr>
            <w:tcW w:type="dxa" w:w="3324"/>
          </w:tcPr>
          <w:p>
            <w:r>
              <w:t>TV — Bedroom(s)</w:t>
            </w:r>
          </w:p>
        </w:tc>
        <w:tc>
          <w:tcPr>
            <w:tcW w:type="dxa" w:w="3324"/>
          </w:tcPr>
          <w:p>
            <w:r>
              <w:t>{{bedroom_tv}}</w:t>
            </w:r>
          </w:p>
        </w:tc>
        <w:tc>
          <w:tcPr>
            <w:tcW w:type="dxa" w:w="3324"/>
          </w:tcPr>
          <w:p>
            <w:r/>
          </w:p>
        </w:tc>
      </w:tr>
    </w:tbl>
    <w:p>
      <w:pPr>
        <w:pStyle w:val="Heading2"/>
      </w:pPr>
      <w:r>
        <w:t>CONNECTIVITY AND UTILITIES</w:t>
      </w:r>
    </w:p>
    <w:tbl>
      <w:tblPr>
        <w:tblStyle w:val="TableGrid"/>
        <w:tblW w:type="auto" w:w="0"/>
        <w:tblLook w:firstColumn="1" w:firstRow="1" w:lastColumn="0" w:lastRow="0" w:noHBand="0" w:noVBand="1" w:val="04A0"/>
      </w:tblPr>
      <w:tblGrid>
        <w:gridCol w:w="4986"/>
        <w:gridCol w:w="4986"/>
      </w:tblGrid>
      <w:tr>
        <w:tc>
          <w:tcPr>
            <w:tcW w:type="dxa" w:w="4986"/>
          </w:tcPr>
          <w:p>
            <w:r>
              <w:rPr>
                <w:b/>
              </w:rPr>
              <w:t>Item</w:t>
            </w:r>
          </w:p>
        </w:tc>
        <w:tc>
          <w:tcPr>
            <w:tcW w:type="dxa" w:w="4986"/>
          </w:tcPr>
          <w:p>
            <w:r>
              <w:rPr>
                <w:b/>
              </w:rPr>
              <w:t>Details</w:t>
            </w:r>
          </w:p>
        </w:tc>
      </w:tr>
      <w:tr>
        <w:tc>
          <w:tcPr>
            <w:tcW w:type="dxa" w:w="4986"/>
          </w:tcPr>
          <w:p>
            <w:r>
              <w:t>WiFi Network Name</w:t>
            </w:r>
          </w:p>
        </w:tc>
        <w:tc>
          <w:tcPr>
            <w:tcW w:type="dxa" w:w="4986"/>
          </w:tcPr>
          <w:p>
            <w:r>
              <w:t>{{wifi_ssid}}</w:t>
            </w:r>
          </w:p>
        </w:tc>
      </w:tr>
      <w:tr>
        <w:tc>
          <w:tcPr>
            <w:tcW w:type="dxa" w:w="4986"/>
          </w:tcPr>
          <w:p>
            <w:r>
              <w:t>WiFi Password</w:t>
            </w:r>
          </w:p>
        </w:tc>
        <w:tc>
          <w:tcPr>
            <w:tcW w:type="dxa" w:w="4986"/>
          </w:tcPr>
          <w:p>
            <w:r>
              <w:t>{{wifi_password}}</w:t>
            </w:r>
          </w:p>
        </w:tc>
      </w:tr>
      <w:tr>
        <w:tc>
          <w:tcPr>
            <w:tcW w:type="dxa" w:w="4986"/>
          </w:tcPr>
          <w:p>
            <w:r>
              <w:t>WiFi Speed / Bandwidth</w:t>
            </w:r>
          </w:p>
        </w:tc>
        <w:tc>
          <w:tcPr>
            <w:tcW w:type="dxa" w:w="4986"/>
          </w:tcPr>
          <w:p>
            <w:r>
              <w:t>{{wifi_speed}}</w:t>
            </w:r>
          </w:p>
        </w:tc>
      </w:tr>
      <w:tr>
        <w:tc>
          <w:tcPr>
            <w:tcW w:type="dxa" w:w="4986"/>
          </w:tcPr>
          <w:p>
            <w:r>
              <w:t>WiFi Coverage</w:t>
            </w:r>
          </w:p>
        </w:tc>
        <w:tc>
          <w:tcPr>
            <w:tcW w:type="dxa" w:w="4986"/>
          </w:tcPr>
          <w:p>
            <w:r>
              <w:t>{{wifi_coverage}}</w:t>
            </w:r>
          </w:p>
        </w:tc>
      </w:tr>
      <w:tr>
        <w:tc>
          <w:tcPr>
            <w:tcW w:type="dxa" w:w="4986"/>
          </w:tcPr>
          <w:p>
            <w:r>
              <w:t>Air conditioning</w:t>
            </w:r>
          </w:p>
        </w:tc>
        <w:tc>
          <w:tcPr>
            <w:tcW w:type="dxa" w:w="4986"/>
          </w:tcPr>
          <w:p>
            <w:r>
              <w:t>{{air_conditioning}} (type / thermostat instructions)</w:t>
            </w:r>
          </w:p>
        </w:tc>
      </w:tr>
      <w:tr>
        <w:tc>
          <w:tcPr>
            <w:tcW w:type="dxa" w:w="4986"/>
          </w:tcPr>
          <w:p>
            <w:r>
              <w:t>Heating</w:t>
            </w:r>
          </w:p>
        </w:tc>
        <w:tc>
          <w:tcPr>
            <w:tcW w:type="dxa" w:w="4986"/>
          </w:tcPr>
          <w:p>
            <w:r>
              <w:t>{{heating}} (type / instructions)</w:t>
            </w:r>
          </w:p>
        </w:tc>
      </w:tr>
      <w:tr>
        <w:tc>
          <w:tcPr>
            <w:tcW w:type="dxa" w:w="4986"/>
          </w:tcPr>
          <w:p>
            <w:r>
              <w:t>Hot water</w:t>
            </w:r>
          </w:p>
        </w:tc>
        <w:tc>
          <w:tcPr>
            <w:tcW w:type="dxa" w:w="4986"/>
          </w:tcPr>
          <w:p>
            <w:r>
              <w:t>{{hot_water}} (tankless / tank / instructions)</w:t>
            </w:r>
          </w:p>
        </w:tc>
      </w:tr>
      <w:tr>
        <w:tc>
          <w:tcPr>
            <w:tcW w:type="dxa" w:w="4986"/>
          </w:tcPr>
          <w:p>
            <w:r>
              <w:t>Electricity</w:t>
            </w:r>
          </w:p>
        </w:tc>
        <w:tc>
          <w:tcPr>
            <w:tcW w:type="dxa" w:w="4986"/>
          </w:tcPr>
          <w:p>
            <w:r>
              <w:t>{{electricity_notes}}</w:t>
            </w:r>
          </w:p>
        </w:tc>
      </w:tr>
      <w:tr>
        <w:tc>
          <w:tcPr>
            <w:tcW w:type="dxa" w:w="4986"/>
          </w:tcPr>
          <w:p>
            <w:r>
              <w:t>Internet-capable devices provided</w:t>
            </w:r>
          </w:p>
        </w:tc>
        <w:tc>
          <w:tcPr>
            <w:tcW w:type="dxa" w:w="4986"/>
          </w:tcPr>
          <w:p>
            <w:r>
              <w:t>{{internet_devices}}</w:t>
            </w:r>
          </w:p>
        </w:tc>
      </w:tr>
    </w:tbl>
    <w:p>
      <w:pPr>
        <w:pStyle w:val="Heading2"/>
      </w:pPr>
      <w:r>
        <w:t>OUTDOOR AND PROPERTY AMENITIES</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rPr>
              <w:t>Item</w:t>
            </w:r>
          </w:p>
        </w:tc>
        <w:tc>
          <w:tcPr>
            <w:tcW w:type="dxa" w:w="3324"/>
          </w:tcPr>
          <w:p>
            <w:r>
              <w:rPr>
                <w:b/>
              </w:rPr>
              <w:t>Details</w:t>
            </w:r>
          </w:p>
        </w:tc>
        <w:tc>
          <w:tcPr>
            <w:tcW w:type="dxa" w:w="3324"/>
          </w:tcPr>
          <w:p>
            <w:r>
              <w:rPr>
                <w:b/>
              </w:rPr>
              <w:t>Rules / Notes</w:t>
            </w:r>
          </w:p>
        </w:tc>
      </w:tr>
      <w:tr>
        <w:tc>
          <w:tcPr>
            <w:tcW w:type="dxa" w:w="3324"/>
          </w:tcPr>
          <w:p>
            <w:r>
              <w:t>{{outdoor_1}}</w:t>
            </w:r>
          </w:p>
        </w:tc>
        <w:tc>
          <w:tcPr>
            <w:tcW w:type="dxa" w:w="3324"/>
          </w:tcPr>
          <w:p>
            <w:r>
              <w:t>{{outdoor_1_details}}</w:t>
            </w:r>
          </w:p>
        </w:tc>
        <w:tc>
          <w:tcPr>
            <w:tcW w:type="dxa" w:w="3324"/>
          </w:tcPr>
          <w:p>
            <w:r>
              <w:t>{{outdoor_1_rules}}</w:t>
            </w:r>
          </w:p>
        </w:tc>
      </w:tr>
      <w:tr>
        <w:tc>
          <w:tcPr>
            <w:tcW w:type="dxa" w:w="3324"/>
          </w:tcPr>
          <w:p>
            <w:r>
              <w:t>{{outdoor_2}}</w:t>
            </w:r>
          </w:p>
        </w:tc>
        <w:tc>
          <w:tcPr>
            <w:tcW w:type="dxa" w:w="3324"/>
          </w:tcPr>
          <w:p>
            <w:r>
              <w:t>{{outdoor_2_details}}</w:t>
            </w:r>
          </w:p>
        </w:tc>
        <w:tc>
          <w:tcPr>
            <w:tcW w:type="dxa" w:w="3324"/>
          </w:tcPr>
          <w:p>
            <w:r>
              <w:t>{{outdoor_2_rules}}</w:t>
            </w:r>
          </w:p>
        </w:tc>
      </w:tr>
      <w:tr>
        <w:tc>
          <w:tcPr>
            <w:tcW w:type="dxa" w:w="3324"/>
          </w:tcPr>
          <w:p>
            <w:r>
              <w:t>{{outdoor_3}}</w:t>
            </w:r>
          </w:p>
        </w:tc>
        <w:tc>
          <w:tcPr>
            <w:tcW w:type="dxa" w:w="3324"/>
          </w:tcPr>
          <w:p>
            <w:r>
              <w:t>{{outdoor_3_details}}</w:t>
            </w:r>
          </w:p>
        </w:tc>
        <w:tc>
          <w:tcPr>
            <w:tcW w:type="dxa" w:w="3324"/>
          </w:tcPr>
          <w:p>
            <w:r>
              <w:t>{{outdoor_3_rules}}</w:t>
            </w:r>
          </w:p>
        </w:tc>
      </w:tr>
      <w:tr>
        <w:tc>
          <w:tcPr>
            <w:tcW w:type="dxa" w:w="3324"/>
          </w:tcPr>
          <w:p>
            <w:r>
              <w:t>{{outdoor_4}}</w:t>
            </w:r>
          </w:p>
        </w:tc>
        <w:tc>
          <w:tcPr>
            <w:tcW w:type="dxa" w:w="3324"/>
          </w:tcPr>
          <w:p>
            <w:r>
              <w:t>{{outdoor_4_details}}</w:t>
            </w:r>
          </w:p>
        </w:tc>
        <w:tc>
          <w:tcPr>
            <w:tcW w:type="dxa" w:w="3324"/>
          </w:tcPr>
          <w:p>
            <w:r>
              <w:t>{{outdoor_4_rules}}</w:t>
            </w:r>
          </w:p>
        </w:tc>
      </w:tr>
      <w:tr>
        <w:tc>
          <w:tcPr>
            <w:tcW w:type="dxa" w:w="3324"/>
          </w:tcPr>
          <w:p>
            <w:r>
              <w:t>{{outdoor_5}}</w:t>
            </w:r>
          </w:p>
        </w:tc>
        <w:tc>
          <w:tcPr>
            <w:tcW w:type="dxa" w:w="3324"/>
          </w:tcPr>
          <w:p>
            <w:r>
              <w:t>{{outdoor_5_details}}</w:t>
            </w:r>
          </w:p>
        </w:tc>
        <w:tc>
          <w:tcPr>
            <w:tcW w:type="dxa" w:w="3324"/>
          </w:tcPr>
          <w:p>
            <w:r>
              <w:t>{{outdoor_5_rules}}</w:t>
            </w:r>
          </w:p>
        </w:tc>
      </w:tr>
      <w:tr>
        <w:tc>
          <w:tcPr>
            <w:tcW w:type="dxa" w:w="3324"/>
          </w:tcPr>
          <w:p>
            <w:r>
              <w:t>Parking</w:t>
            </w:r>
          </w:p>
        </w:tc>
        <w:tc>
          <w:tcPr>
            <w:tcW w:type="dxa" w:w="3324"/>
          </w:tcPr>
          <w:p>
            <w:r>
              <w:t>{{parking_details}}</w:t>
            </w:r>
          </w:p>
        </w:tc>
        <w:tc>
          <w:tcPr>
            <w:tcW w:type="dxa" w:w="3324"/>
          </w:tcPr>
          <w:p>
            <w:r>
              <w:t>{{parking_rules}}</w:t>
            </w:r>
          </w:p>
        </w:tc>
      </w:tr>
      <w:tr>
        <w:tc>
          <w:tcPr>
            <w:tcW w:type="dxa" w:w="3324"/>
          </w:tcPr>
          <w:p>
            <w:r>
              <w:t>Storage / luggage area</w:t>
            </w:r>
          </w:p>
        </w:tc>
        <w:tc>
          <w:tcPr>
            <w:tcW w:type="dxa" w:w="3324"/>
          </w:tcPr>
          <w:p>
            <w:r>
              <w:t>{{storage_details}}</w:t>
            </w:r>
          </w:p>
        </w:tc>
        <w:tc>
          <w:tcPr>
            <w:tcW w:type="dxa" w:w="3324"/>
          </w:tcPr>
          <w:p>
            <w:r/>
          </w:p>
        </w:tc>
      </w:tr>
    </w:tbl>
    <w:p>
      <w:pPr>
        <w:pStyle w:val="Heading2"/>
      </w:pPr>
      <w:r>
        <w:t>OTHER PROVIDED ITEMS</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rPr>
              <w:t>Item</w:t>
            </w:r>
          </w:p>
        </w:tc>
        <w:tc>
          <w:tcPr>
            <w:tcW w:type="dxa" w:w="3324"/>
          </w:tcPr>
          <w:p>
            <w:r>
              <w:rPr>
                <w:b/>
              </w:rPr>
              <w:t>Quantity</w:t>
            </w:r>
          </w:p>
        </w:tc>
        <w:tc>
          <w:tcPr>
            <w:tcW w:type="dxa" w:w="3324"/>
          </w:tcPr>
          <w:p>
            <w:r>
              <w:rPr>
                <w:b/>
              </w:rPr>
              <w:t>Notes</w:t>
            </w:r>
          </w:p>
        </w:tc>
      </w:tr>
      <w:tr>
        <w:tc>
          <w:tcPr>
            <w:tcW w:type="dxa" w:w="3324"/>
          </w:tcPr>
          <w:p>
            <w:r>
              <w:t>{{other_1}}</w:t>
            </w:r>
          </w:p>
        </w:tc>
        <w:tc>
          <w:tcPr>
            <w:tcW w:type="dxa" w:w="3324"/>
          </w:tcPr>
          <w:p>
            <w:r>
              <w:t>{{other_1_qty}}</w:t>
            </w:r>
          </w:p>
        </w:tc>
        <w:tc>
          <w:tcPr>
            <w:tcW w:type="dxa" w:w="3324"/>
          </w:tcPr>
          <w:p>
            <w:r/>
          </w:p>
        </w:tc>
      </w:tr>
      <w:tr>
        <w:tc>
          <w:tcPr>
            <w:tcW w:type="dxa" w:w="3324"/>
          </w:tcPr>
          <w:p>
            <w:r>
              <w:t>{{other_2}}</w:t>
            </w:r>
          </w:p>
        </w:tc>
        <w:tc>
          <w:tcPr>
            <w:tcW w:type="dxa" w:w="3324"/>
          </w:tcPr>
          <w:p>
            <w:r>
              <w:t>{{other_2_qty}}</w:t>
            </w:r>
          </w:p>
        </w:tc>
        <w:tc>
          <w:tcPr>
            <w:tcW w:type="dxa" w:w="3324"/>
          </w:tcPr>
          <w:p>
            <w:r/>
          </w:p>
        </w:tc>
      </w:tr>
      <w:tr>
        <w:tc>
          <w:tcPr>
            <w:tcW w:type="dxa" w:w="3324"/>
          </w:tcPr>
          <w:p>
            <w:r>
              <w:t>{{other_3}}</w:t>
            </w:r>
          </w:p>
        </w:tc>
        <w:tc>
          <w:tcPr>
            <w:tcW w:type="dxa" w:w="3324"/>
          </w:tcPr>
          <w:p>
            <w:r>
              <w:t>{{other_3_qty}}</w:t>
            </w:r>
          </w:p>
        </w:tc>
        <w:tc>
          <w:tcPr>
            <w:tcW w:type="dxa" w:w="3324"/>
          </w:tcPr>
          <w:p>
            <w:r/>
          </w:p>
        </w:tc>
      </w:tr>
      <w:tr>
        <w:tc>
          <w:tcPr>
            <w:tcW w:type="dxa" w:w="3324"/>
          </w:tcPr>
          <w:p>
            <w:r>
              <w:t>Beach chairs</w:t>
            </w:r>
          </w:p>
        </w:tc>
        <w:tc>
          <w:tcPr>
            <w:tcW w:type="dxa" w:w="3324"/>
          </w:tcPr>
          <w:p>
            <w:r>
              <w:t>{{beach_chairs}}</w:t>
            </w:r>
          </w:p>
        </w:tc>
        <w:tc>
          <w:tcPr>
            <w:tcW w:type="dxa" w:w="3324"/>
          </w:tcPr>
          <w:p>
            <w:r/>
          </w:p>
        </w:tc>
      </w:tr>
      <w:tr>
        <w:tc>
          <w:tcPr>
            <w:tcW w:type="dxa" w:w="3324"/>
          </w:tcPr>
          <w:p>
            <w:r>
              <w:t>Beach towels</w:t>
            </w:r>
          </w:p>
        </w:tc>
        <w:tc>
          <w:tcPr>
            <w:tcW w:type="dxa" w:w="3324"/>
          </w:tcPr>
          <w:p>
            <w:r>
              <w:t>{{beach_towels}}</w:t>
            </w:r>
          </w:p>
        </w:tc>
        <w:tc>
          <w:tcPr>
            <w:tcW w:type="dxa" w:w="3324"/>
          </w:tcPr>
          <w:p>
            <w:r/>
          </w:p>
        </w:tc>
      </w:tr>
      <w:tr>
        <w:tc>
          <w:tcPr>
            <w:tcW w:type="dxa" w:w="3324"/>
          </w:tcPr>
          <w:p>
            <w:r>
              <w:t>Cooler(s)</w:t>
            </w:r>
          </w:p>
        </w:tc>
        <w:tc>
          <w:tcPr>
            <w:tcW w:type="dxa" w:w="3324"/>
          </w:tcPr>
          <w:p>
            <w:r>
              <w:t>{{coolers}}</w:t>
            </w:r>
          </w:p>
        </w:tc>
        <w:tc>
          <w:tcPr>
            <w:tcW w:type="dxa" w:w="3324"/>
          </w:tcPr>
          <w:p>
            <w:r/>
          </w:p>
        </w:tc>
      </w:tr>
      <w:tr>
        <w:tc>
          <w:tcPr>
            <w:tcW w:type="dxa" w:w="3324"/>
          </w:tcPr>
          <w:p>
            <w:r>
              <w:t>First aid kit</w:t>
            </w:r>
          </w:p>
        </w:tc>
        <w:tc>
          <w:tcPr>
            <w:tcW w:type="dxa" w:w="3324"/>
          </w:tcPr>
          <w:p>
            <w:r>
              <w:t>{{first_aid_kit}}</w:t>
            </w:r>
          </w:p>
        </w:tc>
        <w:tc>
          <w:tcPr>
            <w:tcW w:type="dxa" w:w="3324"/>
          </w:tcPr>
          <w:p>
            <w:r/>
          </w:p>
        </w:tc>
      </w:tr>
      <w:tr>
        <w:tc>
          <w:tcPr>
            <w:tcW w:type="dxa" w:w="3324"/>
          </w:tcPr>
          <w:p>
            <w:r>
              <w:t>Fire extinguisher</w:t>
            </w:r>
          </w:p>
        </w:tc>
        <w:tc>
          <w:tcPr>
            <w:tcW w:type="dxa" w:w="3324"/>
          </w:tcPr>
          <w:p>
            <w:r>
              <w:t>{{fire_extinguisher}}</w:t>
            </w:r>
          </w:p>
        </w:tc>
        <w:tc>
          <w:tcPr>
            <w:tcW w:type="dxa" w:w="3324"/>
          </w:tcPr>
          <w:p>
            <w:r>
              <w:t>Location: {{fire_extinguisher_location}}</w:t>
            </w:r>
          </w:p>
        </w:tc>
      </w:tr>
      <w:tr>
        <w:tc>
          <w:tcPr>
            <w:tcW w:type="dxa" w:w="3324"/>
          </w:tcPr>
          <w:p>
            <w:r>
              <w:t>Flashlight(s)</w:t>
            </w:r>
          </w:p>
        </w:tc>
        <w:tc>
          <w:tcPr>
            <w:tcW w:type="dxa" w:w="3324"/>
          </w:tcPr>
          <w:p>
            <w:r>
              <w:t>{{flashlights}}</w:t>
            </w:r>
          </w:p>
        </w:tc>
        <w:tc>
          <w:tcPr>
            <w:tcW w:type="dxa" w:w="3324"/>
          </w:tcPr>
          <w:p>
            <w:r/>
          </w:p>
        </w:tc>
      </w:tr>
      <w:tr>
        <w:tc>
          <w:tcPr>
            <w:tcW w:type="dxa" w:w="3324"/>
          </w:tcPr>
          <w:p>
            <w:r>
              <w:t>Iron / ironing board</w:t>
            </w:r>
          </w:p>
        </w:tc>
        <w:tc>
          <w:tcPr>
            <w:tcW w:type="dxa" w:w="3324"/>
          </w:tcPr>
          <w:p>
            <w:r>
              <w:t>{{iron}}</w:t>
            </w:r>
          </w:p>
        </w:tc>
        <w:tc>
          <w:tcPr>
            <w:tcW w:type="dxa" w:w="3324"/>
          </w:tcPr>
          <w:p>
            <w:r/>
          </w:p>
        </w:tc>
      </w:tr>
      <w:tr>
        <w:tc>
          <w:tcPr>
            <w:tcW w:type="dxa" w:w="3324"/>
          </w:tcPr>
          <w:p>
            <w:r>
              <w:t>Hair dryer</w:t>
            </w:r>
          </w:p>
        </w:tc>
        <w:tc>
          <w:tcPr>
            <w:tcW w:type="dxa" w:w="3324"/>
          </w:tcPr>
          <w:p>
            <w:r>
              <w:t>{{hair_dryer}}</w:t>
            </w:r>
          </w:p>
        </w:tc>
        <w:tc>
          <w:tcPr>
            <w:tcW w:type="dxa" w:w="3324"/>
          </w:tcPr>
          <w:p>
            <w:r/>
          </w:p>
        </w:tc>
      </w:tr>
    </w:tbl>
    <w:p>
      <w:pPr>
        <w:pStyle w:val="Heading2"/>
      </w:pPr>
      <w:r>
        <w:t>ITEMS NOT PROVIDED / NOT AVAILABLE</w:t>
      </w:r>
    </w:p>
    <w:p>
      <w:pPr>
        <w:pStyle w:val="BodyText"/>
      </w:pPr>
      <w:r>
        <w:t>The following are NOT included in the rental. Guests should bring their own:</w:t>
      </w:r>
    </w:p>
    <w:p>
      <w:pPr>
        <w:pStyle w:val="ListBullet"/>
      </w:pPr>
      <w:r>
        <w:t>{{not_provided_1}}</w:t>
      </w:r>
    </w:p>
    <w:p>
      <w:pPr>
        <w:pStyle w:val="ListBullet"/>
      </w:pPr>
      <w:r>
        <w:t>{{not_provided_2}}</w:t>
      </w:r>
    </w:p>
    <w:p>
      <w:pPr>
        <w:pStyle w:val="ListBullet"/>
      </w:pPr>
      <w:r>
        <w:t>{{not_provided_3}}</w:t>
      </w:r>
    </w:p>
    <w:p>
      <w:pPr>
        <w:pStyle w:val="ListBullet"/>
      </w:pPr>
      <w:r>
        <w:t>Toilet paper beyond the initial supply (restock available at {{toilet_paper_location}}),{{restock_note}}</w:t>
      </w:r>
    </w:p>
    <w:p>
      <w:pPr>
        <w:pStyle w:val="Heading2"/>
      </w:pPr>
      <w:r>
        <w:t>GUEST ACKNOWLEDGMENT</w:t>
      </w:r>
    </w:p>
    <w:p>
      <w:pPr>
        <w:pStyle w:val="BodyText"/>
      </w:pPr>
      <w:r>
        <w:t>Guest acknowledges having reviewed this Inventory and Amenities List. Guest confirms that all items listed were present and in working order at check-in (or notes any exceptions below). Any unlisted items found missing at checkout may result in a charge to Guest.</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rPr>
              <w:t>Party</w:t>
            </w:r>
          </w:p>
        </w:tc>
        <w:tc>
          <w:tcPr>
            <w:tcW w:type="dxa" w:w="3324"/>
          </w:tcPr>
          <w:p>
            <w:r>
              <w:rPr>
                <w:b/>
              </w:rPr>
              <w:t>Signature</w:t>
            </w:r>
          </w:p>
        </w:tc>
        <w:tc>
          <w:tcPr>
            <w:tcW w:type="dxa" w:w="3324"/>
          </w:tcPr>
          <w:p>
            <w:r>
              <w:rPr>
                <w:b/>
              </w:rPr>
              <w:t>Date</w:t>
            </w:r>
          </w:p>
        </w:tc>
      </w:tr>
      <w:tr>
        <w:tc>
          <w:tcPr>
            <w:tcW w:type="dxa" w:w="3324"/>
          </w:tcPr>
          <w:p>
            <w:r>
              <w:t>Guest</w:t>
            </w:r>
          </w:p>
        </w:tc>
        <w:tc>
          <w:tcPr>
            <w:tcW w:type="dxa" w:w="3324"/>
          </w:tcPr>
          <w:p>
            <w:r>
              <w:t>_____________________________</w:t>
            </w:r>
          </w:p>
        </w:tc>
        <w:tc>
          <w:tcPr>
            <w:tcW w:type="dxa" w:w="3324"/>
          </w:tcPr>
          <w:p>
            <w:r>
              <w:t>{{guest_date}}</w:t>
            </w:r>
          </w:p>
        </w:tc>
      </w:tr>
      <w:tr>
        <w:tc>
          <w:tcPr>
            <w:tcW w:type="dxa" w:w="3324"/>
          </w:tcPr>
          <w:p>
            <w:r>
              <w:t>Host</w:t>
            </w:r>
          </w:p>
        </w:tc>
        <w:tc>
          <w:tcPr>
            <w:tcW w:type="dxa" w:w="3324"/>
          </w:tcPr>
          <w:p>
            <w:r>
              <w:t>_____________________________</w:t>
            </w:r>
          </w:p>
        </w:tc>
        <w:tc>
          <w:tcPr>
            <w:tcW w:type="dxa" w:w="3324"/>
          </w:tcPr>
          <w:p>
            <w:r>
              <w:t>{{host_date}}</w:t>
            </w:r>
          </w:p>
        </w:tc>
      </w:tr>
    </w:tbl>
    <w:sectPr w:rsidR="00FC693F" w:rsidRPr="0006063C" w:rsidSect="00034616">
      <w:headerReference w:type="default" r:id="rId9"/>
      <w:footerReference w:type="default" r:id="rId10"/>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INVENTORY AND AMENITIES LIST — SHORT TERM RENTAL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ractTitle">
    <w:name w:val="ContractTitle"/>
    <w:rPr>
      <w:rFonts w:ascii="Calibri" w:hAnsi="Calibri"/>
      <w:b/>
      <w:sz w:val="44"/>
    </w:rPr>
  </w:style>
  <w:style w:type="paragraph" w:customStyle="1" w:styleId="SectionHeading">
    <w:name w:val="SectionHeading"/>
    <w:rPr>
      <w:rFonts w:ascii="Calibri" w:hAnsi="Calibri"/>
      <w:b/>
      <w:sz w:val="28"/>
    </w:rPr>
  </w:style>
  <w:style w:type="paragraph" w:customStyle="1" w:styleId="BodyText">
    <w:name w:val="BodyText"/>
    <w:rPr>
      <w:rFonts w:ascii="Calibri" w:hAnsi="Calibri"/>
      <w:sz w:val="22"/>
    </w:rPr>
  </w:style>
  <w:style w:type="paragraph" w:customStyle="1" w:styleId="WarningText">
    <w:name w:val="WarningText"/>
    <w:rPr>
      <w:rFonts w:ascii="Calibri" w:hAnsi="Calibri"/>
      <w:b/>
      <w:color w:val="CC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