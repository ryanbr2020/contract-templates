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EQUIPMENT DELIVERY / PICKUP LOG</w:t>
      </w:r>
    </w:p>
    <w:p>
      <w:pPr>
        <w:pStyle w:val="BT"/>
      </w:pPr>
      <w:r>
        <w:t>This log records the chain of custody for Equipment being delivered to or picked up from the Renter.</w:t>
      </w:r>
    </w:p>
    <w:p>
      <w:pPr>
        <w:pStyle w:val="Heading2"/>
      </w:pPr>
      <w:r>
        <w:t>DELIVERY / PICKUP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Log Entry #</w:t>
            </w:r>
          </w:p>
        </w:tc>
        <w:tc>
          <w:tcPr>
            <w:tcW w:type="dxa" w:w="4986"/>
          </w:tcPr>
          <w:p>
            <w:r>
              <w:t>{{log_entry_number}}</w:t>
            </w:r>
          </w:p>
        </w:tc>
      </w:tr>
      <w:tr>
        <w:tc>
          <w:tcPr>
            <w:tcW w:type="dxa" w:w="4986"/>
          </w:tcPr>
          <w:p>
            <w:r>
              <w:t>Date</w:t>
            </w:r>
          </w:p>
        </w:tc>
        <w:tc>
          <w:tcPr>
            <w:tcW w:type="dxa" w:w="4986"/>
          </w:tcPr>
          <w:p>
            <w:r>
              <w:t>{{log_date}}</w:t>
            </w:r>
          </w:p>
        </w:tc>
      </w:tr>
      <w:tr>
        <w:tc>
          <w:tcPr>
            <w:tcW w:type="dxa" w:w="4986"/>
          </w:tcPr>
          <w:p>
            <w:r>
              <w:t>Time</w:t>
            </w:r>
          </w:p>
        </w:tc>
        <w:tc>
          <w:tcPr>
            <w:tcW w:type="dxa" w:w="4986"/>
          </w:tcPr>
          <w:p>
            <w:r>
              <w:t>{{log_time}}</w:t>
            </w:r>
          </w:p>
        </w:tc>
      </w:tr>
      <w:tr>
        <w:tc>
          <w:tcPr>
            <w:tcW w:type="dxa" w:w="4986"/>
          </w:tcPr>
          <w:p>
            <w:r>
              <w:t>Log Type</w:t>
            </w:r>
          </w:p>
        </w:tc>
        <w:tc>
          <w:tcPr>
            <w:tcW w:type="dxa" w:w="4986"/>
          </w:tcPr>
          <w:p>
            <w:r>
              <w:t>{{log_type}} (Delivery to Renter / Pickup from Renter / Return to Owner / Other)</w:t>
            </w:r>
          </w:p>
        </w:tc>
      </w:tr>
      <w:tr>
        <w:tc>
          <w:tcPr>
            <w:tcW w:type="dxa" w:w="4986"/>
          </w:tcPr>
          <w:p>
            <w:r>
              <w:t>Equipment Type / Model</w:t>
            </w:r>
          </w:p>
        </w:tc>
        <w:tc>
          <w:tcPr>
            <w:tcW w:type="dxa" w:w="4986"/>
          </w:tcPr>
          <w:p>
            <w:r>
              <w:t>{{equipment_type}} — {{equipment_model}}</w:t>
            </w:r>
          </w:p>
        </w:tc>
      </w:tr>
      <w:tr>
        <w:tc>
          <w:tcPr>
            <w:tcW w:type="dxa" w:w="4986"/>
          </w:tcPr>
          <w:p>
            <w:r>
              <w:t>Serial Number</w:t>
            </w:r>
          </w:p>
        </w:tc>
        <w:tc>
          <w:tcPr>
            <w:tcW w:type="dxa" w:w="4986"/>
          </w:tcPr>
          <w:p>
            <w:r>
              <w:t>{{equipment_serial}}</w:t>
            </w:r>
          </w:p>
        </w:tc>
      </w:tr>
      <w:tr>
        <w:tc>
          <w:tcPr>
            <w:tcW w:type="dxa" w:w="4986"/>
          </w:tcPr>
          <w:p>
            <w:r>
              <w:t>Equipment ID / Asset Tag</w:t>
            </w:r>
          </w:p>
        </w:tc>
        <w:tc>
          <w:tcPr>
            <w:tcW w:type="dxa" w:w="4986"/>
          </w:tcPr>
          <w:p>
            <w:r>
              <w:t>{{equipment_asset_tag}}</w:t>
            </w:r>
          </w:p>
        </w:tc>
      </w:tr>
      <w:tr>
        <w:tc>
          <w:tcPr>
            <w:tcW w:type="dxa" w:w="4986"/>
          </w:tcPr>
          <w:p>
            <w:r>
              <w:t>Rental Agreement Reference</w:t>
            </w:r>
          </w:p>
        </w:tc>
        <w:tc>
          <w:tcPr>
            <w:tcW w:type="dxa" w:w="4986"/>
          </w:tcPr>
          <w:p>
            <w:r>
              <w:t>{{rental_agreement_ref}}</w:t>
            </w:r>
          </w:p>
        </w:tc>
      </w:tr>
      <w:tr>
        <w:tc>
          <w:tcPr>
            <w:tcW w:type="dxa" w:w="4986"/>
          </w:tcPr>
          <w:p>
            <w:r>
              <w:t>Renter Name</w:t>
            </w:r>
          </w:p>
        </w:tc>
        <w:tc>
          <w:tcPr>
            <w:tcW w:type="dxa" w:w="4986"/>
          </w:tcPr>
          <w:p>
            <w:r>
              <w:t>{{renter_name}}</w:t>
            </w:r>
          </w:p>
        </w:tc>
      </w:tr>
      <w:tr>
        <w:tc>
          <w:tcPr>
            <w:tcW w:type="dxa" w:w="4986"/>
          </w:tcPr>
          <w:p>
            <w:r>
              <w:t>Renter Contact</w:t>
            </w:r>
          </w:p>
        </w:tc>
        <w:tc>
          <w:tcPr>
            <w:tcW w:type="dxa" w:w="4986"/>
          </w:tcPr>
          <w:p>
            <w:r>
              <w:t>{{renter_contact}}</w:t>
            </w:r>
          </w:p>
        </w:tc>
      </w:tr>
      <w:tr>
        <w:tc>
          <w:tcPr>
            <w:tcW w:type="dxa" w:w="4986"/>
          </w:tcPr>
          <w:p>
            <w:r>
              <w:t>Delivered/Received By</w:t>
            </w:r>
          </w:p>
        </w:tc>
        <w:tc>
          <w:tcPr>
            <w:tcW w:type="dxa" w:w="4986"/>
          </w:tcPr>
          <w:p>
            <w:r>
              <w:t>{{delivered_by}}</w:t>
            </w:r>
          </w:p>
        </w:tc>
      </w:tr>
      <w:tr>
        <w:tc>
          <w:tcPr>
            <w:tcW w:type="dxa" w:w="4986"/>
          </w:tcPr>
          <w:p>
            <w:r>
              <w:t>Received/Returned By</w:t>
            </w:r>
          </w:p>
        </w:tc>
        <w:tc>
          <w:tcPr>
            <w:tcW w:type="dxa" w:w="4986"/>
          </w:tcPr>
          <w:p>
            <w:r>
              <w:t>{{received_by}}</w:t>
            </w:r>
          </w:p>
        </w:tc>
      </w:tr>
    </w:tbl>
    <w:p>
      <w:pPr>
        <w:pStyle w:val="Heading2"/>
      </w:pPr>
      <w:r>
        <w:t>CHAIN OF CUSTODY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Event</w:t>
            </w:r>
          </w:p>
        </w:tc>
        <w:tc>
          <w:tcPr>
            <w:tcW w:type="dxa" w:w="1662"/>
          </w:tcPr>
          <w:p>
            <w:r>
              <w:rPr>
                <w:b/>
              </w:rPr>
              <w:t>Date</w:t>
            </w:r>
          </w:p>
        </w:tc>
        <w:tc>
          <w:tcPr>
            <w:tcW w:type="dxa" w:w="1662"/>
          </w:tcPr>
          <w:p>
            <w:r>
              <w:rPr>
                <w:b/>
              </w:rPr>
              <w:t>Time</w:t>
            </w:r>
          </w:p>
        </w:tc>
        <w:tc>
          <w:tcPr>
            <w:tcW w:type="dxa" w:w="1662"/>
          </w:tcPr>
          <w:p>
            <w:r>
              <w:rPr>
                <w:b/>
              </w:rPr>
              <w:t>From</w:t>
            </w:r>
          </w:p>
        </w:tc>
        <w:tc>
          <w:tcPr>
            <w:tcW w:type="dxa" w:w="1662"/>
          </w:tcPr>
          <w:p>
            <w:r>
              <w:rPr>
                <w:b/>
              </w:rPr>
              <w:t>To</w:t>
            </w:r>
          </w:p>
        </w:tc>
        <w:tc>
          <w:tcPr>
            <w:tcW w:type="dxa" w:w="1662"/>
          </w:tcPr>
          <w:p>
            <w:r>
              <w:rPr>
                <w:b/>
              </w:rPr>
              <w:t>Notes</w:t>
            </w:r>
          </w:p>
        </w:tc>
      </w:tr>
      <w:tr>
        <w:tc>
          <w:tcPr>
            <w:tcW w:type="dxa" w:w="1662"/>
          </w:tcPr>
          <w:p>
            <w:r>
              <w:t>{{custody_event_1}}</w:t>
            </w:r>
          </w:p>
        </w:tc>
        <w:tc>
          <w:tcPr>
            <w:tcW w:type="dxa" w:w="1662"/>
          </w:tcPr>
          <w:p>
            <w:r>
              <w:t>{{custody_event_1_date}}</w:t>
            </w:r>
          </w:p>
        </w:tc>
        <w:tc>
          <w:tcPr>
            <w:tcW w:type="dxa" w:w="1662"/>
          </w:tcPr>
          <w:p>
            <w:r>
              <w:t>{{custody_event_1_time}}</w:t>
            </w:r>
          </w:p>
        </w:tc>
        <w:tc>
          <w:tcPr>
            <w:tcW w:type="dxa" w:w="1662"/>
          </w:tcPr>
          <w:p>
            <w:r>
              <w:t>{{custody_event_1_from}}</w:t>
            </w:r>
          </w:p>
        </w:tc>
        <w:tc>
          <w:tcPr>
            <w:tcW w:type="dxa" w:w="1662"/>
          </w:tcPr>
          <w:p>
            <w:r>
              <w:t>{{custody_event_1_to}}</w:t>
            </w:r>
          </w:p>
        </w:tc>
        <w:tc>
          <w:tcPr>
            <w:tcW w:type="dxa" w:w="1662"/>
          </w:tcPr>
          <w:p>
            <w:r>
              <w:t>{{custody_event_1_notes}}</w:t>
            </w:r>
          </w:p>
        </w:tc>
      </w:tr>
      <w:tr>
        <w:tc>
          <w:tcPr>
            <w:tcW w:type="dxa" w:w="1662"/>
          </w:tcPr>
          <w:p>
            <w:r>
              <w:t>{{custody_event_2}}</w:t>
            </w:r>
          </w:p>
        </w:tc>
        <w:tc>
          <w:tcPr>
            <w:tcW w:type="dxa" w:w="1662"/>
          </w:tcPr>
          <w:p>
            <w:r>
              <w:t>{{custody_event_2_date}}</w:t>
            </w:r>
          </w:p>
        </w:tc>
        <w:tc>
          <w:tcPr>
            <w:tcW w:type="dxa" w:w="1662"/>
          </w:tcPr>
          <w:p>
            <w:r>
              <w:t>{{custody_event_2_time}}</w:t>
            </w:r>
          </w:p>
        </w:tc>
        <w:tc>
          <w:tcPr>
            <w:tcW w:type="dxa" w:w="1662"/>
          </w:tcPr>
          <w:p>
            <w:r>
              <w:t>{{custody_event_2_from}}</w:t>
            </w:r>
          </w:p>
        </w:tc>
        <w:tc>
          <w:tcPr>
            <w:tcW w:type="dxa" w:w="1662"/>
          </w:tcPr>
          <w:p>
            <w:r>
              <w:t>{{custody_event_2_to}}</w:t>
            </w:r>
          </w:p>
        </w:tc>
        <w:tc>
          <w:tcPr>
            <w:tcW w:type="dxa" w:w="1662"/>
          </w:tcPr>
          <w:p>
            <w:r>
              <w:t>{{custody_event_2_notes}}</w:t>
            </w:r>
          </w:p>
        </w:tc>
      </w:tr>
      <w:tr>
        <w:tc>
          <w:tcPr>
            <w:tcW w:type="dxa" w:w="1662"/>
          </w:tcPr>
          <w:p>
            <w:r>
              <w:t>{{custody_event_3}}</w:t>
            </w:r>
          </w:p>
        </w:tc>
        <w:tc>
          <w:tcPr>
            <w:tcW w:type="dxa" w:w="1662"/>
          </w:tcPr>
          <w:p>
            <w:r>
              <w:t>{{custody_event_3_date}}</w:t>
            </w:r>
          </w:p>
        </w:tc>
        <w:tc>
          <w:tcPr>
            <w:tcW w:type="dxa" w:w="1662"/>
          </w:tcPr>
          <w:p>
            <w:r>
              <w:t>{{custody_event_3_time}}</w:t>
            </w:r>
          </w:p>
        </w:tc>
        <w:tc>
          <w:tcPr>
            <w:tcW w:type="dxa" w:w="1662"/>
          </w:tcPr>
          <w:p>
            <w:r>
              <w:t>{{custody_event_3_from}}</w:t>
            </w:r>
          </w:p>
        </w:tc>
        <w:tc>
          <w:tcPr>
            <w:tcW w:type="dxa" w:w="1662"/>
          </w:tcPr>
          <w:p>
            <w:r>
              <w:t>{{custody_event_3_to}}</w:t>
            </w:r>
          </w:p>
        </w:tc>
        <w:tc>
          <w:tcPr>
            <w:tcW w:type="dxa" w:w="1662"/>
          </w:tcPr>
          <w:p>
            <w:r>
              <w:t>{{custody_event_3_notes}}</w:t>
            </w:r>
          </w:p>
        </w:tc>
      </w:tr>
    </w:tbl>
    <w:p>
      <w:pPr>
        <w:pStyle w:val="Heading2"/>
      </w:pPr>
      <w:r>
        <w:t>CONDITION AT DELIVERY / PICKUP</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Inspection Item</w:t>
            </w:r>
          </w:p>
        </w:tc>
        <w:tc>
          <w:tcPr>
            <w:tcW w:type="dxa" w:w="1994"/>
          </w:tcPr>
          <w:p>
            <w:r>
              <w:rPr>
                <w:b/>
              </w:rPr>
              <w:t>Pass</w:t>
            </w:r>
          </w:p>
        </w:tc>
        <w:tc>
          <w:tcPr>
            <w:tcW w:type="dxa" w:w="1994"/>
          </w:tcPr>
          <w:p>
            <w:r>
              <w:rPr>
                <w:b/>
              </w:rPr>
              <w:t>Fail</w:t>
            </w:r>
          </w:p>
        </w:tc>
        <w:tc>
          <w:tcPr>
            <w:tcW w:type="dxa" w:w="1994"/>
          </w:tcPr>
          <w:p>
            <w:r>
              <w:rPr>
                <w:b/>
              </w:rPr>
              <w:t>N/A</w:t>
            </w:r>
          </w:p>
        </w:tc>
        <w:tc>
          <w:tcPr>
            <w:tcW w:type="dxa" w:w="1994"/>
          </w:tcPr>
          <w:p>
            <w:r>
              <w:rPr>
                <w:b/>
              </w:rPr>
              <w:t>Notes</w:t>
            </w:r>
          </w:p>
        </w:tc>
      </w:tr>
      <w:tr>
        <w:tc>
          <w:tcPr>
            <w:tcW w:type="dxa" w:w="1994"/>
          </w:tcPr>
          <w:p>
            <w:r>
              <w:t>No visible damage, cracks, or structural issues</w:t>
            </w:r>
          </w:p>
        </w:tc>
        <w:tc>
          <w:tcPr>
            <w:tcW w:type="dxa" w:w="1994"/>
          </w:tcPr>
          <w:p>
            <w:r>
              <w:t>☐</w:t>
            </w:r>
          </w:p>
        </w:tc>
        <w:tc>
          <w:tcPr>
            <w:tcW w:type="dxa" w:w="1994"/>
          </w:tcPr>
          <w:p>
            <w:r>
              <w:t>☐</w:t>
            </w:r>
          </w:p>
        </w:tc>
        <w:tc>
          <w:tcPr>
            <w:tcW w:type="dxa" w:w="1994"/>
          </w:tcPr>
          <w:p>
            <w:r>
              <w:t>☐</w:t>
            </w:r>
          </w:p>
        </w:tc>
        <w:tc>
          <w:tcPr>
            <w:tcW w:type="dxa" w:w="1994"/>
          </w:tcPr>
          <w:p>
            <w:r>
              <w:t>{{equip_damage_notes}}</w:t>
            </w:r>
          </w:p>
        </w:tc>
      </w:tr>
      <w:tr>
        <w:tc>
          <w:tcPr>
            <w:tcW w:type="dxa" w:w="1994"/>
          </w:tcPr>
          <w:p>
            <w:r>
              <w:t>All guards, shields, and safety devices in place</w:t>
            </w:r>
          </w:p>
        </w:tc>
        <w:tc>
          <w:tcPr>
            <w:tcW w:type="dxa" w:w="1994"/>
          </w:tcPr>
          <w:p>
            <w:r>
              <w:t>☐</w:t>
            </w:r>
          </w:p>
        </w:tc>
        <w:tc>
          <w:tcPr>
            <w:tcW w:type="dxa" w:w="1994"/>
          </w:tcPr>
          <w:p>
            <w:r>
              <w:t>☐</w:t>
            </w:r>
          </w:p>
        </w:tc>
        <w:tc>
          <w:tcPr>
            <w:tcW w:type="dxa" w:w="1994"/>
          </w:tcPr>
          <w:p>
            <w:r>
              <w:t>☐</w:t>
            </w:r>
          </w:p>
        </w:tc>
        <w:tc>
          <w:tcPr>
            <w:tcW w:type="dxa" w:w="1994"/>
          </w:tcPr>
          <w:p>
            <w:r>
              <w:t>{{guards_notes}}</w:t>
            </w:r>
          </w:p>
        </w:tc>
      </w:tr>
      <w:tr>
        <w:tc>
          <w:tcPr>
            <w:tcW w:type="dxa" w:w="1994"/>
          </w:tcPr>
          <w:p>
            <w:r>
              <w:t>All controls and functions operate correctly</w:t>
            </w:r>
          </w:p>
        </w:tc>
        <w:tc>
          <w:tcPr>
            <w:tcW w:type="dxa" w:w="1994"/>
          </w:tcPr>
          <w:p>
            <w:r>
              <w:t>☐</w:t>
            </w:r>
          </w:p>
        </w:tc>
        <w:tc>
          <w:tcPr>
            <w:tcW w:type="dxa" w:w="1994"/>
          </w:tcPr>
          <w:p>
            <w:r>
              <w:t>☐</w:t>
            </w:r>
          </w:p>
        </w:tc>
        <w:tc>
          <w:tcPr>
            <w:tcW w:type="dxa" w:w="1994"/>
          </w:tcPr>
          <w:p>
            <w:r>
              <w:t>☐</w:t>
            </w:r>
          </w:p>
        </w:tc>
        <w:tc>
          <w:tcPr>
            <w:tcW w:type="dxa" w:w="1994"/>
          </w:tcPr>
          <w:p>
            <w:r>
              <w:t>{{controls_notes}}</w:t>
            </w:r>
          </w:p>
        </w:tc>
      </w:tr>
      <w:tr>
        <w:tc>
          <w:tcPr>
            <w:tcW w:type="dxa" w:w="1994"/>
          </w:tcPr>
          <w:p>
            <w:r>
              <w:t>No fluid leaks</w:t>
            </w:r>
          </w:p>
        </w:tc>
        <w:tc>
          <w:tcPr>
            <w:tcW w:type="dxa" w:w="1994"/>
          </w:tcPr>
          <w:p>
            <w:r>
              <w:t>☐</w:t>
            </w:r>
          </w:p>
        </w:tc>
        <w:tc>
          <w:tcPr>
            <w:tcW w:type="dxa" w:w="1994"/>
          </w:tcPr>
          <w:p>
            <w:r>
              <w:t>☐</w:t>
            </w:r>
          </w:p>
        </w:tc>
        <w:tc>
          <w:tcPr>
            <w:tcW w:type="dxa" w:w="1994"/>
          </w:tcPr>
          <w:p>
            <w:r>
              <w:t>☐</w:t>
            </w:r>
          </w:p>
        </w:tc>
        <w:tc>
          <w:tcPr>
            <w:tcW w:type="dxa" w:w="1994"/>
          </w:tcPr>
          <w:p>
            <w:r>
              <w:t>{{leaks_notes}}</w:t>
            </w:r>
          </w:p>
        </w:tc>
      </w:tr>
      <w:tr>
        <w:tc>
          <w:tcPr>
            <w:tcW w:type="dxa" w:w="1994"/>
          </w:tcPr>
          <w:p>
            <w:r>
              <w:t>Tires / tracks / wheels in good condition</w:t>
            </w:r>
          </w:p>
        </w:tc>
        <w:tc>
          <w:tcPr>
            <w:tcW w:type="dxa" w:w="1994"/>
          </w:tcPr>
          <w:p>
            <w:r>
              <w:t>☐</w:t>
            </w:r>
          </w:p>
        </w:tc>
        <w:tc>
          <w:tcPr>
            <w:tcW w:type="dxa" w:w="1994"/>
          </w:tcPr>
          <w:p>
            <w:r>
              <w:t>☐</w:t>
            </w:r>
          </w:p>
        </w:tc>
        <w:tc>
          <w:tcPr>
            <w:tcW w:type="dxa" w:w="1994"/>
          </w:tcPr>
          <w:p>
            <w:r>
              <w:t>☐</w:t>
            </w:r>
          </w:p>
        </w:tc>
        <w:tc>
          <w:tcPr>
            <w:tcW w:type="dxa" w:w="1994"/>
          </w:tcPr>
          <w:p>
            <w:r>
              <w:t>{{wheels_notes}}</w:t>
            </w:r>
          </w:p>
        </w:tc>
      </w:tr>
      <w:tr>
        <w:tc>
          <w:tcPr>
            <w:tcW w:type="dxa" w:w="1994"/>
          </w:tcPr>
          <w:p>
            <w:r>
              <w:t>Lights and warning devices functional</w:t>
            </w:r>
          </w:p>
        </w:tc>
        <w:tc>
          <w:tcPr>
            <w:tcW w:type="dxa" w:w="1994"/>
          </w:tcPr>
          <w:p>
            <w:r>
              <w:t>☐</w:t>
            </w:r>
          </w:p>
        </w:tc>
        <w:tc>
          <w:tcPr>
            <w:tcW w:type="dxa" w:w="1994"/>
          </w:tcPr>
          <w:p>
            <w:r>
              <w:t>☐</w:t>
            </w:r>
          </w:p>
        </w:tc>
        <w:tc>
          <w:tcPr>
            <w:tcW w:type="dxa" w:w="1994"/>
          </w:tcPr>
          <w:p>
            <w:r>
              <w:t>☐</w:t>
            </w:r>
          </w:p>
        </w:tc>
        <w:tc>
          <w:tcPr>
            <w:tcW w:type="dxa" w:w="1994"/>
          </w:tcPr>
          <w:p>
            <w:r>
              <w:t>{{lights_notes}}</w:t>
            </w:r>
          </w:p>
        </w:tc>
      </w:tr>
      <w:tr>
        <w:tc>
          <w:tcPr>
            <w:tcW w:type="dxa" w:w="1994"/>
          </w:tcPr>
          <w:p>
            <w:r>
              <w:t>No loose parts, missing bolts, or unusual wear</w:t>
            </w:r>
          </w:p>
        </w:tc>
        <w:tc>
          <w:tcPr>
            <w:tcW w:type="dxa" w:w="1994"/>
          </w:tcPr>
          <w:p>
            <w:r>
              <w:t>☐</w:t>
            </w:r>
          </w:p>
        </w:tc>
        <w:tc>
          <w:tcPr>
            <w:tcW w:type="dxa" w:w="1994"/>
          </w:tcPr>
          <w:p>
            <w:r>
              <w:t>☐</w:t>
            </w:r>
          </w:p>
        </w:tc>
        <w:tc>
          <w:tcPr>
            <w:tcW w:type="dxa" w:w="1994"/>
          </w:tcPr>
          <w:p>
            <w:r>
              <w:t>☐</w:t>
            </w:r>
          </w:p>
        </w:tc>
        <w:tc>
          <w:tcPr>
            <w:tcW w:type="dxa" w:w="1994"/>
          </w:tcPr>
          <w:p>
            <w:r>
              <w:t>{{loose_parts_notes}}</w:t>
            </w:r>
          </w:p>
        </w:tc>
      </w:tr>
      <w:tr>
        <w:tc>
          <w:tcPr>
            <w:tcW w:type="dxa" w:w="1994"/>
          </w:tcPr>
          <w:p>
            <w:r>
              <w:t>Operator manual and safety instructions included</w:t>
            </w:r>
          </w:p>
        </w:tc>
        <w:tc>
          <w:tcPr>
            <w:tcW w:type="dxa" w:w="1994"/>
          </w:tcPr>
          <w:p>
            <w:r>
              <w:t>☐</w:t>
            </w:r>
          </w:p>
        </w:tc>
        <w:tc>
          <w:tcPr>
            <w:tcW w:type="dxa" w:w="1994"/>
          </w:tcPr>
          <w:p>
            <w:r>
              <w:t>☐</w:t>
            </w:r>
          </w:p>
        </w:tc>
        <w:tc>
          <w:tcPr>
            <w:tcW w:type="dxa" w:w="1994"/>
          </w:tcPr>
          <w:p>
            <w:r>
              <w:t>☐</w:t>
            </w:r>
          </w:p>
        </w:tc>
        <w:tc>
          <w:tcPr>
            <w:tcW w:type="dxa" w:w="1994"/>
          </w:tcPr>
          <w:p>
            <w:r>
              <w:t>{{manual_included}}</w:t>
            </w:r>
          </w:p>
        </w:tc>
      </w:tr>
      <w:tr>
        <w:tc>
          <w:tcPr>
            <w:tcW w:type="dxa" w:w="1994"/>
          </w:tcPr>
          <w:p>
            <w:r>
              <w:t>Calibration certificate (if applicable) included and current</w:t>
            </w:r>
          </w:p>
        </w:tc>
        <w:tc>
          <w:tcPr>
            <w:tcW w:type="dxa" w:w="1994"/>
          </w:tcPr>
          <w:p>
            <w:r>
              <w:t>☐</w:t>
            </w:r>
          </w:p>
        </w:tc>
        <w:tc>
          <w:tcPr>
            <w:tcW w:type="dxa" w:w="1994"/>
          </w:tcPr>
          <w:p>
            <w:r>
              <w:t>☐</w:t>
            </w:r>
          </w:p>
        </w:tc>
        <w:tc>
          <w:tcPr>
            <w:tcW w:type="dxa" w:w="1994"/>
          </w:tcPr>
          <w:p>
            <w:r>
              <w:t>☐</w:t>
            </w:r>
          </w:p>
        </w:tc>
        <w:tc>
          <w:tcPr>
            <w:tcW w:type="dxa" w:w="1994"/>
          </w:tcPr>
          <w:p>
            <w:r>
              <w:t>{{calibration_notes}}</w:t>
            </w:r>
          </w:p>
        </w:tc>
      </w:tr>
    </w:tbl>
    <w:p>
      <w:pPr>
        <w:pStyle w:val="Heading2"/>
      </w:pPr>
      <w:r>
        <w:t>ACCESSORIES AND COMPONENTS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Item</w:t>
            </w:r>
          </w:p>
        </w:tc>
        <w:tc>
          <w:tcPr>
            <w:tcW w:type="dxa" w:w="1994"/>
          </w:tcPr>
          <w:p>
            <w:r>
              <w:rPr>
                <w:b/>
              </w:rPr>
              <w:t>Quantity</w:t>
            </w:r>
          </w:p>
        </w:tc>
        <w:tc>
          <w:tcPr>
            <w:tcW w:type="dxa" w:w="1994"/>
          </w:tcPr>
          <w:p>
            <w:r>
              <w:rPr>
                <w:b/>
              </w:rPr>
              <w:t>Present? (Y/N)</w:t>
            </w:r>
          </w:p>
        </w:tc>
        <w:tc>
          <w:tcPr>
            <w:tcW w:type="dxa" w:w="1994"/>
          </w:tcPr>
          <w:p>
            <w:r>
              <w:rPr>
                <w:b/>
              </w:rPr>
              <w:t>Condition</w:t>
            </w:r>
          </w:p>
        </w:tc>
        <w:tc>
          <w:tcPr>
            <w:tcW w:type="dxa" w:w="1994"/>
          </w:tcPr>
          <w:p>
            <w:r>
              <w:rPr>
                <w:b/>
              </w:rPr>
              <w:t>Notes</w:t>
            </w:r>
          </w:p>
        </w:tc>
      </w:tr>
      <w:tr>
        <w:tc>
          <w:tcPr>
            <w:tcW w:type="dxa" w:w="1994"/>
          </w:tcPr>
          <w:p>
            <w:r>
              <w:t>{{accessory_1}}</w:t>
            </w:r>
          </w:p>
        </w:tc>
        <w:tc>
          <w:tcPr>
            <w:tcW w:type="dxa" w:w="1994"/>
          </w:tcPr>
          <w:p>
            <w:r>
              <w:t>{{accessory_1_qty}}</w:t>
            </w:r>
          </w:p>
        </w:tc>
        <w:tc>
          <w:tcPr>
            <w:tcW w:type="dxa" w:w="1994"/>
          </w:tcPr>
          <w:p>
            <w:r>
              <w:t>{{accessory_1_present}}</w:t>
            </w:r>
          </w:p>
        </w:tc>
        <w:tc>
          <w:tcPr>
            <w:tcW w:type="dxa" w:w="1994"/>
          </w:tcPr>
          <w:p>
            <w:r>
              <w:t>{{accessory_1_condition}}</w:t>
            </w:r>
          </w:p>
        </w:tc>
        <w:tc>
          <w:tcPr>
            <w:tcW w:type="dxa" w:w="1994"/>
          </w:tcPr>
          <w:p>
            <w:r>
              <w:t>{{accessory_1_notes}}</w:t>
            </w:r>
          </w:p>
        </w:tc>
      </w:tr>
      <w:tr>
        <w:tc>
          <w:tcPr>
            <w:tcW w:type="dxa" w:w="1994"/>
          </w:tcPr>
          <w:p>
            <w:r>
              <w:t>{{accessory_2}}</w:t>
            </w:r>
          </w:p>
        </w:tc>
        <w:tc>
          <w:tcPr>
            <w:tcW w:type="dxa" w:w="1994"/>
          </w:tcPr>
          <w:p>
            <w:r>
              <w:t>{{accessory_2_qty}}</w:t>
            </w:r>
          </w:p>
        </w:tc>
        <w:tc>
          <w:tcPr>
            <w:tcW w:type="dxa" w:w="1994"/>
          </w:tcPr>
          <w:p>
            <w:r>
              <w:t>{{accessory_2_present}}</w:t>
            </w:r>
          </w:p>
        </w:tc>
        <w:tc>
          <w:tcPr>
            <w:tcW w:type="dxa" w:w="1994"/>
          </w:tcPr>
          <w:p>
            <w:r>
              <w:t>{{accessory_2_condition}}</w:t>
            </w:r>
          </w:p>
        </w:tc>
        <w:tc>
          <w:tcPr>
            <w:tcW w:type="dxa" w:w="1994"/>
          </w:tcPr>
          <w:p>
            <w:r>
              <w:t>{{accessory_2_notes}}</w:t>
            </w:r>
          </w:p>
        </w:tc>
      </w:tr>
      <w:tr>
        <w:tc>
          <w:tcPr>
            <w:tcW w:type="dxa" w:w="1994"/>
          </w:tcPr>
          <w:p>
            <w:r>
              <w:t>{{accessory_3}}</w:t>
            </w:r>
          </w:p>
        </w:tc>
        <w:tc>
          <w:tcPr>
            <w:tcW w:type="dxa" w:w="1994"/>
          </w:tcPr>
          <w:p>
            <w:r>
              <w:t>{{accessory_3_qty}}</w:t>
            </w:r>
          </w:p>
        </w:tc>
        <w:tc>
          <w:tcPr>
            <w:tcW w:type="dxa" w:w="1994"/>
          </w:tcPr>
          <w:p>
            <w:r>
              <w:t>{{accessory_3_present}}</w:t>
            </w:r>
          </w:p>
        </w:tc>
        <w:tc>
          <w:tcPr>
            <w:tcW w:type="dxa" w:w="1994"/>
          </w:tcPr>
          <w:p>
            <w:r>
              <w:t>{{accessory_3_condition}}</w:t>
            </w:r>
          </w:p>
        </w:tc>
        <w:tc>
          <w:tcPr>
            <w:tcW w:type="dxa" w:w="1994"/>
          </w:tcPr>
          <w:p>
            <w:r>
              <w:t>{{accessory_3_notes}}</w:t>
            </w:r>
          </w:p>
        </w:tc>
      </w:tr>
      <w:tr>
        <w:tc>
          <w:tcPr>
            <w:tcW w:type="dxa" w:w="1994"/>
          </w:tcPr>
          <w:p>
            <w:r>
              <w:t>{{accessory_4}}</w:t>
            </w:r>
          </w:p>
        </w:tc>
        <w:tc>
          <w:tcPr>
            <w:tcW w:type="dxa" w:w="1994"/>
          </w:tcPr>
          <w:p>
            <w:r>
              <w:t>{{accessory_4_qty}}</w:t>
            </w:r>
          </w:p>
        </w:tc>
        <w:tc>
          <w:tcPr>
            <w:tcW w:type="dxa" w:w="1994"/>
          </w:tcPr>
          <w:p>
            <w:r>
              <w:t>{{accessory_4_present}}</w:t>
            </w:r>
          </w:p>
        </w:tc>
        <w:tc>
          <w:tcPr>
            <w:tcW w:type="dxa" w:w="1994"/>
          </w:tcPr>
          <w:p>
            <w:r>
              <w:t>{{accessory_4_condition}}</w:t>
            </w:r>
          </w:p>
        </w:tc>
        <w:tc>
          <w:tcPr>
            <w:tcW w:type="dxa" w:w="1994"/>
          </w:tcPr>
          <w:p>
            <w:r>
              <w:t>{{accessory_4_notes}}</w:t>
            </w:r>
          </w:p>
        </w:tc>
      </w:tr>
    </w:tbl>
    <w:p>
      <w:pPr>
        <w:pStyle w:val="Heading2"/>
      </w:pPr>
      <w:r>
        <w:t>SIGNATURE OF DELIVERING / RECEIVING PARTY</w:t>
      </w:r>
    </w:p>
    <w:p>
      <w:pPr>
        <w:pStyle w:val="BT"/>
      </w:pPr>
      <w:r>
        <w:t>By signing below, the delivering party certifies that the Equipment has been delivered in the condition described above. The receiving party certifies that the Equipment has been received in the condition described above.</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Party</w:t>
            </w:r>
          </w:p>
        </w:tc>
        <w:tc>
          <w:tcPr>
            <w:tcW w:type="dxa" w:w="2493"/>
          </w:tcPr>
          <w:p>
            <w:r>
              <w:rPr>
                <w:b/>
              </w:rPr>
              <w:t>Signature</w:t>
            </w:r>
          </w:p>
        </w:tc>
        <w:tc>
          <w:tcPr>
            <w:tcW w:type="dxa" w:w="2493"/>
          </w:tcPr>
          <w:p>
            <w:r>
              <w:rPr>
                <w:b/>
              </w:rPr>
              <w:t>Date</w:t>
            </w:r>
          </w:p>
        </w:tc>
        <w:tc>
          <w:tcPr>
            <w:tcW w:type="dxa" w:w="2493"/>
          </w:tcPr>
          <w:p>
            <w:r>
              <w:rPr>
                <w:b/>
              </w:rPr>
              <w:t>Time</w:t>
            </w:r>
          </w:p>
        </w:tc>
      </w:tr>
      <w:tr>
        <w:tc>
          <w:tcPr>
            <w:tcW w:type="dxa" w:w="2493"/>
          </w:tcPr>
          <w:p>
            <w:r>
              <w:t>Delivering Party</w:t>
            </w:r>
          </w:p>
        </w:tc>
        <w:tc>
          <w:tcPr>
            <w:tcW w:type="dxa" w:w="2493"/>
          </w:tcPr>
          <w:p>
            <w:r>
              <w:t>_____________________________</w:t>
            </w:r>
          </w:p>
        </w:tc>
        <w:tc>
          <w:tcPr>
            <w:tcW w:type="dxa" w:w="2493"/>
          </w:tcPr>
          <w:p>
            <w:r>
              <w:t>{{log_date}}</w:t>
            </w:r>
          </w:p>
        </w:tc>
        <w:tc>
          <w:tcPr>
            <w:tcW w:type="dxa" w:w="2493"/>
          </w:tcPr>
          <w:p>
            <w:r>
              <w:t>{{log_time}}</w:t>
            </w:r>
          </w:p>
        </w:tc>
      </w:tr>
      <w:tr>
        <w:tc>
          <w:tcPr>
            <w:tcW w:type="dxa" w:w="2493"/>
          </w:tcPr>
          <w:p>
            <w:r>
              <w:t>Printed Name</w:t>
            </w:r>
          </w:p>
        </w:tc>
        <w:tc>
          <w:tcPr>
            <w:tcW w:type="dxa" w:w="2493"/>
          </w:tcPr>
          <w:p>
            <w:r>
              <w:t>{{delivered_by}}</w:t>
            </w:r>
          </w:p>
        </w:tc>
        <w:tc>
          <w:tcPr>
            <w:tcW w:type="dxa" w:w="2493"/>
          </w:tcPr>
          <w:p>
            <w:r/>
          </w:p>
        </w:tc>
        <w:tc>
          <w:tcPr>
            <w:tcW w:type="dxa" w:w="2493"/>
          </w:tcPr>
          <w:p>
            <w:r/>
          </w:p>
        </w:tc>
      </w:tr>
      <w:tr>
        <w:tc>
          <w:tcPr>
            <w:tcW w:type="dxa" w:w="2493"/>
          </w:tcPr>
          <w:p>
            <w:r>
              <w:t>Receiving Party</w:t>
            </w:r>
          </w:p>
        </w:tc>
        <w:tc>
          <w:tcPr>
            <w:tcW w:type="dxa" w:w="2493"/>
          </w:tcPr>
          <w:p>
            <w:r>
              <w:t>_____________________________</w:t>
            </w:r>
          </w:p>
        </w:tc>
        <w:tc>
          <w:tcPr>
            <w:tcW w:type="dxa" w:w="2493"/>
          </w:tcPr>
          <w:p>
            <w:r>
              <w:t>{{log_date}}</w:t>
            </w:r>
          </w:p>
        </w:tc>
        <w:tc>
          <w:tcPr>
            <w:tcW w:type="dxa" w:w="2493"/>
          </w:tcPr>
          <w:p>
            <w:r>
              <w:t>{{log_time}}</w:t>
            </w:r>
          </w:p>
        </w:tc>
      </w:tr>
      <w:tr>
        <w:tc>
          <w:tcPr>
            <w:tcW w:type="dxa" w:w="2493"/>
          </w:tcPr>
          <w:p>
            <w:r>
              <w:t>Printed Name</w:t>
            </w:r>
          </w:p>
        </w:tc>
        <w:tc>
          <w:tcPr>
            <w:tcW w:type="dxa" w:w="2493"/>
          </w:tcPr>
          <w:p>
            <w:r>
              <w:t>{{received_by}}</w:t>
            </w:r>
          </w:p>
        </w:tc>
        <w:tc>
          <w:tcPr>
            <w:tcW w:type="dxa" w:w="2493"/>
          </w:tcPr>
          <w:p>
            <w:r/>
          </w:p>
        </w:tc>
        <w:tc>
          <w:tcPr>
            <w:tcW w:type="dxa" w:w="2493"/>
          </w:tcPr>
          <w:p>
            <w:r/>
          </w:p>
        </w:tc>
      </w:tr>
    </w:tbl>
    <w:p>
      <w:pPr>
        <w:pStyle w:val="BT"/>
      </w:pPr>
      <w:r>
        <w:t>Any discrepancies must be reported within {{discrepancy_reporting_hours}} hours. Failure to report discrepancies may be deemed acceptance of the Equipment in the condition reported.</w:t>
      </w:r>
    </w:p>
    <w:p>
      <w:pPr>
        <w:pStyle w:val="Heading2"/>
      </w:pPr>
      <w:r>
        <w:t>PHOTO DOCUMENTATION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Photo #</w:t>
            </w:r>
          </w:p>
        </w:tc>
        <w:tc>
          <w:tcPr>
            <w:tcW w:type="dxa" w:w="2493"/>
          </w:tcPr>
          <w:p>
            <w:r>
              <w:rPr>
                <w:b/>
              </w:rPr>
              <w:t>File Name / Reference</w:t>
            </w:r>
          </w:p>
        </w:tc>
        <w:tc>
          <w:tcPr>
            <w:tcW w:type="dxa" w:w="2493"/>
          </w:tcPr>
          <w:p>
            <w:r>
              <w:rPr>
                <w:b/>
              </w:rPr>
              <w:t>Description</w:t>
            </w:r>
          </w:p>
        </w:tc>
        <w:tc>
          <w:tcPr>
            <w:tcW w:type="dxa" w:w="2493"/>
          </w:tcPr>
          <w:p>
            <w:r>
              <w:rPr>
                <w:b/>
              </w:rPr>
              <w:t>Date/Time Taken</w:t>
            </w:r>
          </w:p>
        </w:tc>
      </w:tr>
      <w:tr>
        <w:tc>
          <w:tcPr>
            <w:tcW w:type="dxa" w:w="2493"/>
          </w:tcPr>
          <w:p>
            <w:r>
              <w:t>1</w:t>
            </w:r>
          </w:p>
        </w:tc>
        <w:tc>
          <w:tcPr>
            <w:tcW w:type="dxa" w:w="2493"/>
          </w:tcPr>
          <w:p>
            <w:r/>
          </w:p>
        </w:tc>
        <w:tc>
          <w:tcPr>
            <w:tcW w:type="dxa" w:w="2493"/>
          </w:tcPr>
          <w:p>
            <w:r/>
          </w:p>
        </w:tc>
        <w:tc>
          <w:tcPr>
            <w:tcW w:type="dxa" w:w="2493"/>
          </w:tcPr>
          <w:p>
            <w:r/>
          </w:p>
        </w:tc>
      </w:tr>
      <w:tr>
        <w:tc>
          <w:tcPr>
            <w:tcW w:type="dxa" w:w="2493"/>
          </w:tcPr>
          <w:p>
            <w:r>
              <w:t>2</w:t>
            </w:r>
          </w:p>
        </w:tc>
        <w:tc>
          <w:tcPr>
            <w:tcW w:type="dxa" w:w="2493"/>
          </w:tcPr>
          <w:p>
            <w:r/>
          </w:p>
        </w:tc>
        <w:tc>
          <w:tcPr>
            <w:tcW w:type="dxa" w:w="2493"/>
          </w:tcPr>
          <w:p>
            <w:r/>
          </w:p>
        </w:tc>
        <w:tc>
          <w:tcPr>
            <w:tcW w:type="dxa" w:w="2493"/>
          </w:tcPr>
          <w:p>
            <w:r/>
          </w:p>
        </w:tc>
      </w:tr>
      <w:tr>
        <w:tc>
          <w:tcPr>
            <w:tcW w:type="dxa" w:w="2493"/>
          </w:tcPr>
          <w:p>
            <w:r>
              <w:t>3</w:t>
            </w:r>
          </w:p>
        </w:tc>
        <w:tc>
          <w:tcPr>
            <w:tcW w:type="dxa" w:w="2493"/>
          </w:tcPr>
          <w:p>
            <w:r/>
          </w:p>
        </w:tc>
        <w:tc>
          <w:tcPr>
            <w:tcW w:type="dxa" w:w="2493"/>
          </w:tcPr>
          <w:p>
            <w:r/>
          </w:p>
        </w:tc>
        <w:tc>
          <w:tcPr>
            <w:tcW w:type="dxa" w:w="2493"/>
          </w:tcPr>
          <w:p>
            <w:r/>
          </w:p>
        </w:tc>
      </w:tr>
      <w:tr>
        <w:tc>
          <w:tcPr>
            <w:tcW w:type="dxa" w:w="2493"/>
          </w:tcPr>
          <w:p>
            <w:r>
              <w:t>4</w:t>
            </w:r>
          </w:p>
        </w:tc>
        <w:tc>
          <w:tcPr>
            <w:tcW w:type="dxa" w:w="2493"/>
          </w:tcPr>
          <w:p>
            <w:r/>
          </w:p>
        </w:tc>
        <w:tc>
          <w:tcPr>
            <w:tcW w:type="dxa" w:w="2493"/>
          </w:tcPr>
          <w:p>
            <w:r/>
          </w:p>
        </w:tc>
        <w:tc>
          <w:tcPr>
            <w:tcW w:type="dxa" w:w="2493"/>
          </w:tcPr>
          <w:p>
            <w:r/>
          </w:p>
        </w:tc>
      </w:tr>
      <w:tr>
        <w:tc>
          <w:tcPr>
            <w:tcW w:type="dxa" w:w="2493"/>
          </w:tcPr>
          <w:p>
            <w:r>
              <w:t>5</w:t>
            </w:r>
          </w:p>
        </w:tc>
        <w:tc>
          <w:tcPr>
            <w:tcW w:type="dxa" w:w="2493"/>
          </w:tcPr>
          <w:p>
            <w:r/>
          </w:p>
        </w:tc>
        <w:tc>
          <w:tcPr>
            <w:tcW w:type="dxa" w:w="2493"/>
          </w:tcPr>
          <w:p>
            <w:r/>
          </w:p>
        </w:tc>
        <w:tc>
          <w:tcPr>
            <w:tcW w:type="dxa" w:w="2493"/>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EQUIPMENT DELIVERY / PICKUP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