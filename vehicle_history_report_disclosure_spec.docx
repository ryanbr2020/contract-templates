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HISTORY REPORT DISCLOSURE</w:t>
      </w:r>
    </w:p>
    <w:p>
      <w:pPr>
        <w:pStyle w:val="BT"/>
      </w:pPr>
      <w:r>
        <w:t>This History Report Disclosure is provided by {{seller_name}} ("Seller") to {{buyer_name}} ("Buyer") on {{disclosure_date}} in connection with the sale of the vehicle described below.</w:t>
      </w:r>
    </w:p>
    <w:p>
      <w:pPr>
        <w:pStyle w:val="Heading2"/>
      </w:pPr>
      <w:r>
        <w:t>VEHICLE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Make</w:t>
            </w:r>
          </w:p>
        </w:tc>
        <w:tc>
          <w:tcPr>
            <w:tcW w:type="dxa" w:w="4986"/>
          </w:tcPr>
          <w:p>
            <w:r>
              <w:t>{{vehicle_make}}</w:t>
            </w:r>
          </w:p>
        </w:tc>
      </w:tr>
      <w:tr>
        <w:tc>
          <w:tcPr>
            <w:tcW w:type="dxa" w:w="4986"/>
          </w:tcPr>
          <w:p>
            <w:r>
              <w:t>Model</w:t>
            </w:r>
          </w:p>
        </w:tc>
        <w:tc>
          <w:tcPr>
            <w:tcW w:type="dxa" w:w="4986"/>
          </w:tcPr>
          <w:p>
            <w:r>
              <w:t>{{vehicle_model}}</w:t>
            </w:r>
          </w:p>
        </w:tc>
      </w:tr>
      <w:tr>
        <w:tc>
          <w:tcPr>
            <w:tcW w:type="dxa" w:w="4986"/>
          </w:tcPr>
          <w:p>
            <w:r>
              <w:t>Year</w:t>
            </w:r>
          </w:p>
        </w:tc>
        <w:tc>
          <w:tcPr>
            <w:tcW w:type="dxa" w:w="4986"/>
          </w:tcPr>
          <w:p>
            <w:r>
              <w:t>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Odometer at Disclosure</w:t>
            </w:r>
          </w:p>
        </w:tc>
        <w:tc>
          <w:tcPr>
            <w:tcW w:type="dxa" w:w="4986"/>
          </w:tcPr>
          <w:p>
            <w:r>
              <w:t>{{odometer}} miles</w:t>
            </w:r>
          </w:p>
        </w:tc>
      </w:tr>
      <w:tr>
        <w:tc>
          <w:tcPr>
            <w:tcW w:type="dxa" w:w="4986"/>
          </w:tcPr>
          <w:p>
            <w:r>
              <w:t>Seller Name</w:t>
            </w:r>
          </w:p>
        </w:tc>
        <w:tc>
          <w:tcPr>
            <w:tcW w:type="dxa" w:w="4986"/>
          </w:tcPr>
          <w:p>
            <w:r>
              <w:t>{{seller_name}}</w:t>
            </w:r>
          </w:p>
        </w:tc>
      </w:tr>
      <w:tr>
        <w:tc>
          <w:tcPr>
            <w:tcW w:type="dxa" w:w="4986"/>
          </w:tcPr>
          <w:p>
            <w:r>
              <w:t>Seller Address</w:t>
            </w:r>
          </w:p>
        </w:tc>
        <w:tc>
          <w:tcPr>
            <w:tcW w:type="dxa" w:w="4986"/>
          </w:tcPr>
          <w:p>
            <w:r>
              <w:t>{{seller_address}}</w:t>
            </w:r>
          </w:p>
        </w:tc>
      </w:tr>
    </w:tbl>
    <w:p>
      <w:pPr>
        <w:pStyle w:val="Heading2"/>
      </w:pPr>
      <w:r>
        <w:t>HISTORY REPORT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History Report Name / Service</w:t>
            </w:r>
          </w:p>
        </w:tc>
        <w:tc>
          <w:tcPr>
            <w:tcW w:type="dxa" w:w="4986"/>
          </w:tcPr>
          <w:p>
            <w:r>
              <w:t>{{history_report_name}} (CarFax / AutoCheck / VINcheck / Other)</w:t>
            </w:r>
          </w:p>
        </w:tc>
      </w:tr>
      <w:tr>
        <w:tc>
          <w:tcPr>
            <w:tcW w:type="dxa" w:w="4986"/>
          </w:tcPr>
          <w:p>
            <w:r>
              <w:t>Report Number / VIN Check ID</w:t>
            </w:r>
          </w:p>
        </w:tc>
        <w:tc>
          <w:tcPr>
            <w:tcW w:type="dxa" w:w="4986"/>
          </w:tcPr>
          <w:p>
            <w:r>
              <w:t>{{history_report_number}}</w:t>
            </w:r>
          </w:p>
        </w:tc>
      </w:tr>
      <w:tr>
        <w:tc>
          <w:tcPr>
            <w:tcW w:type="dxa" w:w="4986"/>
          </w:tcPr>
          <w:p>
            <w:r>
              <w:t>Report Date</w:t>
            </w:r>
          </w:p>
        </w:tc>
        <w:tc>
          <w:tcPr>
            <w:tcW w:type="dxa" w:w="4986"/>
          </w:tcPr>
          <w:p>
            <w:r>
              <w:t>{{history_report_date}}</w:t>
            </w:r>
          </w:p>
        </w:tc>
      </w:tr>
      <w:tr>
        <w:tc>
          <w:tcPr>
            <w:tcW w:type="dxa" w:w="4986"/>
          </w:tcPr>
          <w:p>
            <w:r>
              <w:t>Report URL (if available)</w:t>
            </w:r>
          </w:p>
        </w:tc>
        <w:tc>
          <w:tcPr>
            <w:tcW w:type="dxa" w:w="4986"/>
          </w:tcPr>
          <w:p>
            <w:r>
              <w:t>{{history_report_url}}</w:t>
            </w:r>
          </w:p>
        </w:tc>
      </w:tr>
      <w:tr>
        <w:tc>
          <w:tcPr>
            <w:tcW w:type="dxa" w:w="4986"/>
          </w:tcPr>
          <w:p>
            <w:r>
              <w:t>Report Provided By</w:t>
            </w:r>
          </w:p>
        </w:tc>
        <w:tc>
          <w:tcPr>
            <w:tcW w:type="dxa" w:w="4986"/>
          </w:tcPr>
          <w:p>
            <w:r>
              <w:t>{{history_report_provider}}</w:t>
            </w:r>
          </w:p>
        </w:tc>
      </w:tr>
      <w:tr>
        <w:tc>
          <w:tcPr>
            <w:tcW w:type="dxa" w:w="4986"/>
          </w:tcPr>
          <w:p>
            <w:r>
              <w:t>Was the report purchased by Seller or Buyer?</w:t>
            </w:r>
          </w:p>
        </w:tc>
        <w:tc>
          <w:tcPr>
            <w:tcW w:type="dxa" w:w="4986"/>
          </w:tcPr>
          <w:p>
            <w:r>
              <w:t>{{report_purchased_by}}</w:t>
            </w:r>
          </w:p>
        </w:tc>
      </w:tr>
      <w:tr>
        <w:tc>
          <w:tcPr>
            <w:tcW w:type="dxa" w:w="4986"/>
          </w:tcPr>
          <w:p>
            <w:r>
              <w:t>Was the report provided to Buyer before the sale?</w:t>
            </w:r>
          </w:p>
        </w:tc>
        <w:tc>
          <w:tcPr>
            <w:tcW w:type="dxa" w:w="4986"/>
          </w:tcPr>
          <w:p>
            <w:r>
              <w:t>{{report_pre_sale}} (Yes / No)</w:t>
            </w:r>
          </w:p>
        </w:tc>
      </w:tr>
    </w:tbl>
    <w:p>
      <w:pPr>
        <w:pStyle w:val="Heading2"/>
      </w:pPr>
      <w:r>
        <w:t>REPORTED HISTORY (as shown on the report attached / referenced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Event Type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Reported?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 (if available)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493"/>
          </w:tcPr>
          <w:p>
            <w:r>
              <w:t>Accident / Crash</w:t>
            </w:r>
          </w:p>
        </w:tc>
        <w:tc>
          <w:tcPr>
            <w:tcW w:type="dxa" w:w="2493"/>
          </w:tcPr>
          <w:p>
            <w:r>
              <w:t>{{accident_reported}}</w:t>
            </w:r>
          </w:p>
        </w:tc>
        <w:tc>
          <w:tcPr>
            <w:tcW w:type="dxa" w:w="2493"/>
          </w:tcPr>
          <w:p>
            <w:r>
              <w:t>{{accident_date}}</w:t>
            </w:r>
          </w:p>
        </w:tc>
        <w:tc>
          <w:tcPr>
            <w:tcW w:type="dxa" w:w="2493"/>
          </w:tcPr>
          <w:p>
            <w:r>
              <w:t>{{accident_details}}</w:t>
            </w:r>
          </w:p>
        </w:tc>
      </w:tr>
      <w:tr>
        <w:tc>
          <w:tcPr>
            <w:tcW w:type="dxa" w:w="2493"/>
          </w:tcPr>
          <w:p>
            <w:r>
              <w:t>Total Loss / Salvage Title</w:t>
            </w:r>
          </w:p>
        </w:tc>
        <w:tc>
          <w:tcPr>
            <w:tcW w:type="dxa" w:w="2493"/>
          </w:tcPr>
          <w:p>
            <w:r>
              <w:t>{{total_loss_reported}}</w:t>
            </w:r>
          </w:p>
        </w:tc>
        <w:tc>
          <w:tcPr>
            <w:tcW w:type="dxa" w:w="2493"/>
          </w:tcPr>
          <w:p>
            <w:r>
              <w:t>{{total_loss_date}}</w:t>
            </w:r>
          </w:p>
        </w:tc>
        <w:tc>
          <w:tcPr>
            <w:tcW w:type="dxa" w:w="2493"/>
          </w:tcPr>
          <w:p>
            <w:r>
              <w:t>{{total_loss_details}}</w:t>
            </w:r>
          </w:p>
        </w:tc>
      </w:tr>
      <w:tr>
        <w:tc>
          <w:tcPr>
            <w:tcW w:type="dxa" w:w="2493"/>
          </w:tcPr>
          <w:p>
            <w:r>
              <w:t>Flood Damage</w:t>
            </w:r>
          </w:p>
        </w:tc>
        <w:tc>
          <w:tcPr>
            <w:tcW w:type="dxa" w:w="2493"/>
          </w:tcPr>
          <w:p>
            <w:r>
              <w:t>{{flood_reported}}</w:t>
            </w:r>
          </w:p>
        </w:tc>
        <w:tc>
          <w:tcPr>
            <w:tcW w:type="dxa" w:w="2493"/>
          </w:tcPr>
          <w:p>
            <w:r>
              <w:t>{{flood_date}}</w:t>
            </w:r>
          </w:p>
        </w:tc>
        <w:tc>
          <w:tcPr>
            <w:tcW w:type="dxa" w:w="2493"/>
          </w:tcPr>
          <w:p>
            <w:r>
              <w:t>{{flood_details}}</w:t>
            </w:r>
          </w:p>
        </w:tc>
      </w:tr>
      <w:tr>
        <w:tc>
          <w:tcPr>
            <w:tcW w:type="dxa" w:w="2493"/>
          </w:tcPr>
          <w:p>
            <w:r>
              <w:t>Fire Damage</w:t>
            </w:r>
          </w:p>
        </w:tc>
        <w:tc>
          <w:tcPr>
            <w:tcW w:type="dxa" w:w="2493"/>
          </w:tcPr>
          <w:p>
            <w:r>
              <w:t>{{fire_reported}}</w:t>
            </w:r>
          </w:p>
        </w:tc>
        <w:tc>
          <w:tcPr>
            <w:tcW w:type="dxa" w:w="2493"/>
          </w:tcPr>
          <w:p>
            <w:r>
              <w:t>{{fire_date}}</w:t>
            </w:r>
          </w:p>
        </w:tc>
        <w:tc>
          <w:tcPr>
            <w:tcW w:type="dxa" w:w="2493"/>
          </w:tcPr>
          <w:p>
            <w:r>
              <w:t>{{fire_details}}</w:t>
            </w:r>
          </w:p>
        </w:tc>
      </w:tr>
      <w:tr>
        <w:tc>
          <w:tcPr>
            <w:tcW w:type="dxa" w:w="2493"/>
          </w:tcPr>
          <w:p>
            <w:r>
              <w:t>Lemon Law Buyback</w:t>
            </w:r>
          </w:p>
        </w:tc>
        <w:tc>
          <w:tcPr>
            <w:tcW w:type="dxa" w:w="2493"/>
          </w:tcPr>
          <w:p>
            <w:r>
              <w:t>{{lemon_law_reported}}</w:t>
            </w:r>
          </w:p>
        </w:tc>
        <w:tc>
          <w:tcPr>
            <w:tcW w:type="dxa" w:w="2493"/>
          </w:tcPr>
          <w:p>
            <w:r>
              <w:t>{{lemon_law_date}}</w:t>
            </w:r>
          </w:p>
        </w:tc>
        <w:tc>
          <w:tcPr>
            <w:tcW w:type="dxa" w:w="2493"/>
          </w:tcPr>
          <w:p>
            <w:r>
              <w:t>{{lemon_law_details}}</w:t>
            </w:r>
          </w:p>
        </w:tc>
      </w:tr>
      <w:tr>
        <w:tc>
          <w:tcPr>
            <w:tcW w:type="dxa" w:w="2493"/>
          </w:tcPr>
          <w:p>
            <w:r>
              <w:t>Rebuilt / Reconstructed Title</w:t>
            </w:r>
          </w:p>
        </w:tc>
        <w:tc>
          <w:tcPr>
            <w:tcW w:type="dxa" w:w="2493"/>
          </w:tcPr>
          <w:p>
            <w:r>
              <w:t>{{rebuilt_reported}}</w:t>
            </w:r>
          </w:p>
        </w:tc>
        <w:tc>
          <w:tcPr>
            <w:tcW w:type="dxa" w:w="2493"/>
          </w:tcPr>
          <w:p>
            <w:r>
              <w:t>{{rebuilt_date}}</w:t>
            </w:r>
          </w:p>
        </w:tc>
        <w:tc>
          <w:tcPr>
            <w:tcW w:type="dxa" w:w="2493"/>
          </w:tcPr>
          <w:p>
            <w:r>
              <w:t>{{rebuilt_details}}</w:t>
            </w:r>
          </w:p>
        </w:tc>
      </w:tr>
      <w:tr>
        <w:tc>
          <w:tcPr>
            <w:tcW w:type="dxa" w:w="2493"/>
          </w:tcPr>
          <w:p>
            <w:r>
              <w:t>Number of Previous Owners</w:t>
            </w:r>
          </w:p>
        </w:tc>
        <w:tc>
          <w:tcPr>
            <w:tcW w:type="dxa" w:w="2493"/>
          </w:tcPr>
          <w:p>
            <w:r>
              <w:t>{{owner_count}}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{{owner_details}}</w:t>
            </w:r>
          </w:p>
        </w:tc>
      </w:tr>
      <w:tr>
        <w:tc>
          <w:tcPr>
            <w:tcW w:type="dxa" w:w="2493"/>
          </w:tcPr>
          <w:p>
            <w:r>
              <w:t>Service / Maintenance Records</w:t>
            </w:r>
          </w:p>
        </w:tc>
        <w:tc>
          <w:tcPr>
            <w:tcW w:type="dxa" w:w="2493"/>
          </w:tcPr>
          <w:p>
            <w:r>
              <w:t>{{service_records_reported}}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{{service_records_details}}</w:t>
            </w:r>
          </w:p>
        </w:tc>
      </w:tr>
      <w:tr>
        <w:tc>
          <w:tcPr>
            <w:tcW w:type="dxa" w:w="2493"/>
          </w:tcPr>
          <w:p>
            <w:r>
              <w:t>Title Transfers</w:t>
            </w:r>
          </w:p>
        </w:tc>
        <w:tc>
          <w:tcPr>
            <w:tcW w:type="dxa" w:w="2493"/>
          </w:tcPr>
          <w:p>
            <w:r>
              <w:t>{{title_transfers_reported}}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{{title_transfers_details}}</w:t>
            </w:r>
          </w:p>
        </w:tc>
      </w:tr>
      <w:tr>
        <w:tc>
          <w:tcPr>
            <w:tcW w:type="dxa" w:w="2493"/>
          </w:tcPr>
          <w:p>
            <w:r>
              <w:t>Odometer Readings</w:t>
            </w:r>
          </w:p>
        </w:tc>
        <w:tc>
          <w:tcPr>
            <w:tcW w:type="dxa" w:w="2493"/>
          </w:tcPr>
          <w:p>
            <w:r>
              <w:t>{{odometer_readings_reported}}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{{odometer_readings_details}}</w:t>
            </w:r>
          </w:p>
        </w:tc>
      </w:tr>
      <w:tr>
        <w:tc>
          <w:tcPr>
            <w:tcW w:type="dxa" w:w="2493"/>
          </w:tcPr>
          <w:p>
            <w:r>
              <w:t>Open Recalls</w:t>
            </w:r>
          </w:p>
        </w:tc>
        <w:tc>
          <w:tcPr>
            <w:tcW w:type="dxa" w:w="2493"/>
          </w:tcPr>
          <w:p>
            <w:r>
              <w:t>{{open_recalls_reported}}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{{open_recalls_details}} (see recall list below)</w:t>
            </w:r>
          </w:p>
        </w:tc>
      </w:tr>
      <w:tr>
        <w:tc>
          <w:tcPr>
            <w:tcW w:type="dxa" w:w="2493"/>
          </w:tcPr>
          <w:p>
            <w:r>
              <w:t>Use as Rental / Taxi / Fleet</w:t>
            </w:r>
          </w:p>
        </w:tc>
        <w:tc>
          <w:tcPr>
            <w:tcW w:type="dxa" w:w="2493"/>
          </w:tcPr>
          <w:p>
            <w:r>
              <w:t>{{fleet_use_reported}}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{{fleet_use_details}}</w:t>
            </w:r>
          </w:p>
        </w:tc>
      </w:tr>
      <w:tr>
        <w:tc>
          <w:tcPr>
            <w:tcW w:type="dxa" w:w="2493"/>
          </w:tcPr>
          <w:p>
            <w:r>
              <w:t>Use as Police / Emergency Vehicle</w:t>
            </w:r>
          </w:p>
        </w:tc>
        <w:tc>
          <w:tcPr>
            <w:tcW w:type="dxa" w:w="2493"/>
          </w:tcPr>
          <w:p>
            <w:r>
              <w:t>{{police_use_reported}}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{{police_use_details}}</w:t>
            </w:r>
          </w:p>
        </w:tc>
      </w:tr>
      <w:tr>
        <w:tc>
          <w:tcPr>
            <w:tcW w:type="dxa" w:w="2493"/>
          </w:tcPr>
          <w:p>
            <w:r>
              <w:t>Other Reported Events</w:t>
            </w:r>
          </w:p>
        </w:tc>
        <w:tc>
          <w:tcPr>
            <w:tcW w:type="dxa" w:w="2493"/>
          </w:tcPr>
          <w:p>
            <w:r>
              <w:t>{{other_events_reported}}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{{other_events_details}}</w:t>
            </w:r>
          </w:p>
        </w:tc>
      </w:tr>
    </w:tbl>
    <w:p>
      <w:pPr>
        <w:pStyle w:val="Heading2"/>
      </w:pPr>
      <w:r>
        <w:t>OPEN RECALLS (if any)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Recall 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Remediation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994"/>
          </w:tcPr>
          <w:p>
            <w:r>
              <w:t>{{recall_1_number}}</w:t>
            </w:r>
          </w:p>
        </w:tc>
        <w:tc>
          <w:tcPr>
            <w:tcW w:type="dxa" w:w="1994"/>
          </w:tcPr>
          <w:p>
            <w:r>
              <w:t>{{recall_1_desc}}</w:t>
            </w:r>
          </w:p>
        </w:tc>
        <w:tc>
          <w:tcPr>
            <w:tcW w:type="dxa" w:w="1994"/>
          </w:tcPr>
          <w:p>
            <w:r>
              <w:t>{{recall_1_component}}</w:t>
            </w:r>
          </w:p>
        </w:tc>
        <w:tc>
          <w:tcPr>
            <w:tcW w:type="dxa" w:w="1994"/>
          </w:tcPr>
          <w:p>
            <w:r>
              <w:t>{{recall_1_remediation}}</w:t>
            </w:r>
          </w:p>
        </w:tc>
        <w:tc>
          <w:tcPr>
            <w:tcW w:type="dxa" w:w="1994"/>
          </w:tcPr>
          <w:p>
            <w:r>
              <w:t>{{recall_1_status}}</w:t>
            </w:r>
          </w:p>
        </w:tc>
      </w:tr>
      <w:tr>
        <w:tc>
          <w:tcPr>
            <w:tcW w:type="dxa" w:w="1994"/>
          </w:tcPr>
          <w:p>
            <w:r>
              <w:t>{{recall_2_number}}</w:t>
            </w:r>
          </w:p>
        </w:tc>
        <w:tc>
          <w:tcPr>
            <w:tcW w:type="dxa" w:w="1994"/>
          </w:tcPr>
          <w:p>
            <w:r>
              <w:t>{{recall_2_desc}}</w:t>
            </w:r>
          </w:p>
        </w:tc>
        <w:tc>
          <w:tcPr>
            <w:tcW w:type="dxa" w:w="1994"/>
          </w:tcPr>
          <w:p>
            <w:r>
              <w:t>{{recall_2_component}}</w:t>
            </w:r>
          </w:p>
        </w:tc>
        <w:tc>
          <w:tcPr>
            <w:tcW w:type="dxa" w:w="1994"/>
          </w:tcPr>
          <w:p>
            <w:r>
              <w:t>{{recall_2_remediation}}</w:t>
            </w:r>
          </w:p>
        </w:tc>
        <w:tc>
          <w:tcPr>
            <w:tcW w:type="dxa" w:w="1994"/>
          </w:tcPr>
          <w:p>
            <w:r>
              <w:t>{{recall_2_status}}</w:t>
            </w:r>
          </w:p>
        </w:tc>
      </w:tr>
      <w:tr>
        <w:tc>
          <w:tcPr>
            <w:tcW w:type="dxa" w:w="1994"/>
          </w:tcPr>
          <w:p>
            <w:r>
              <w:t>{{recall_3_number}}</w:t>
            </w:r>
          </w:p>
        </w:tc>
        <w:tc>
          <w:tcPr>
            <w:tcW w:type="dxa" w:w="1994"/>
          </w:tcPr>
          <w:p>
            <w:r>
              <w:t>{{recall_3_desc}}</w:t>
            </w:r>
          </w:p>
        </w:tc>
        <w:tc>
          <w:tcPr>
            <w:tcW w:type="dxa" w:w="1994"/>
          </w:tcPr>
          <w:p>
            <w:r>
              <w:t>{{recall_3_component}}</w:t>
            </w:r>
          </w:p>
        </w:tc>
        <w:tc>
          <w:tcPr>
            <w:tcW w:type="dxa" w:w="1994"/>
          </w:tcPr>
          <w:p>
            <w:r>
              <w:t>{{recall_3_remediation}}</w:t>
            </w:r>
          </w:p>
        </w:tc>
        <w:tc>
          <w:tcPr>
            <w:tcW w:type="dxa" w:w="1994"/>
          </w:tcPr>
          <w:p>
            <w:r>
              <w:t>{{recall_3_status}}</w:t>
            </w:r>
          </w:p>
        </w:tc>
      </w:tr>
    </w:tbl>
    <w:p>
      <w:pPr>
        <w:pStyle w:val="Heading2"/>
      </w:pPr>
      <w:r>
        <w:t>SELLER'S DISCLOSURE STATEMENT</w:t>
      </w:r>
    </w:p>
    <w:p>
      <w:pPr>
        <w:pStyle w:val="BT"/>
      </w:pPr>
      <w:r>
        <w:t>Seller makes the following disclosures regarding the vehicle's history:</w:t>
      </w:r>
    </w:p>
    <w:p>
      <w:pPr>
        <w:pStyle w:val="ListBullet"/>
      </w:pPr>
      <w:r>
        <w:t>Seller has provided the attached/referenced history report to Buyer.</w:t>
      </w:r>
    </w:p>
    <w:p>
      <w:pPr>
        <w:pStyle w:val="ListBullet"/>
      </w:pPr>
      <w:r>
        <w:t>Seller has reviewed the history report and is aware of the events reported.</w:t>
      </w:r>
    </w:p>
    <w:p>
      <w:pPr>
        <w:pStyle w:val="ListBullet"/>
      </w:pPr>
      <w:r>
        <w:t>Seller has disclosed all known material facts about the vehicle's history that are not reflected in the history report, including: {{additional_disclosures}}</w:t>
      </w:r>
    </w:p>
    <w:p>
      <w:pPr>
        <w:pStyle w:val="ListBullet"/>
      </w:pPr>
      <w:r>
        <w:t>To Seller's knowledge, the vehicle has not been: {{known_clean_history}}</w:t>
      </w:r>
    </w:p>
    <w:p>
      <w:pPr>
        <w:pStyle w:val="ListBullet"/>
      </w:pPr>
      <w:r>
        <w:t>Buyer acknowledges having received and reviewed the history report.</w:t>
      </w:r>
    </w:p>
    <w:p>
      <w:pPr>
        <w:pStyle w:val="ListBullet"/>
      </w:pPr>
      <w:r>
        <w:t>Buyer has the right to obtain an independent history report or vehicle inspection.</w:t>
      </w:r>
    </w:p>
    <w:p>
      <w:pPr>
        <w:pStyle w:val="ListBullet"/>
      </w:pPr>
      <w:r>
        <w:t>Seller makes no representation about the completeness or accuracy of the history report.</w:t>
      </w:r>
    </w:p>
    <w:p>
      <w:pPr>
        <w:pStyle w:val="ListBullet"/>
      </w:pPr>
      <w:r>
        <w:t>{{seller_disclosure_extra}}</w:t>
      </w:r>
    </w:p>
    <w:p>
      <w:pPr>
        <w:pStyle w:val="Heading2"/>
      </w:pPr>
      <w:r>
        <w:t>BUYER'S ACKNOWLEDGMENT</w:t>
      </w:r>
    </w:p>
    <w:p>
      <w:pPr>
        <w:pStyle w:val="BT"/>
      </w:pPr>
      <w:r>
        <w:t>Buyer acknowledges:</w:t>
      </w:r>
    </w:p>
    <w:p>
      <w:pPr>
        <w:pStyle w:val="ListBullet"/>
      </w:pPr>
      <w:r>
        <w:t>Having received the history report and this disclosure.</w:t>
      </w:r>
    </w:p>
    <w:p>
      <w:pPr>
        <w:pStyle w:val="ListBullet"/>
      </w:pPr>
      <w:r>
        <w:t>Having had the opportunity to review the report.</w:t>
      </w:r>
    </w:p>
    <w:p>
      <w:pPr>
        <w:pStyle w:val="ListBullet"/>
      </w:pPr>
      <w:r>
        <w:t>{{buyer_acknowledgment_1}}</w:t>
      </w:r>
    </w:p>
    <w:p>
      <w:pPr>
        <w:pStyle w:val="ListBullet"/>
      </w:pPr>
      <w:r>
        <w:t>That the purchase decision is Buyer's own, based on all available information.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Seller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Buyer</w:t>
            </w:r>
          </w:p>
        </w:tc>
      </w:tr>
      <w:tr>
        <w:tc>
          <w:tcPr>
            <w:tcW w:type="dxa" w:w="3324"/>
          </w:tcPr>
          <w:p>
            <w:r>
              <w:t>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{{seller_name}}</w:t>
            </w:r>
          </w:p>
        </w:tc>
        <w:tc>
          <w:tcPr>
            <w:tcW w:type="dxa" w:w="3324"/>
          </w:tcPr>
          <w:p>
            <w:r>
              <w:t>{{buyer_name}}</w:t>
            </w:r>
          </w:p>
        </w:tc>
      </w:tr>
      <w:tr>
        <w:tc>
          <w:tcPr>
            <w:tcW w:type="dxa" w:w="3324"/>
          </w:tcPr>
          <w:p>
            <w:r>
              <w:t>Date</w:t>
            </w:r>
          </w:p>
        </w:tc>
        <w:tc>
          <w:tcPr>
            <w:tcW w:type="dxa" w:w="3324"/>
          </w:tcPr>
          <w:p>
            <w:r>
              <w:t>{{seller_date}}</w:t>
            </w:r>
          </w:p>
        </w:tc>
        <w:tc>
          <w:tcPr>
            <w:tcW w:type="dxa" w:w="3324"/>
          </w:tcPr>
          <w:p>
            <w:r>
              <w:t>{{buyer_date}}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HISTORY REPORT DISCLOSURE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