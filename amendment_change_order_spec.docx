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AMENDMENT / CHANGE ORDER FORM</w:t>
      </w:r>
    </w:p>
    <w:p>
      <w:pPr>
        <w:pStyle w:val="BT"/>
      </w:pPr>
      <w:r>
        <w:t>This Amendment ("Amendment") modifies the Agreement dated {{original_agreement_date}} between {{party_a_name}} ("{{party_a_label}}") and {{party_b_name}} ("{{party_b_label}}"). The original Agreement is referred to as the "Original Agreement."</w:t>
      </w:r>
    </w:p>
    <w:p>
      <w:pPr>
        <w:pStyle w:val="BT"/>
      </w:pPr>
      <w:r>
        <w:t>By signing below, both Parties agree to modify the Original Agreement as follows:</w:t>
      </w:r>
    </w:p>
    <w:p>
      <w:pPr>
        <w:pStyle w:val="Heading2"/>
      </w:pPr>
      <w:r>
        <w:t>SECTION BEING AMENDED</w:t>
      </w:r>
    </w:p>
    <w:p>
      <w:pPr>
        <w:pStyle w:val="BT"/>
      </w:pPr>
      <w:r>
        <w:t>Original Section(s) affected: {{amended_sections}}</w:t>
      </w:r>
    </w:p>
    <w:p>
      <w:pPr>
        <w:pStyle w:val="BT"/>
      </w:pPr>
      <w:r>
        <w:t>{{amended_section_description}}</w:t>
      </w:r>
    </w:p>
    <w:p>
      <w:pPr>
        <w:pStyle w:val="Heading2"/>
      </w:pPr>
      <w:r>
        <w:t>PROPOSED CHANGE</w:t>
      </w:r>
    </w:p>
    <w:p>
      <w:pPr>
        <w:pStyle w:val="BT"/>
      </w:pPr>
      <w:r>
        <w:t>The Parties agree to modify the Original Agreement as follows. Text in ~~strikethrough~~ is deleted. Text in bold is added or replaces deleted text.</w:t>
      </w:r>
    </w:p>
    <w:p>
      <w:pPr>
        <w:pStyle w:val="Heading3"/>
      </w:pPr>
      <w:r>
        <w:t>DELETED TEXT (remove from Original Agreement)</w:t>
      </w:r>
    </w:p>
    <w:p>
      <w:pPr>
        <w:pStyle w:val="BT"/>
      </w:pPr>
      <w:r>
        <w:t>{{deleted_text}}</w:t>
      </w:r>
    </w:p>
    <w:p>
      <w:pPr>
        <w:pStyle w:val="Heading3"/>
      </w:pPr>
      <w:r>
        <w:t>ADDED / REPLACEMENT TEXT (insert into Original Agreement)</w:t>
      </w:r>
    </w:p>
    <w:p>
      <w:pPr>
        <w:pStyle w:val="BT"/>
      </w:pPr>
      <w:r>
        <w:t>{{added_text}}</w:t>
      </w:r>
    </w:p>
    <w:p>
      <w:pPr>
        <w:pStyle w:val="Heading2"/>
      </w:pPr>
      <w:r>
        <w:t>EFFECTIVE DATE AND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Effective Date of Amendment</w:t>
            </w:r>
          </w:p>
        </w:tc>
        <w:tc>
          <w:tcPr>
            <w:tcW w:type="dxa" w:w="4986"/>
          </w:tcPr>
          <w:p>
            <w:r>
              <w:t>{{amendment_effective_date}}</w:t>
            </w:r>
          </w:p>
        </w:tc>
      </w:tr>
      <w:tr>
        <w:tc>
          <w:tcPr>
            <w:tcW w:type="dxa" w:w="4986"/>
          </w:tcPr>
          <w:p>
            <w:r>
              <w:t>Does this Amendment affect the entire Agreement or only specific sections?</w:t>
            </w:r>
          </w:p>
        </w:tc>
        <w:tc>
          <w:tcPr>
            <w:tcW w:type="dxa" w:w="4986"/>
          </w:tcPr>
          <w:p>
            <w:r>
              <w:t>{{amendment_scope}}</w:t>
            </w:r>
          </w:p>
        </w:tc>
      </w:tr>
      <w:tr>
        <w:tc>
          <w:tcPr>
            <w:tcW w:type="dxa" w:w="4986"/>
          </w:tcPr>
          <w:p>
            <w:r>
              <w:t>Does this Amendment supersede any prior amendments?</w:t>
            </w:r>
          </w:p>
        </w:tc>
        <w:tc>
          <w:tcPr>
            <w:tcW w:type="dxa" w:w="4986"/>
          </w:tcPr>
          <w:p>
            <w:r>
              <w:t>{{supersedes_prior}} (Yes / No)</w:t>
            </w:r>
          </w:p>
        </w:tc>
      </w:tr>
      <w:tr>
        <w:tc>
          <w:tcPr>
            <w:tcW w:type="dxa" w:w="4986"/>
          </w:tcPr>
          <w:p>
            <w:r>
              <w:t>Is this Amendment the final and complete modification, or are further amendments anticipated?</w:t>
            </w:r>
          </w:p>
        </w:tc>
        <w:tc>
          <w:tcPr>
            <w:tcW w:type="dxa" w:w="4986"/>
          </w:tcPr>
          <w:p>
            <w:r>
              <w:t>{{further_amendments}}</w:t>
            </w:r>
          </w:p>
        </w:tc>
      </w:tr>
    </w:tbl>
    <w:p>
      <w:pPr>
        <w:pStyle w:val="Heading2"/>
      </w:pPr>
      <w:r>
        <w:t>INTEGRATION</w:t>
      </w:r>
    </w:p>
    <w:p>
      <w:pPr>
        <w:pStyle w:val="BT"/>
      </w:pPr>
      <w:r>
        <w:t>Except as expressly modified by this Amendment, all terms and conditions of the Original Agreement remain in full force and effect. In the event of a conflict between the Original Agreement and this Amendment, the terms of this Amendment control.</w:t>
      </w:r>
    </w:p>
    <w:p>
      <w:pPr>
        <w:pStyle w:val="BT"/>
      </w:pPr>
      <w:r>
        <w:t>This Amendment may only be modified in writing, signed by both Parties.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Printed Name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t>{{party_a_label}}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{{party_a_name}}</w:t>
            </w:r>
          </w:p>
        </w:tc>
        <w:tc>
          <w:tcPr>
            <w:tcW w:type="dxa" w:w="2493"/>
          </w:tcPr>
          <w:p>
            <w:r>
              <w:t>{{party_a_date}}</w:t>
            </w:r>
          </w:p>
        </w:tc>
      </w:tr>
      <w:tr>
        <w:tc>
          <w:tcPr>
            <w:tcW w:type="dxa" w:w="2493"/>
          </w:tcPr>
          <w:p>
            <w:r>
              <w:t>{{party_b_label}}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{{party_b_name}}</w:t>
            </w:r>
          </w:p>
        </w:tc>
        <w:tc>
          <w:tcPr>
            <w:tcW w:type="dxa" w:w="2493"/>
          </w:tcPr>
          <w:p>
            <w:r>
              <w:t>{{party_b_date}}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AMENDMENT / CHANGE ORDER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  <w:style w:type="paragraph" w:customStyle="1" w:styleId="FL">
    <w:name w:val="FL"/>
    <w:rPr>
      <w:rFonts w:ascii="Calibri" w:hAnsi="Calibr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