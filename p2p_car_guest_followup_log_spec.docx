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P2P CAR RENTAL — GUEST FOLLOW-UP LOG</w:t>
      </w:r>
    </w:p>
    <w:p>
      <w:pPr>
        <w:pStyle w:val="BT"/>
      </w:pPr>
      <w:r>
        <w:t>This log is used to track follow-up actions with guests after each rental.</w:t>
      </w:r>
    </w:p>
    <w:p>
      <w:pPr>
        <w:pStyle w:val="Heading2"/>
      </w:pPr>
      <w:r>
        <w:t>TRIP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Trip ID / Reference #</w:t>
            </w:r>
          </w:p>
        </w:tc>
        <w:tc>
          <w:tcPr>
            <w:tcW w:type="dxa" w:w="4986"/>
          </w:tcPr>
          <w:p>
            <w:r>
              <w:t>{{trip_id}}</w:t>
            </w:r>
          </w:p>
        </w:tc>
      </w:tr>
      <w:tr>
        <w:tc>
          <w:tcPr>
            <w:tcW w:type="dxa" w:w="4986"/>
          </w:tcPr>
          <w:p>
            <w:r>
              <w:t>Guest Name</w:t>
            </w:r>
          </w:p>
        </w:tc>
        <w:tc>
          <w:tcPr>
            <w:tcW w:type="dxa" w:w="4986"/>
          </w:tcPr>
          <w:p>
            <w:r>
              <w:t>{{guest_name}}</w:t>
            </w:r>
          </w:p>
        </w:tc>
      </w:tr>
      <w:tr>
        <w:tc>
          <w:tcPr>
            <w:tcW w:type="dxa" w:w="4986"/>
          </w:tcPr>
          <w:p>
            <w:r>
              <w:t>Guest Email</w:t>
            </w:r>
          </w:p>
        </w:tc>
        <w:tc>
          <w:tcPr>
            <w:tcW w:type="dxa" w:w="4986"/>
          </w:tcPr>
          <w:p>
            <w:r>
              <w:t>{{guest_email}}</w:t>
            </w:r>
          </w:p>
        </w:tc>
      </w:tr>
      <w:tr>
        <w:tc>
          <w:tcPr>
            <w:tcW w:type="dxa" w:w="4986"/>
          </w:tcPr>
          <w:p>
            <w:r>
              <w:t>Guest Phone</w:t>
            </w:r>
          </w:p>
        </w:tc>
        <w:tc>
          <w:tcPr>
            <w:tcW w:type="dxa" w:w="4986"/>
          </w:tcPr>
          <w:p>
            <w:r>
              <w:t>{{guest_phone}}</w:t>
            </w:r>
          </w:p>
        </w:tc>
      </w:tr>
      <w:tr>
        <w:tc>
          <w:tcPr>
            <w:tcW w:type="dxa" w:w="4986"/>
          </w:tcPr>
          <w:p>
            <w:r>
              <w:t>Trip Start Date</w:t>
            </w:r>
          </w:p>
        </w:tc>
        <w:tc>
          <w:tcPr>
            <w:tcW w:type="dxa" w:w="4986"/>
          </w:tcPr>
          <w:p>
            <w:r>
              <w:t>{{trip_start_date}}</w:t>
            </w:r>
          </w:p>
        </w:tc>
      </w:tr>
      <w:tr>
        <w:tc>
          <w:tcPr>
            <w:tcW w:type="dxa" w:w="4986"/>
          </w:tcPr>
          <w:p>
            <w:r>
              <w:t>Trip End Date</w:t>
            </w:r>
          </w:p>
        </w:tc>
        <w:tc>
          <w:tcPr>
            <w:tcW w:type="dxa" w:w="4986"/>
          </w:tcPr>
          <w:p>
            <w:r>
              <w:t>{{trip_end_date}}</w:t>
            </w:r>
          </w:p>
        </w:tc>
      </w:tr>
      <w:tr>
        <w:tc>
          <w:tcPr>
            <w:tcW w:type="dxa" w:w="4986"/>
          </w:tcPr>
          <w:p>
            <w:r>
              <w:t>Vehicle Used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Trip Rating (from platform)</w:t>
            </w:r>
          </w:p>
        </w:tc>
        <w:tc>
          <w:tcPr>
            <w:tcW w:type="dxa" w:w="4986"/>
          </w:tcPr>
          <w:p>
            <w:r>
              <w:t>{{trip_rating}} / 5</w:t>
            </w:r>
          </w:p>
        </w:tc>
      </w:tr>
    </w:tbl>
    <w:p>
      <w:pPr>
        <w:pStyle w:val="Heading2"/>
      </w:pPr>
      <w:r>
        <w:t>GUEST FEEDBACK AND FOLLOW-UP</w:t>
      </w:r>
    </w:p>
    <w:p>
      <w:pPr>
        <w:pStyle w:val="BT"/>
      </w:pPr>
      <w:r>
        <w:t>Review platform feedback, guest messages, and trip details within 48 hours of trip end. Record any follow-up actions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Date of Review</w:t>
            </w:r>
          </w:p>
        </w:tc>
        <w:tc>
          <w:tcPr>
            <w:tcW w:type="dxa" w:w="4986"/>
          </w:tcPr>
          <w:p>
            <w:r>
              <w:t>{{review_date}}</w:t>
            </w:r>
          </w:p>
        </w:tc>
      </w:tr>
      <w:tr>
        <w:tc>
          <w:tcPr>
            <w:tcW w:type="dxa" w:w="4986"/>
          </w:tcPr>
          <w:p>
            <w:r>
              <w:t>Reviewed By</w:t>
            </w:r>
          </w:p>
        </w:tc>
        <w:tc>
          <w:tcPr>
            <w:tcW w:type="dxa" w:w="4986"/>
          </w:tcPr>
          <w:p>
            <w:r>
              <w:t>{{reviewer_name}}</w:t>
            </w:r>
          </w:p>
        </w:tc>
      </w:tr>
      <w:tr>
        <w:tc>
          <w:tcPr>
            <w:tcW w:type="dxa" w:w="4986"/>
          </w:tcPr>
          <w:p>
            <w:r>
              <w:t>Guest Rating Received</w:t>
            </w:r>
          </w:p>
        </w:tc>
        <w:tc>
          <w:tcPr>
            <w:tcW w:type="dxa" w:w="4986"/>
          </w:tcPr>
          <w:p>
            <w:r>
              <w:t>{{guest_rating_received}} / 5 (if available)</w:t>
            </w:r>
          </w:p>
        </w:tc>
      </w:tr>
      <w:tr>
        <w:tc>
          <w:tcPr>
            <w:tcW w:type="dxa" w:w="4986"/>
          </w:tcPr>
          <w:p>
            <w:r>
              <w:t>Guest Feedback Comments</w:t>
            </w:r>
          </w:p>
        </w:tc>
        <w:tc>
          <w:tcPr>
            <w:tcW w:type="dxa" w:w="4986"/>
          </w:tcPr>
          <w:p>
            <w:r>
              <w:t>{{guest_feedback_comments}}</w:t>
            </w:r>
          </w:p>
        </w:tc>
      </w:tr>
      <w:tr>
        <w:tc>
          <w:tcPr>
            <w:tcW w:type="dxa" w:w="4986"/>
          </w:tcPr>
          <w:p>
            <w:r>
              <w:t>Any Issues or Complaints Raised?</w:t>
            </w:r>
          </w:p>
        </w:tc>
        <w:tc>
          <w:tcPr>
            <w:tcW w:type="dxa" w:w="4986"/>
          </w:tcPr>
          <w:p>
            <w:r>
              <w:t>{{issues_raised}} (Yes / No)</w:t>
            </w:r>
          </w:p>
        </w:tc>
      </w:tr>
      <w:tr>
        <w:tc>
          <w:tcPr>
            <w:tcW w:type="dxa" w:w="4986"/>
          </w:tcPr>
          <w:p>
            <w:r>
              <w:t>If Yes — Issue Description</w:t>
            </w:r>
          </w:p>
        </w:tc>
        <w:tc>
          <w:tcPr>
            <w:tcW w:type="dxa" w:w="4986"/>
          </w:tcPr>
          <w:p>
            <w:r>
              <w:t>{{issue_description}}</w:t>
            </w:r>
          </w:p>
        </w:tc>
      </w:tr>
      <w:tr>
        <w:tc>
          <w:tcPr>
            <w:tcW w:type="dxa" w:w="4986"/>
          </w:tcPr>
          <w:p>
            <w:r>
              <w:t>Issue Resolved?</w:t>
            </w:r>
          </w:p>
        </w:tc>
        <w:tc>
          <w:tcPr>
            <w:tcW w:type="dxa" w:w="4986"/>
          </w:tcPr>
          <w:p>
            <w:r>
              <w:t>{{issue_resolved}} (Yes / No / In progress)</w:t>
            </w:r>
          </w:p>
        </w:tc>
      </w:tr>
      <w:tr>
        <w:tc>
          <w:tcPr>
            <w:tcW w:type="dxa" w:w="4986"/>
          </w:tcPr>
          <w:p>
            <w:r>
              <w:t>Date Resolved</w:t>
            </w:r>
          </w:p>
        </w:tc>
        <w:tc>
          <w:tcPr>
            <w:tcW w:type="dxa" w:w="4986"/>
          </w:tcPr>
          <w:p>
            <w:r>
              <w:t>{{issue_resolved_date}} (if applicable)</w:t>
            </w:r>
          </w:p>
        </w:tc>
      </w:tr>
      <w:tr>
        <w:tc>
          <w:tcPr>
            <w:tcW w:type="dxa" w:w="4986"/>
          </w:tcPr>
          <w:p>
            <w:r>
              <w:t>Resolution Method</w:t>
            </w:r>
          </w:p>
        </w:tc>
        <w:tc>
          <w:tcPr>
            <w:tcW w:type="dxa" w:w="4986"/>
          </w:tcPr>
          <w:p>
            <w:r>
              <w:t>{{resolution_method}}</w:t>
            </w:r>
          </w:p>
        </w:tc>
      </w:tr>
      <w:tr>
        <w:tc>
          <w:tcPr>
            <w:tcW w:type="dxa" w:w="4986"/>
          </w:tcPr>
          <w:p>
            <w:r>
              <w:t>Follow-up Action Needed?</w:t>
            </w:r>
          </w:p>
        </w:tc>
        <w:tc>
          <w:tcPr>
            <w:tcW w:type="dxa" w:w="4986"/>
          </w:tcPr>
          <w:p>
            <w:r>
              <w:t>{{followup_needed}} (Yes / No)</w:t>
            </w:r>
          </w:p>
        </w:tc>
      </w:tr>
      <w:tr>
        <w:tc>
          <w:tcPr>
            <w:tcW w:type="dxa" w:w="4986"/>
          </w:tcPr>
          <w:p>
            <w:r>
              <w:t>Follow-up Action Description</w:t>
            </w:r>
          </w:p>
        </w:tc>
        <w:tc>
          <w:tcPr>
            <w:tcW w:type="dxa" w:w="4986"/>
          </w:tcPr>
          <w:p>
            <w:r>
              <w:t>{{followup_action_description}}</w:t>
            </w:r>
          </w:p>
        </w:tc>
      </w:tr>
      <w:tr>
        <w:tc>
          <w:tcPr>
            <w:tcW w:type="dxa" w:w="4986"/>
          </w:tcPr>
          <w:p>
            <w:r>
              <w:t>Follow-up Due Date</w:t>
            </w:r>
          </w:p>
        </w:tc>
        <w:tc>
          <w:tcPr>
            <w:tcW w:type="dxa" w:w="4986"/>
          </w:tcPr>
          <w:p>
            <w:r>
              <w:t>{{followup_due_date}} (if applicable)</w:t>
            </w:r>
          </w:p>
        </w:tc>
      </w:tr>
      <w:tr>
        <w:tc>
          <w:tcPr>
            <w:tcW w:type="dxa" w:w="4986"/>
          </w:tcPr>
          <w:p>
            <w:r>
              <w:t>Follow-up Completed?</w:t>
            </w:r>
          </w:p>
        </w:tc>
        <w:tc>
          <w:tcPr>
            <w:tcW w:type="dxa" w:w="4986"/>
          </w:tcPr>
          <w:p>
            <w:r>
              <w:t>{{followup_completed}} (Yes / No / N/A)</w:t>
            </w:r>
          </w:p>
        </w:tc>
      </w:tr>
      <w:tr>
        <w:tc>
          <w:tcPr>
            <w:tcW w:type="dxa" w:w="4986"/>
          </w:tcPr>
          <w:p>
            <w:r>
              <w:t>Follow-up Completion Date</w:t>
            </w:r>
          </w:p>
        </w:tc>
        <w:tc>
          <w:tcPr>
            <w:tcW w:type="dxa" w:w="4986"/>
          </w:tcPr>
          <w:p>
            <w:r>
              <w:t>{{followup_completion_date}} (if applicable)</w:t>
            </w:r>
          </w:p>
        </w:tc>
      </w:tr>
      <w:tr>
        <w:tc>
          <w:tcPr>
            <w:tcW w:type="dxa" w:w="4986"/>
          </w:tcPr>
          <w:p>
            <w:r>
              <w:t>Notes / Additional Comments</w:t>
            </w:r>
          </w:p>
        </w:tc>
        <w:tc>
          <w:tcPr>
            <w:tcW w:type="dxa" w:w="4986"/>
          </w:tcPr>
          <w:p>
            <w:r>
              <w:t>{{followup_notes}}</w:t>
            </w:r>
          </w:p>
        </w:tc>
      </w:tr>
    </w:tbl>
    <w:p>
      <w:pPr>
        <w:pStyle w:val="Heading2"/>
      </w:pPr>
      <w:r>
        <w:t>GUEST COMMUNICATION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Type (Message / Email / Call / Platform)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From / To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Subject / Summary</w:t>
            </w:r>
          </w:p>
        </w:tc>
        <w:tc>
          <w:tcPr>
            <w:tcW w:type="dxa" w:w="1662"/>
          </w:tcPr>
          <w:p>
            <w:r>
              <w:rPr>
                <w:b/>
              </w:rPr>
              <w:t>Action Taken</w:t>
            </w:r>
          </w:p>
        </w:tc>
      </w:tr>
      <w:tr>
        <w:tc>
          <w:tcPr>
            <w:tcW w:type="dxa" w:w="1662"/>
          </w:tcPr>
          <w:p>
            <w:r>
              <w:t>{{comm_log_1_date}}</w:t>
            </w:r>
          </w:p>
        </w:tc>
        <w:tc>
          <w:tcPr>
            <w:tcW w:type="dxa" w:w="1662"/>
          </w:tcPr>
          <w:p>
            <w:r>
              <w:t>{{comm_log_1_time}}</w:t>
            </w:r>
          </w:p>
        </w:tc>
        <w:tc>
          <w:tcPr>
            <w:tcW w:type="dxa" w:w="1662"/>
          </w:tcPr>
          <w:p>
            <w:r>
              <w:t>{{comm_log_1_type}}</w:t>
            </w:r>
          </w:p>
        </w:tc>
        <w:tc>
          <w:tcPr>
            <w:tcW w:type="dxa" w:w="1662"/>
          </w:tcPr>
          <w:p>
            <w:r>
              <w:t>{{comm_log_1_from_to}}</w:t>
            </w:r>
          </w:p>
        </w:tc>
        <w:tc>
          <w:tcPr>
            <w:tcW w:type="dxa" w:w="1662"/>
          </w:tcPr>
          <w:p>
            <w:r>
              <w:t>{{comm_log_1_subject}}</w:t>
            </w:r>
          </w:p>
        </w:tc>
        <w:tc>
          <w:tcPr>
            <w:tcW w:type="dxa" w:w="1662"/>
          </w:tcPr>
          <w:p>
            <w:r>
              <w:t>{{comm_log_1_action}}</w:t>
            </w:r>
          </w:p>
        </w:tc>
      </w:tr>
      <w:tr>
        <w:tc>
          <w:tcPr>
            <w:tcW w:type="dxa" w:w="1662"/>
          </w:tcPr>
          <w:p>
            <w:r>
              <w:t>{{comm_log_2_date}}</w:t>
            </w:r>
          </w:p>
        </w:tc>
        <w:tc>
          <w:tcPr>
            <w:tcW w:type="dxa" w:w="1662"/>
          </w:tcPr>
          <w:p>
            <w:r>
              <w:t>{{comm_log_2_time}}</w:t>
            </w:r>
          </w:p>
        </w:tc>
        <w:tc>
          <w:tcPr>
            <w:tcW w:type="dxa" w:w="1662"/>
          </w:tcPr>
          <w:p>
            <w:r>
              <w:t>{{comm_log_2_type}}</w:t>
            </w:r>
          </w:p>
        </w:tc>
        <w:tc>
          <w:tcPr>
            <w:tcW w:type="dxa" w:w="1662"/>
          </w:tcPr>
          <w:p>
            <w:r>
              <w:t>{{comm_log_2_from_to}}</w:t>
            </w:r>
          </w:p>
        </w:tc>
        <w:tc>
          <w:tcPr>
            <w:tcW w:type="dxa" w:w="1662"/>
          </w:tcPr>
          <w:p>
            <w:r>
              <w:t>{{comm_log_2_subject}}</w:t>
            </w:r>
          </w:p>
        </w:tc>
        <w:tc>
          <w:tcPr>
            <w:tcW w:type="dxa" w:w="1662"/>
          </w:tcPr>
          <w:p>
            <w:r>
              <w:t>{{comm_log_2_action}}</w:t>
            </w:r>
          </w:p>
        </w:tc>
      </w:tr>
      <w:tr>
        <w:tc>
          <w:tcPr>
            <w:tcW w:type="dxa" w:w="1662"/>
          </w:tcPr>
          <w:p>
            <w:r>
              <w:t>{{comm_log_3_date}}</w:t>
            </w:r>
          </w:p>
        </w:tc>
        <w:tc>
          <w:tcPr>
            <w:tcW w:type="dxa" w:w="1662"/>
          </w:tcPr>
          <w:p>
            <w:r>
              <w:t>{{comm_log_3_time}}</w:t>
            </w:r>
          </w:p>
        </w:tc>
        <w:tc>
          <w:tcPr>
            <w:tcW w:type="dxa" w:w="1662"/>
          </w:tcPr>
          <w:p>
            <w:r>
              <w:t>{{comm_log_3_type}}</w:t>
            </w:r>
          </w:p>
        </w:tc>
        <w:tc>
          <w:tcPr>
            <w:tcW w:type="dxa" w:w="1662"/>
          </w:tcPr>
          <w:p>
            <w:r>
              <w:t>{{comm_log_3_from_to}}</w:t>
            </w:r>
          </w:p>
        </w:tc>
        <w:tc>
          <w:tcPr>
            <w:tcW w:type="dxa" w:w="1662"/>
          </w:tcPr>
          <w:p>
            <w:r>
              <w:t>{{comm_log_3_subject}}</w:t>
            </w:r>
          </w:p>
        </w:tc>
        <w:tc>
          <w:tcPr>
            <w:tcW w:type="dxa" w:w="1662"/>
          </w:tcPr>
          <w:p>
            <w:r>
              <w:t>{{comm_log_3_action}}</w:t>
            </w:r>
          </w:p>
        </w:tc>
      </w:tr>
    </w:tbl>
    <w:p>
      <w:pPr>
        <w:pStyle w:val="Heading2"/>
      </w:pPr>
      <w:r>
        <w:t>FOLLOW-UP ACTIONS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b/>
              </w:rPr>
              <w:t>#</w:t>
            </w:r>
          </w:p>
        </w:tc>
        <w:tc>
          <w:tcPr>
            <w:tcW w:type="dxa" w:w="1108"/>
          </w:tcPr>
          <w:p>
            <w:r>
              <w:rPr>
                <w:b/>
              </w:rPr>
              <w:t>Date Identified</w:t>
            </w:r>
          </w:p>
        </w:tc>
        <w:tc>
          <w:tcPr>
            <w:tcW w:type="dxa" w:w="1108"/>
          </w:tcPr>
          <w:p>
            <w:r>
              <w:rPr>
                <w:b/>
              </w:rPr>
              <w:t>Action Needed</w:t>
            </w:r>
          </w:p>
        </w:tc>
        <w:tc>
          <w:tcPr>
            <w:tcW w:type="dxa" w:w="1108"/>
          </w:tcPr>
          <w:p>
            <w:r>
              <w:rPr>
                <w:b/>
              </w:rPr>
              <w:t>Priority (High / Medium / Low)</w:t>
            </w:r>
          </w:p>
        </w:tc>
        <w:tc>
          <w:tcPr>
            <w:tcW w:type="dxa" w:w="1108"/>
          </w:tcPr>
          <w:p>
            <w:r>
              <w:rPr>
                <w:b/>
              </w:rPr>
              <w:t>Responsible Person</w:t>
            </w:r>
          </w:p>
        </w:tc>
        <w:tc>
          <w:tcPr>
            <w:tcW w:type="dxa" w:w="11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108"/>
          </w:tcPr>
          <w:p>
            <w:r>
              <w:rPr>
                <w:b/>
              </w:rPr>
              <w:t>Completed Date</w:t>
            </w:r>
          </w:p>
        </w:tc>
        <w:tc>
          <w:tcPr>
            <w:tcW w:type="dxa" w:w="11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1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108"/>
          </w:tcPr>
          <w:p>
            <w:r>
              <w:t>1</w:t>
            </w:r>
          </w:p>
        </w:tc>
        <w:tc>
          <w:tcPr>
            <w:tcW w:type="dxa" w:w="1108"/>
          </w:tcPr>
          <w:p>
            <w:r>
              <w:t>{{action_1_date}}</w:t>
            </w:r>
          </w:p>
        </w:tc>
        <w:tc>
          <w:tcPr>
            <w:tcW w:type="dxa" w:w="1108"/>
          </w:tcPr>
          <w:p>
            <w:r>
              <w:t>{{action_1_description}}</w:t>
            </w:r>
          </w:p>
        </w:tc>
        <w:tc>
          <w:tcPr>
            <w:tcW w:type="dxa" w:w="1108"/>
          </w:tcPr>
          <w:p>
            <w:r>
              <w:t>{{action_1_priority}}</w:t>
            </w:r>
          </w:p>
        </w:tc>
        <w:tc>
          <w:tcPr>
            <w:tcW w:type="dxa" w:w="1108"/>
          </w:tcPr>
          <w:p>
            <w:r>
              <w:t>{{action_1_person}}</w:t>
            </w:r>
          </w:p>
        </w:tc>
        <w:tc>
          <w:tcPr>
            <w:tcW w:type="dxa" w:w="1108"/>
          </w:tcPr>
          <w:p>
            <w:r>
              <w:t>{{action_1_due_date}}</w:t>
            </w:r>
          </w:p>
        </w:tc>
        <w:tc>
          <w:tcPr>
            <w:tcW w:type="dxa" w:w="1108"/>
          </w:tcPr>
          <w:p>
            <w:r>
              <w:t>{{action_1_completion}}</w:t>
            </w:r>
          </w:p>
        </w:tc>
        <w:tc>
          <w:tcPr>
            <w:tcW w:type="dxa" w:w="1108"/>
          </w:tcPr>
          <w:p>
            <w:r>
              <w:t>{{action_1_status}}</w:t>
            </w:r>
          </w:p>
        </w:tc>
        <w:tc>
          <w:tcPr>
            <w:tcW w:type="dxa" w:w="1108"/>
          </w:tcPr>
          <w:p>
            <w:r>
              <w:t>{{action_1_notes}}</w:t>
            </w:r>
          </w:p>
        </w:tc>
      </w:tr>
      <w:tr>
        <w:tc>
          <w:tcPr>
            <w:tcW w:type="dxa" w:w="1108"/>
          </w:tcPr>
          <w:p>
            <w:r>
              <w:t>2</w:t>
            </w:r>
          </w:p>
        </w:tc>
        <w:tc>
          <w:tcPr>
            <w:tcW w:type="dxa" w:w="1108"/>
          </w:tcPr>
          <w:p>
            <w:r>
              <w:t>{{action_2_date}}</w:t>
            </w:r>
          </w:p>
        </w:tc>
        <w:tc>
          <w:tcPr>
            <w:tcW w:type="dxa" w:w="1108"/>
          </w:tcPr>
          <w:p>
            <w:r>
              <w:t>{{action_2_description}}</w:t>
            </w:r>
          </w:p>
        </w:tc>
        <w:tc>
          <w:tcPr>
            <w:tcW w:type="dxa" w:w="1108"/>
          </w:tcPr>
          <w:p>
            <w:r>
              <w:t>{{action_2_priority}}</w:t>
            </w:r>
          </w:p>
        </w:tc>
        <w:tc>
          <w:tcPr>
            <w:tcW w:type="dxa" w:w="1108"/>
          </w:tcPr>
          <w:p>
            <w:r>
              <w:t>{{action_2_person}}</w:t>
            </w:r>
          </w:p>
        </w:tc>
        <w:tc>
          <w:tcPr>
            <w:tcW w:type="dxa" w:w="1108"/>
          </w:tcPr>
          <w:p>
            <w:r>
              <w:t>{{action_2_due_date}}</w:t>
            </w:r>
          </w:p>
        </w:tc>
        <w:tc>
          <w:tcPr>
            <w:tcW w:type="dxa" w:w="1108"/>
          </w:tcPr>
          <w:p>
            <w:r>
              <w:t>{{action_2_completion}}</w:t>
            </w:r>
          </w:p>
        </w:tc>
        <w:tc>
          <w:tcPr>
            <w:tcW w:type="dxa" w:w="1108"/>
          </w:tcPr>
          <w:p>
            <w:r>
              <w:t>{{action_2_status}}</w:t>
            </w:r>
          </w:p>
        </w:tc>
        <w:tc>
          <w:tcPr>
            <w:tcW w:type="dxa" w:w="1108"/>
          </w:tcPr>
          <w:p>
            <w:r>
              <w:t>{{action_2_notes}}</w:t>
            </w:r>
          </w:p>
        </w:tc>
      </w:tr>
      <w:tr>
        <w:tc>
          <w:tcPr>
            <w:tcW w:type="dxa" w:w="1108"/>
          </w:tcPr>
          <w:p>
            <w:r>
              <w:t>3</w:t>
            </w:r>
          </w:p>
        </w:tc>
        <w:tc>
          <w:tcPr>
            <w:tcW w:type="dxa" w:w="1108"/>
          </w:tcPr>
          <w:p>
            <w:r>
              <w:t>{{action_3_date}}</w:t>
            </w:r>
          </w:p>
        </w:tc>
        <w:tc>
          <w:tcPr>
            <w:tcW w:type="dxa" w:w="1108"/>
          </w:tcPr>
          <w:p>
            <w:r>
              <w:t>{{action_3_description}}</w:t>
            </w:r>
          </w:p>
        </w:tc>
        <w:tc>
          <w:tcPr>
            <w:tcW w:type="dxa" w:w="1108"/>
          </w:tcPr>
          <w:p>
            <w:r>
              <w:t>{{action_3_priority}}</w:t>
            </w:r>
          </w:p>
        </w:tc>
        <w:tc>
          <w:tcPr>
            <w:tcW w:type="dxa" w:w="1108"/>
          </w:tcPr>
          <w:p>
            <w:r>
              <w:t>{{action_3_person}}</w:t>
            </w:r>
          </w:p>
        </w:tc>
        <w:tc>
          <w:tcPr>
            <w:tcW w:type="dxa" w:w="1108"/>
          </w:tcPr>
          <w:p>
            <w:r>
              <w:t>{{action_3_due_date}}</w:t>
            </w:r>
          </w:p>
        </w:tc>
        <w:tc>
          <w:tcPr>
            <w:tcW w:type="dxa" w:w="1108"/>
          </w:tcPr>
          <w:p>
            <w:r>
              <w:t>{{action_3_completion}}</w:t>
            </w:r>
          </w:p>
        </w:tc>
        <w:tc>
          <w:tcPr>
            <w:tcW w:type="dxa" w:w="1108"/>
          </w:tcPr>
          <w:p>
            <w:r>
              <w:t>{{action_3_status}}</w:t>
            </w:r>
          </w:p>
        </w:tc>
        <w:tc>
          <w:tcPr>
            <w:tcW w:type="dxa" w:w="1108"/>
          </w:tcPr>
          <w:p>
            <w:r>
              <w:t>{{action_3_notes}}</w:t>
            </w:r>
          </w:p>
        </w:tc>
      </w:tr>
      <w:tr>
        <w:tc>
          <w:tcPr>
            <w:tcW w:type="dxa" w:w="1108"/>
          </w:tcPr>
          <w:p>
            <w:r>
              <w:t>4</w:t>
            </w:r>
          </w:p>
        </w:tc>
        <w:tc>
          <w:tcPr>
            <w:tcW w:type="dxa" w:w="1108"/>
          </w:tcPr>
          <w:p>
            <w:r>
              <w:t>{{action_4_date}}</w:t>
            </w:r>
          </w:p>
        </w:tc>
        <w:tc>
          <w:tcPr>
            <w:tcW w:type="dxa" w:w="1108"/>
          </w:tcPr>
          <w:p>
            <w:r>
              <w:t>{{action_4_description}}</w:t>
            </w:r>
          </w:p>
        </w:tc>
        <w:tc>
          <w:tcPr>
            <w:tcW w:type="dxa" w:w="1108"/>
          </w:tcPr>
          <w:p>
            <w:r>
              <w:t>{{action_4_priority}}</w:t>
            </w:r>
          </w:p>
        </w:tc>
        <w:tc>
          <w:tcPr>
            <w:tcW w:type="dxa" w:w="1108"/>
          </w:tcPr>
          <w:p>
            <w:r>
              <w:t>{{action_4_person}}</w:t>
            </w:r>
          </w:p>
        </w:tc>
        <w:tc>
          <w:tcPr>
            <w:tcW w:type="dxa" w:w="1108"/>
          </w:tcPr>
          <w:p>
            <w:r>
              <w:t>{{action_4_due_date}}</w:t>
            </w:r>
          </w:p>
        </w:tc>
        <w:tc>
          <w:tcPr>
            <w:tcW w:type="dxa" w:w="1108"/>
          </w:tcPr>
          <w:p>
            <w:r>
              <w:t>{{action_4_completion}}</w:t>
            </w:r>
          </w:p>
        </w:tc>
        <w:tc>
          <w:tcPr>
            <w:tcW w:type="dxa" w:w="1108"/>
          </w:tcPr>
          <w:p>
            <w:r>
              <w:t>{{action_4_status}}</w:t>
            </w:r>
          </w:p>
        </w:tc>
        <w:tc>
          <w:tcPr>
            <w:tcW w:type="dxa" w:w="1108"/>
          </w:tcPr>
          <w:p>
            <w:r>
              <w:t>{{action_4_notes}}</w:t>
            </w:r>
          </w:p>
        </w:tc>
      </w:tr>
      <w:tr>
        <w:tc>
          <w:tcPr>
            <w:tcW w:type="dxa" w:w="1108"/>
          </w:tcPr>
          <w:p>
            <w:r>
              <w:t>5</w:t>
            </w:r>
          </w:p>
        </w:tc>
        <w:tc>
          <w:tcPr>
            <w:tcW w:type="dxa" w:w="1108"/>
          </w:tcPr>
          <w:p>
            <w:r>
              <w:t>{{action_5_date}}</w:t>
            </w:r>
          </w:p>
        </w:tc>
        <w:tc>
          <w:tcPr>
            <w:tcW w:type="dxa" w:w="1108"/>
          </w:tcPr>
          <w:p>
            <w:r>
              <w:t>{{action_5_description}}</w:t>
            </w:r>
          </w:p>
        </w:tc>
        <w:tc>
          <w:tcPr>
            <w:tcW w:type="dxa" w:w="1108"/>
          </w:tcPr>
          <w:p>
            <w:r>
              <w:t>{{action_5_priority}}</w:t>
            </w:r>
          </w:p>
        </w:tc>
        <w:tc>
          <w:tcPr>
            <w:tcW w:type="dxa" w:w="1108"/>
          </w:tcPr>
          <w:p>
            <w:r>
              <w:t>{{action_5_person}}</w:t>
            </w:r>
          </w:p>
        </w:tc>
        <w:tc>
          <w:tcPr>
            <w:tcW w:type="dxa" w:w="1108"/>
          </w:tcPr>
          <w:p>
            <w:r>
              <w:t>{{action_5_due_date}}</w:t>
            </w:r>
          </w:p>
        </w:tc>
        <w:tc>
          <w:tcPr>
            <w:tcW w:type="dxa" w:w="1108"/>
          </w:tcPr>
          <w:p>
            <w:r>
              <w:t>{{action_5_completion}}</w:t>
            </w:r>
          </w:p>
        </w:tc>
        <w:tc>
          <w:tcPr>
            <w:tcW w:type="dxa" w:w="1108"/>
          </w:tcPr>
          <w:p>
            <w:r>
              <w:t>{{action_5_status}}</w:t>
            </w:r>
          </w:p>
        </w:tc>
        <w:tc>
          <w:tcPr>
            <w:tcW w:type="dxa" w:w="1108"/>
          </w:tcPr>
          <w:p>
            <w:r>
              <w:t>{{action_5_notes}}</w:t>
            </w:r>
          </w:p>
        </w:tc>
      </w:tr>
    </w:tbl>
    <w:p>
      <w:pPr>
        <w:pStyle w:val="Heading2"/>
      </w:pPr>
      <w:r>
        <w:t>GUEST RETENTION / FUTURE 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Guest likely to book again?</w:t>
            </w:r>
          </w:p>
        </w:tc>
        <w:tc>
          <w:tcPr>
            <w:tcW w:type="dxa" w:w="4986"/>
          </w:tcPr>
          <w:p>
            <w:r>
              <w:t>{{guest_will_book_again}} (Yes / Maybe / No)</w:t>
            </w:r>
          </w:p>
        </w:tc>
      </w:tr>
      <w:tr>
        <w:tc>
          <w:tcPr>
            <w:tcW w:type="dxa" w:w="4986"/>
          </w:tcPr>
          <w:p>
            <w:r>
              <w:t>Guest added to marketing list?</w:t>
            </w:r>
          </w:p>
        </w:tc>
        <w:tc>
          <w:tcPr>
            <w:tcW w:type="dxa" w:w="4986"/>
          </w:tcPr>
          <w:p>
            <w:r>
              <w:t>{{guest_added_to_marketing}} (Yes / No)</w:t>
            </w:r>
          </w:p>
        </w:tc>
      </w:tr>
      <w:tr>
        <w:tc>
          <w:tcPr>
            <w:tcW w:type="dxa" w:w="4986"/>
          </w:tcPr>
          <w:p>
            <w:r>
              <w:t>Guest added to loyalty / rewards program?</w:t>
            </w:r>
          </w:p>
        </w:tc>
        <w:tc>
          <w:tcPr>
            <w:tcW w:type="dxa" w:w="4986"/>
          </w:tcPr>
          <w:p>
            <w:r>
              <w:t>{{guest_loyalty_added}} (Yes / No / N/A)</w:t>
            </w:r>
          </w:p>
        </w:tc>
      </w:tr>
      <w:tr>
        <w:tc>
          <w:tcPr>
            <w:tcW w:type="dxa" w:w="4986"/>
          </w:tcPr>
          <w:p>
            <w:r>
              <w:t>Any special notes for future bookings?</w:t>
            </w:r>
          </w:p>
        </w:tc>
        <w:tc>
          <w:tcPr>
            <w:tcW w:type="dxa" w:w="4986"/>
          </w:tcPr>
          <w:p>
            <w:r>
              <w:t>{{future_booking_notes}}</w:t>
            </w:r>
          </w:p>
        </w:tc>
      </w:tr>
      <w:tr>
        <w:tc>
          <w:tcPr>
            <w:tcW w:type="dxa" w:w="4986"/>
          </w:tcPr>
          <w:p>
            <w:r>
              <w:t>Thank-you message sent?</w:t>
            </w:r>
          </w:p>
        </w:tc>
        <w:tc>
          <w:tcPr>
            <w:tcW w:type="dxa" w:w="4986"/>
          </w:tcPr>
          <w:p>
            <w:r>
              <w:t>{{thankyou_sent}} (Yes / No — date: {{thankyou_date}})</w:t>
            </w:r>
          </w:p>
        </w:tc>
      </w:tr>
      <w:tr>
        <w:tc>
          <w:tcPr>
            <w:tcW w:type="dxa" w:w="4986"/>
          </w:tcPr>
          <w:p>
            <w:r>
              <w:t>Discount or incentive offered for future booking?</w:t>
            </w:r>
          </w:p>
        </w:tc>
        <w:tc>
          <w:tcPr>
            <w:tcW w:type="dxa" w:w="4986"/>
          </w:tcPr>
          <w:p>
            <w:r>
              <w:t>{{future_discount_offered}} (Yes / No — details: {{future_discount_details}})</w:t>
            </w:r>
          </w:p>
        </w:tc>
      </w:tr>
    </w:tbl>
    <w:p>
      <w:pPr>
        <w:pStyle w:val="Heading2"/>
      </w:pPr>
      <w:r>
        <w:t>REVIEWER'S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Reviewer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{{review_date}}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{{reviewer_name}}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 / Role</w:t>
            </w:r>
          </w:p>
        </w:tc>
        <w:tc>
          <w:tcPr>
            <w:tcW w:type="dxa" w:w="3324"/>
          </w:tcPr>
          <w:p>
            <w:r>
              <w:t>{{reviewer_title}}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P2P CAR RENTAL — GUEST FOLLOW-UP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