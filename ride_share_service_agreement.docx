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 SHARE SERVICE AGREEMENT</w:t>
      </w:r>
    </w:p>
    <w:p>
      <w:pPr>
        <w:pStyle w:val="BodyText"/>
      </w:pPr>
      <w:r>
        <w:t>This Ride Share Service Agreement ("Agreement") is entered into as of {{date}}, between:</w:t>
      </w:r>
    </w:p>
    <w:p>
      <w:pPr>
        <w:pStyle w:val="BodyText"/>
      </w:pPr>
      <w:r>
        <w:t>Platform Operator: {{platform_name}}, a company organized under the laws of {{jurisdiction}}, with its principal office at {{platform_address}} ("Platform")</w:t>
      </w:r>
    </w:p>
    <w:p>
      <w:pPr>
        <w:pStyle w:val="BodyText"/>
      </w:pPr>
      <w:r>
        <w:t>Driver: {{driver_name}}, residing at {{driver_address}} ("Driver")</w:t>
      </w:r>
    </w:p>
    <w:p>
      <w:pPr>
        <w:pStyle w:val="BodyText"/>
      </w:pPr>
      <w:r>
        <w:t>Passenger: {{passenger_name}}, residing at {{passenger_address}} ("Passenger")</w:t>
      </w:r>
    </w:p>
    <w:p>
      <w:pPr>
        <w:pStyle w:val="Heading2"/>
      </w:pPr>
      <w:r>
        <w:t>1. DEFINITIONS</w:t>
      </w:r>
    </w:p>
    <w:p>
      <w:pPr>
        <w:pStyle w:val="ListBullet"/>
      </w:pPr>
      <w:r>
        <w:t>"Ride" means a single transportation service from a pick-up location to a drop-off location.</w:t>
      </w:r>
    </w:p>
    <w:p>
      <w:pPr>
        <w:pStyle w:val="ListBullet"/>
      </w:pPr>
      <w:r>
        <w:t>"Booking" means a Passenger's request for a Ride through the Platform.</w:t>
      </w:r>
    </w:p>
    <w:p>
      <w:pPr>
        <w:pStyle w:val="ListBullet"/>
      </w:pPr>
      <w:r>
        <w:t>"Fare" means the price charged for a Ride, as calculated by the Platform.</w:t>
      </w:r>
    </w:p>
    <w:p>
      <w:pPr>
        <w:pStyle w:val="ListBullet"/>
      </w:pPr>
      <w:r>
        <w:t>"Ride Share Vehicle" means the Vehicle used by Driver to provide Rides.</w:t>
      </w:r>
    </w:p>
    <w:p>
      <w:pPr>
        <w:pStyle w:val="Heading2"/>
      </w:pPr>
      <w:r>
        <w:t>2. PLATFORM SERVICES</w:t>
      </w:r>
    </w:p>
    <w:p>
      <w:pPr>
        <w:pStyle w:val="BodyText"/>
      </w:pPr>
      <w:r>
        <w:t>Platform provides a digital marketplace connecting Passengers with Drivers. Platform's obligations include:</w:t>
      </w:r>
    </w:p>
    <w:p>
      <w:pPr>
        <w:pStyle w:val="ListBullet"/>
      </w:pPr>
      <w:r>
        <w:t>Operating and maintaining the Platform for Driver and Passenger use.</w:t>
      </w:r>
    </w:p>
    <w:p>
      <w:pPr>
        <w:pStyle w:val="ListBullet"/>
      </w:pPr>
      <w:r>
        <w:t>Processing payments from Passengers to Drivers.</w:t>
      </w:r>
    </w:p>
    <w:p>
      <w:pPr>
        <w:pStyle w:val="ListBullet"/>
      </w:pPr>
      <w:r>
        <w:t>{{platform_obligations}}</w:t>
      </w:r>
    </w:p>
    <w:p>
      <w:pPr>
        <w:pStyle w:val="Heading2"/>
      </w:pPr>
      <w:r>
        <w:t>3. DRIVER OBLIGATIONS</w:t>
      </w:r>
    </w:p>
    <w:p>
      <w:pPr>
        <w:pStyle w:val="BodyText"/>
      </w:pPr>
      <w:r>
        <w:t>Driver agrees to:</w:t>
      </w:r>
    </w:p>
    <w:p>
      <w:pPr>
        <w:pStyle w:val="ListBullet"/>
      </w:pPr>
      <w:r>
        <w:t>Maintain a valid driver's license with a clean driving record throughout the Agreement term.</w:t>
      </w:r>
    </w:p>
    <w:p>
      <w:pPr>
        <w:pStyle w:val="ListBullet"/>
      </w:pPr>
      <w:r>
        <w:t>Maintain valid personal auto insurance covering the Ride Share Vehicle.</w:t>
      </w:r>
    </w:p>
    <w:p>
      <w:pPr>
        <w:pStyle w:val="ListBullet"/>
      </w:pPr>
      <w:r>
        <w:t>Comply with all traffic laws, regulations, and Platform policies.</w:t>
      </w:r>
    </w:p>
    <w:p>
      <w:pPr>
        <w:pStyle w:val="ListBullet"/>
      </w:pPr>
      <w:r>
        <w:t>Provide safe, professional, and courteous service to Passengers.</w:t>
      </w:r>
    </w:p>
    <w:p>
      <w:pPr>
        <w:pStyle w:val="ListBullet"/>
      </w:pPr>
      <w:r>
        <w:t>Maintain the Ride Share Vehicle in good mechanical condition.</w:t>
      </w:r>
    </w:p>
    <w:p>
      <w:pPr>
        <w:pStyle w:val="ListBullet"/>
      </w:pPr>
      <w:r>
        <w:t>Not transport any illegal items or substances.</w:t>
      </w:r>
    </w:p>
    <w:p>
      <w:pPr>
        <w:pStyle w:val="ListBullet"/>
      </w:pPr>
      <w:r>
        <w:t>Not exceed the maximum passenger capacity of the Vehicle.</w:t>
      </w:r>
    </w:p>
    <w:p>
      <w:pPr>
        <w:pStyle w:val="ListBullet"/>
      </w:pPr>
      <w:r>
        <w:t>Accurately disclose availability and pricing to the Platform.</w:t>
      </w:r>
    </w:p>
    <w:p>
      <w:pPr>
        <w:pStyle w:val="ListBullet"/>
      </w:pPr>
      <w:r>
        <w:t>{{driver_obligations}}</w:t>
      </w:r>
    </w:p>
    <w:p>
      <w:pPr>
        <w:pStyle w:val="Heading2"/>
      </w:pPr>
      <w:r>
        <w:t>4. PASSENGER OBLIGATIONS</w:t>
      </w:r>
    </w:p>
    <w:p>
      <w:pPr>
        <w:pStyle w:val="BodyText"/>
      </w:pPr>
      <w:r>
        <w:t>Passenger agrees to:</w:t>
      </w:r>
    </w:p>
    <w:p>
      <w:pPr>
        <w:pStyle w:val="ListBullet"/>
      </w:pPr>
      <w:r>
        <w:t>Provide accurate pick-up and drop-off information when booking a Ride.</w:t>
      </w:r>
    </w:p>
    <w:p>
      <w:pPr>
        <w:pStyle w:val="ListBullet"/>
      </w:pPr>
      <w:r>
        <w:t>Be ready at the designated pick-up location at the scheduled time.</w:t>
      </w:r>
    </w:p>
    <w:p>
      <w:pPr>
        <w:pStyle w:val="ListBullet"/>
      </w:pPr>
      <w:r>
        <w:t>Treat the Driver and Vehicle with respect.</w:t>
      </w:r>
    </w:p>
    <w:p>
      <w:pPr>
        <w:pStyle w:val="ListBullet"/>
      </w:pPr>
      <w:r>
        <w:t>Not engage in disruptive, unsafe, or illegal behavior during the Ride.</w:t>
      </w:r>
    </w:p>
    <w:p>
      <w:pPr>
        <w:pStyle w:val="ListBullet"/>
      </w:pPr>
      <w:r>
        <w:t>Not damage or vandalize the Vehicle.</w:t>
      </w:r>
    </w:p>
    <w:p>
      <w:pPr>
        <w:pStyle w:val="ListBullet"/>
      </w:pPr>
      <w:r>
        <w:t>Pay the Fare as calculated by the Platform.</w:t>
      </w:r>
    </w:p>
    <w:p>
      <w:pPr>
        <w:pStyle w:val="ListBullet"/>
      </w:pPr>
      <w:r>
        <w:t>{{passenger_obligations}}</w:t>
      </w:r>
    </w:p>
    <w:p>
      <w:pPr>
        <w:pStyle w:val="Heading2"/>
      </w:pPr>
      <w:r>
        <w:t>5. FARES AND PAYMENTS</w:t>
      </w:r>
    </w:p>
    <w:p>
      <w:pPr>
        <w:pStyle w:val="ListBullet"/>
      </w:pPr>
      <w:r>
        <w:t>Fares are calculated by the Platform based on distance, time, demand, and other factors.</w:t>
      </w:r>
    </w:p>
    <w:p>
      <w:pPr>
        <w:pStyle w:val="ListBullet"/>
      </w:pPr>
      <w:r>
        <w:t>Driver receives {{driver_payout_percentage}} of the Fare; Platform retains {{platform_commission_percentage}}.</w:t>
      </w:r>
    </w:p>
    <w:p>
      <w:pPr>
        <w:pStyle w:val="ListBullet"/>
      </w:pPr>
      <w:r>
        <w:t>Payment shall be made through the Platform's payment system.</w:t>
      </w:r>
    </w:p>
    <w:p>
      <w:pPr>
        <w:pStyle w:val="ListBullet"/>
      </w:pPr>
      <w:r>
        <w:t>Driver shall not charge additional fees beyond those set by the Platform unless agreed to by Passenger in advance.</w:t>
      </w:r>
    </w:p>
    <w:p>
      <w:pPr>
        <w:pStyle w:val="ListBullet"/>
      </w:pPr>
      <w:r>
        <w:t>Tips, if any, are at Passenger's discretion and are not included in the Fare.</w:t>
      </w:r>
    </w:p>
    <w:p>
      <w:pPr>
        <w:pStyle w:val="Heading2"/>
      </w:pPr>
      <w:r>
        <w:t>6. SAFETY</w:t>
      </w:r>
    </w:p>
    <w:p>
      <w:pPr>
        <w:pStyle w:val="ListBullet"/>
      </w:pPr>
      <w:r>
        <w:t>Both Driver and Passenger must comply with all applicable safety regulations.</w:t>
      </w:r>
    </w:p>
    <w:p>
      <w:pPr>
        <w:pStyle w:val="ListBullet"/>
      </w:pPr>
      <w:r>
        <w:t>Driver must not operate the Vehicle while under the influence of alcohol or drugs.</w:t>
      </w:r>
    </w:p>
    <w:p>
      <w:pPr>
        <w:pStyle w:val="ListBullet"/>
      </w:pPr>
      <w:r>
        <w:t>Passenger must wear a seatbelt at all times.</w:t>
      </w:r>
    </w:p>
    <w:p>
      <w:pPr>
        <w:pStyle w:val="ListBullet"/>
      </w:pPr>
      <w:r>
        <w:t>Driver must comply with any background check requirements imposed by the Platform.</w:t>
      </w:r>
    </w:p>
    <w:p>
      <w:pPr>
        <w:pStyle w:val="ListBullet"/>
      </w:pPr>
      <w:r>
        <w:t>Either Party may terminate a Ride immediately if they feel unsafe.</w:t>
      </w:r>
    </w:p>
    <w:p>
      <w:pPr>
        <w:pStyle w:val="Heading2"/>
      </w:pPr>
      <w:r>
        <w:t>7. LIABILITY</w:t>
      </w:r>
    </w:p>
    <w:p>
      <w:pPr>
        <w:pStyle w:val="ListBullet"/>
      </w:pPr>
      <w:r>
        <w:t>Driver is responsible for any damage caused by Driver's negligence during the Ride.</w:t>
      </w:r>
    </w:p>
    <w:p>
      <w:pPr>
        <w:pStyle w:val="ListBullet"/>
      </w:pPr>
      <w:r>
        <w:t>Passenger is responsible for any damage caused by Passenger's actions.</w:t>
      </w:r>
    </w:p>
    <w:p>
      <w:pPr>
        <w:pStyle w:val="ListBullet"/>
      </w:pPr>
      <w:r>
        <w:t>Platform is not liable for any accident, injury, or damage arising from a Ride, except as required by law.</w:t>
      </w:r>
    </w:p>
    <w:p>
      <w:pPr>
        <w:pStyle w:val="ListBullet"/>
      </w:pPr>
      <w:r>
        <w:t>Each Party acknowledges the risks inherent in ground transportation and assumes those risks.</w:t>
      </w:r>
    </w:p>
    <w:p>
      <w:pPr>
        <w:pStyle w:val="Heading2"/>
      </w:pPr>
      <w:r>
        <w:t>8. DISPUTES AND COMPLAINTS</w:t>
      </w:r>
    </w:p>
    <w:p>
      <w:pPr>
        <w:pStyle w:val="BodyText"/>
      </w:pPr>
      <w:r>
        <w:t>Any complaints regarding Rides shall be submitted through the Platform. The Platform may suspend or terminate a Driver's access for policy violations. Persistent complaints may result in termination of this Agreement.</w:t>
      </w:r>
    </w:p>
    <w:p>
      <w:pPr>
        <w:pStyle w:val="Heading2"/>
      </w:pPr>
      <w:r>
        <w:t>9. TERMINATION</w:t>
      </w:r>
    </w:p>
    <w:p>
      <w:pPr>
        <w:pStyle w:val="ListBullet"/>
      </w:pPr>
      <w:r>
        <w:t>Either Party may terminate this Agreement with {{termination_notice}} days written notice.</w:t>
      </w:r>
    </w:p>
    <w:p>
      <w:pPr>
        <w:pStyle w:val="ListBullet"/>
      </w:pPr>
      <w:r>
        <w:t>Platform may terminate immediately for breach of terms, safety violations, or illegal activity.</w:t>
      </w:r>
    </w:p>
    <w:p>
      <w:pPr>
        <w:pStyle w:val="ListBullet"/>
      </w:pPr>
      <w:r>
        <w:t>Driver may decline Ride requests at any time, subject to Platform policies.</w:t>
      </w:r>
    </w:p>
    <w:p>
      <w:pPr>
        <w:pStyle w:val="Heading2"/>
      </w:pPr>
      <w:r>
        <w:t>10. GOVERNING LAW</w:t>
      </w:r>
    </w:p>
    <w:p>
      <w:pPr>
        <w:pStyle w:val="BodyText"/>
      </w:pPr>
      <w:r>
        <w:t>This Agreement is governed by the laws of {{governing_state}}. Any disputes shall be resolved in the courts of {{governing_state}}.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</w:p>
        </w:tc>
        <w:tc>
          <w:tcPr>
            <w:tcW w:type="dxa" w:w="2351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Passenger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t>Signature</w:t>
            </w:r>
          </w:p>
        </w:tc>
        <w:tc>
          <w:tcPr>
            <w:tcW w:type="dxa" w:w="2351"/>
          </w:tcPr>
          <w:p>
            <w:r>
              <w:t>_________________________</w:t>
            </w:r>
          </w:p>
        </w:tc>
        <w:tc>
          <w:tcPr>
            <w:tcW w:type="dxa" w:w="2351"/>
          </w:tcPr>
          <w:p>
            <w:r>
              <w:t>_________________________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t>Printed Name</w:t>
            </w:r>
          </w:p>
        </w:tc>
        <w:tc>
          <w:tcPr>
            <w:tcW w:type="dxa" w:w="2351"/>
          </w:tcPr>
          <w:p>
            <w:r>
              <w:t>{{platform_name}}</w:t>
            </w:r>
          </w:p>
        </w:tc>
        <w:tc>
          <w:tcPr>
            <w:tcW w:type="dxa" w:w="2351"/>
          </w:tcPr>
          <w:p>
            <w:r>
              <w:t>{{driver_name}}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t>Date</w:t>
            </w:r>
          </w:p>
        </w:tc>
        <w:tc>
          <w:tcPr>
            <w:tcW w:type="dxa" w:w="2351"/>
          </w:tcPr>
          <w:p>
            <w:r>
              <w:t>{{platform_date}}</w:t>
            </w:r>
          </w:p>
        </w:tc>
        <w:tc>
          <w:tcPr>
            <w:tcW w:type="dxa" w:w="2351"/>
          </w:tcPr>
          <w:p>
            <w:r>
              <w:t>{{driver_date}}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RIDE SHARE SERVICE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