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P2P CAR RENTAL — CLEANING TURNAROUND CHECKLIST</w:t>
      </w:r>
    </w:p>
    <w:p>
      <w:pPr>
        <w:pStyle w:val="BT"/>
      </w:pPr>
      <w:r>
        <w:t>This checklist is used by the Owner or cleaning crew to ensure the Vehicle is cleaned and ready for the next rental after each trip. Complete this checklist after each rental.</w:t>
      </w:r>
    </w:p>
    <w:p>
      <w:pPr>
        <w:pStyle w:val="Heading2"/>
      </w:pPr>
      <w:r>
        <w:t>VEHICLE AND TRIP INFORMATION</w:t>
      </w:r>
    </w:p>
    <w:tbl>
      <w:tblPr>
        <w:tblStyle w:val="TableGrid"/>
        <w:tblW w:type="auto" w:w="0"/>
        <w:tblLook w:firstColumn="1" w:firstRow="1" w:lastColumn="0" w:lastRow="0" w:noHBand="0" w:noVBand="1" w:val="04A0"/>
      </w:tblPr>
      <w:tblGrid>
        <w:gridCol w:w="4986"/>
        <w:gridCol w:w="4986"/>
      </w:tblGrid>
      <w:tr>
        <w:tc>
          <w:tcPr>
            <w:tcW w:type="dxa" w:w="4986"/>
          </w:tcPr>
          <w:p>
            <w:r>
              <w:rPr>
                <w:b/>
              </w:rPr>
              <w:t>Field</w:t>
            </w:r>
          </w:p>
        </w:tc>
        <w:tc>
          <w:tcPr>
            <w:tcW w:type="dxa" w:w="4986"/>
          </w:tcPr>
          <w:p>
            <w:r>
              <w:rPr>
                <w:b/>
              </w:rPr>
              <w:t>Details</w:t>
            </w:r>
          </w:p>
        </w:tc>
      </w:tr>
      <w:tr>
        <w:tc>
          <w:tcPr>
            <w:tcW w:type="dxa" w:w="4986"/>
          </w:tcPr>
          <w:p>
            <w:r>
              <w:t>Vehicle Make/Model/Year</w:t>
            </w:r>
          </w:p>
        </w:tc>
        <w:tc>
          <w:tcPr>
            <w:tcW w:type="dxa" w:w="4986"/>
          </w:tcPr>
          <w:p>
            <w:r>
              <w:t>{{vehicle_make}} {{vehicle_model}} {{vehicle_year}}</w:t>
            </w:r>
          </w:p>
        </w:tc>
      </w:tr>
      <w:tr>
        <w:tc>
          <w:tcPr>
            <w:tcW w:type="dxa" w:w="4986"/>
          </w:tcPr>
          <w:p>
            <w:r>
              <w:t>VIN</w:t>
            </w:r>
          </w:p>
        </w:tc>
        <w:tc>
          <w:tcPr>
            <w:tcW w:type="dxa" w:w="4986"/>
          </w:tcPr>
          <w:p>
            <w:r>
              <w:t>{{vehicle_vin}}</w:t>
            </w:r>
          </w:p>
        </w:tc>
      </w:tr>
      <w:tr>
        <w:tc>
          <w:tcPr>
            <w:tcW w:type="dxa" w:w="4986"/>
          </w:tcPr>
          <w:p>
            <w:r>
              <w:t>License Plate</w:t>
            </w:r>
          </w:p>
        </w:tc>
        <w:tc>
          <w:tcPr>
            <w:tcW w:type="dxa" w:w="4986"/>
          </w:tcPr>
          <w:p>
            <w:r>
              <w:t>{{license_plate}}</w:t>
            </w:r>
          </w:p>
        </w:tc>
      </w:tr>
      <w:tr>
        <w:tc>
          <w:tcPr>
            <w:tcW w:type="dxa" w:w="4986"/>
          </w:tcPr>
          <w:p>
            <w:r>
              <w:t>Previous Trip End Date/Time</w:t>
            </w:r>
          </w:p>
        </w:tc>
        <w:tc>
          <w:tcPr>
            <w:tcW w:type="dxa" w:w="4986"/>
          </w:tcPr>
          <w:p>
            <w:r>
              <w:t>{{trip_end_date}} at {{trip_end_time}}</w:t>
            </w:r>
          </w:p>
        </w:tc>
      </w:tr>
      <w:tr>
        <w:tc>
          <w:tcPr>
            <w:tcW w:type="dxa" w:w="4986"/>
          </w:tcPr>
          <w:p>
            <w:r>
              <w:t>Next Trip Start Date/Time</w:t>
            </w:r>
          </w:p>
        </w:tc>
        <w:tc>
          <w:tcPr>
            <w:tcW w:type="dxa" w:w="4986"/>
          </w:tcPr>
          <w:p>
            <w:r>
              <w:t>{{next_trip_start_date}} at {{next_trip_start_time}}</w:t>
            </w:r>
          </w:p>
        </w:tc>
      </w:tr>
      <w:tr>
        <w:tc>
          <w:tcPr>
            <w:tcW w:type="dxa" w:w="4986"/>
          </w:tcPr>
          <w:p>
            <w:r>
              <w:t>Cleaning Start Time</w:t>
            </w:r>
          </w:p>
        </w:tc>
        <w:tc>
          <w:tcPr>
            <w:tcW w:type="dxa" w:w="4986"/>
          </w:tcPr>
          <w:p>
            <w:r>
              <w:t>{{cleaning_start_time}}</w:t>
            </w:r>
          </w:p>
        </w:tc>
      </w:tr>
      <w:tr>
        <w:tc>
          <w:tcPr>
            <w:tcW w:type="dxa" w:w="4986"/>
          </w:tcPr>
          <w:p>
            <w:r>
              <w:t>Cleaning Completed Time</w:t>
            </w:r>
          </w:p>
        </w:tc>
        <w:tc>
          <w:tcPr>
            <w:tcW w:type="dxa" w:w="4986"/>
          </w:tcPr>
          <w:p>
            <w:r>
              <w:t>{{cleaning_completed_time}}</w:t>
            </w:r>
          </w:p>
        </w:tc>
      </w:tr>
      <w:tr>
        <w:tc>
          <w:tcPr>
            <w:tcW w:type="dxa" w:w="4986"/>
          </w:tcPr>
          <w:p>
            <w:r>
              <w:t>Cleaner Name</w:t>
            </w:r>
          </w:p>
        </w:tc>
        <w:tc>
          <w:tcPr>
            <w:tcW w:type="dxa" w:w="4986"/>
          </w:tcPr>
          <w:p>
            <w:r>
              <w:t>{{cleaner_name}}</w:t>
            </w:r>
          </w:p>
        </w:tc>
      </w:tr>
    </w:tbl>
    <w:p>
      <w:pPr>
        <w:pStyle w:val="Heading2"/>
      </w:pPr>
      <w:r>
        <w:t>EXTERIOR CLEANING</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w:t>
            </w:r>
          </w:p>
        </w:tc>
        <w:tc>
          <w:tcPr>
            <w:tcW w:type="dxa" w:w="2493"/>
          </w:tcPr>
          <w:p>
            <w:r>
              <w:rPr>
                <w:b/>
              </w:rPr>
              <w:t>Task</w:t>
            </w:r>
          </w:p>
        </w:tc>
        <w:tc>
          <w:tcPr>
            <w:tcW w:type="dxa" w:w="2493"/>
          </w:tcPr>
          <w:p>
            <w:r>
              <w:rPr>
                <w:b/>
              </w:rPr>
              <w:t>Completed? (✓)</w:t>
            </w:r>
          </w:p>
        </w:tc>
        <w:tc>
          <w:tcPr>
            <w:tcW w:type="dxa" w:w="2493"/>
          </w:tcPr>
          <w:p>
            <w:r>
              <w:rPr>
                <w:b/>
              </w:rPr>
              <w:t>Notes / Observations</w:t>
            </w:r>
          </w:p>
        </w:tc>
      </w:tr>
      <w:tr>
        <w:tc>
          <w:tcPr>
            <w:tcW w:type="dxa" w:w="2493"/>
          </w:tcPr>
          <w:p>
            <w:r>
              <w:t>1</w:t>
            </w:r>
          </w:p>
        </w:tc>
        <w:tc>
          <w:tcPr>
            <w:tcW w:type="dxa" w:w="2493"/>
          </w:tcPr>
          <w:p>
            <w:r>
              <w:t>Walk around vehicle and note any new damage</w:t>
            </w:r>
          </w:p>
        </w:tc>
        <w:tc>
          <w:tcPr>
            <w:tcW w:type="dxa" w:w="2493"/>
          </w:tcPr>
          <w:p>
            <w:r>
              <w:t>☐</w:t>
            </w:r>
          </w:p>
        </w:tc>
        <w:tc>
          <w:tcPr>
            <w:tcW w:type="dxa" w:w="2493"/>
          </w:tcPr>
          <w:p>
            <w:r>
              <w:t>{{exterior_damage_notes}}</w:t>
            </w:r>
          </w:p>
        </w:tc>
      </w:tr>
      <w:tr>
        <w:tc>
          <w:tcPr>
            <w:tcW w:type="dxa" w:w="2493"/>
          </w:tcPr>
          <w:p>
            <w:r>
              <w:t>2</w:t>
            </w:r>
          </w:p>
        </w:tc>
        <w:tc>
          <w:tcPr>
            <w:tcW w:type="dxa" w:w="2493"/>
          </w:tcPr>
          <w:p>
            <w:r>
              <w:t>Wash exterior (hand wash or touchless car wash)</w:t>
            </w:r>
          </w:p>
        </w:tc>
        <w:tc>
          <w:tcPr>
            <w:tcW w:type="dxa" w:w="2493"/>
          </w:tcPr>
          <w:p>
            <w:r>
              <w:t>☐</w:t>
            </w:r>
          </w:p>
        </w:tc>
        <w:tc>
          <w:tcPr>
            <w:tcW w:type="dxa" w:w="2493"/>
          </w:tcPr>
          <w:p>
            <w:r>
              <w:t>{{exterior_wash_method}}</w:t>
            </w:r>
          </w:p>
        </w:tc>
      </w:tr>
      <w:tr>
        <w:tc>
          <w:tcPr>
            <w:tcW w:type="dxa" w:w="2493"/>
          </w:tcPr>
          <w:p>
            <w:r>
              <w:t>3</w:t>
            </w:r>
          </w:p>
        </w:tc>
        <w:tc>
          <w:tcPr>
            <w:tcW w:type="dxa" w:w="2493"/>
          </w:tcPr>
          <w:p>
            <w:r>
              <w:t>Dry exterior to prevent water spots</w:t>
            </w:r>
          </w:p>
        </w:tc>
        <w:tc>
          <w:tcPr>
            <w:tcW w:type="dxa" w:w="2493"/>
          </w:tcPr>
          <w:p>
            <w:r>
              <w:t>☐</w:t>
            </w:r>
          </w:p>
        </w:tc>
        <w:tc>
          <w:tcPr>
            <w:tcW w:type="dxa" w:w="2493"/>
          </w:tcPr>
          <w:p>
            <w:r/>
          </w:p>
        </w:tc>
      </w:tr>
      <w:tr>
        <w:tc>
          <w:tcPr>
            <w:tcW w:type="dxa" w:w="2493"/>
          </w:tcPr>
          <w:p>
            <w:r>
              <w:t>4</w:t>
            </w:r>
          </w:p>
        </w:tc>
        <w:tc>
          <w:tcPr>
            <w:tcW w:type="dxa" w:w="2493"/>
          </w:tcPr>
          <w:p>
            <w:r>
              <w:t>Clean wheels and tires (wheel cleaner, tire shine)</w:t>
            </w:r>
          </w:p>
        </w:tc>
        <w:tc>
          <w:tcPr>
            <w:tcW w:type="dxa" w:w="2493"/>
          </w:tcPr>
          <w:p>
            <w:r>
              <w:t>☐</w:t>
            </w:r>
          </w:p>
        </w:tc>
        <w:tc>
          <w:tcPr>
            <w:tcW w:type="dxa" w:w="2493"/>
          </w:tcPr>
          <w:p>
            <w:r>
              <w:t>{{wheel_tire_notes}}</w:t>
            </w:r>
          </w:p>
        </w:tc>
      </w:tr>
      <w:tr>
        <w:tc>
          <w:tcPr>
            <w:tcW w:type="dxa" w:w="2493"/>
          </w:tcPr>
          <w:p>
            <w:r>
              <w:t>5</w:t>
            </w:r>
          </w:p>
        </w:tc>
        <w:tc>
          <w:tcPr>
            <w:tcW w:type="dxa" w:w="2493"/>
          </w:tcPr>
          <w:p>
            <w:r>
              <w:t>Clean windows, mirrors, and glass (interior and exterior)</w:t>
            </w:r>
          </w:p>
        </w:tc>
        <w:tc>
          <w:tcPr>
            <w:tcW w:type="dxa" w:w="2493"/>
          </w:tcPr>
          <w:p>
            <w:r>
              <w:t>☐</w:t>
            </w:r>
          </w:p>
        </w:tc>
        <w:tc>
          <w:tcPr>
            <w:tcW w:type="dxa" w:w="2493"/>
          </w:tcPr>
          <w:p>
            <w:r>
              <w:t>{{glass_cleaning_notes}}</w:t>
            </w:r>
          </w:p>
        </w:tc>
      </w:tr>
      <w:tr>
        <w:tc>
          <w:tcPr>
            <w:tcW w:type="dxa" w:w="2493"/>
          </w:tcPr>
          <w:p>
            <w:r>
              <w:t>6</w:t>
            </w:r>
          </w:p>
        </w:tc>
        <w:tc>
          <w:tcPr>
            <w:tcW w:type="dxa" w:w="2493"/>
          </w:tcPr>
          <w:p>
            <w:r>
              <w:t>Remove any stickers, decals, or markings left by previous renter</w:t>
            </w:r>
          </w:p>
        </w:tc>
        <w:tc>
          <w:tcPr>
            <w:tcW w:type="dxa" w:w="2493"/>
          </w:tcPr>
          <w:p>
            <w:r>
              <w:t>☐</w:t>
            </w:r>
          </w:p>
        </w:tc>
        <w:tc>
          <w:tcPr>
            <w:tcW w:type="dxa" w:w="2493"/>
          </w:tcPr>
          <w:p>
            <w:r>
              <w:t>{{stickers_removed}}</w:t>
            </w:r>
          </w:p>
        </w:tc>
      </w:tr>
      <w:tr>
        <w:tc>
          <w:tcPr>
            <w:tcW w:type="dxa" w:w="2493"/>
          </w:tcPr>
          <w:p>
            <w:r>
              <w:t>7</w:t>
            </w:r>
          </w:p>
        </w:tc>
        <w:tc>
          <w:tcPr>
            <w:tcW w:type="dxa" w:w="2493"/>
          </w:tcPr>
          <w:p>
            <w:r>
              <w:t>Wipe down door jambs, handles, and exterior trim</w:t>
            </w:r>
          </w:p>
        </w:tc>
        <w:tc>
          <w:tcPr>
            <w:tcW w:type="dxa" w:w="2493"/>
          </w:tcPr>
          <w:p>
            <w:r>
              <w:t>☐</w:t>
            </w:r>
          </w:p>
        </w:tc>
        <w:tc>
          <w:tcPr>
            <w:tcW w:type="dxa" w:w="2493"/>
          </w:tcPr>
          <w:p>
            <w:r>
              <w:t>{{exterior_trim_notes}}</w:t>
            </w:r>
          </w:p>
        </w:tc>
      </w:tr>
      <w:tr>
        <w:tc>
          <w:tcPr>
            <w:tcW w:type="dxa" w:w="2493"/>
          </w:tcPr>
          <w:p>
            <w:r>
              <w:t>8</w:t>
            </w:r>
          </w:p>
        </w:tc>
        <w:tc>
          <w:tcPr>
            <w:tcW w:type="dxa" w:w="2493"/>
          </w:tcPr>
          <w:p>
            <w:r>
              <w:t>Check fuel level — replenish if below {{fuel_replenish_threshold}}</w:t>
            </w:r>
          </w:p>
        </w:tc>
        <w:tc>
          <w:tcPr>
            <w:tcW w:type="dxa" w:w="2493"/>
          </w:tcPr>
          <w:p>
            <w:r>
              <w:t>☐</w:t>
            </w:r>
          </w:p>
        </w:tc>
        <w:tc>
          <w:tcPr>
            <w:tcW w:type="dxa" w:w="2493"/>
          </w:tcPr>
          <w:p>
            <w:r>
              <w:t>{{fuel_action_taken}}</w:t>
            </w:r>
          </w:p>
        </w:tc>
      </w:tr>
      <w:tr>
        <w:tc>
          <w:tcPr>
            <w:tcW w:type="dxa" w:w="2493"/>
          </w:tcPr>
          <w:p>
            <w:r>
              <w:t>9</w:t>
            </w:r>
          </w:p>
        </w:tc>
        <w:tc>
          <w:tcPr>
            <w:tcW w:type="dxa" w:w="2493"/>
          </w:tcPr>
          <w:p>
            <w:r>
              <w:t>Check tire pressure (including spare)</w:t>
            </w:r>
          </w:p>
        </w:tc>
        <w:tc>
          <w:tcPr>
            <w:tcW w:type="dxa" w:w="2493"/>
          </w:tcPr>
          <w:p>
            <w:r>
              <w:t>☐</w:t>
            </w:r>
          </w:p>
        </w:tc>
        <w:tc>
          <w:tcPr>
            <w:tcW w:type="dxa" w:w="2493"/>
          </w:tcPr>
          <w:p>
            <w:r>
              <w:t>{{tire_pressure_notes}}</w:t>
            </w:r>
          </w:p>
        </w:tc>
      </w:tr>
      <w:tr>
        <w:tc>
          <w:tcPr>
            <w:tcW w:type="dxa" w:w="2493"/>
          </w:tcPr>
          <w:p>
            <w:r>
              <w:t>10</w:t>
            </w:r>
          </w:p>
        </w:tc>
        <w:tc>
          <w:tcPr>
            <w:tcW w:type="dxa" w:w="2493"/>
          </w:tcPr>
          <w:p>
            <w:r>
              <w:t>Final exterior inspection — photos taken</w:t>
            </w:r>
          </w:p>
        </w:tc>
        <w:tc>
          <w:tcPr>
            <w:tcW w:type="dxa" w:w="2493"/>
          </w:tcPr>
          <w:p>
            <w:r>
              <w:t>☐</w:t>
            </w:r>
          </w:p>
        </w:tc>
        <w:tc>
          <w:tcPr>
            <w:tcW w:type="dxa" w:w="2493"/>
          </w:tcPr>
          <w:p>
            <w:r>
              <w:t>{{exterior_photos_taken}}</w:t>
            </w:r>
          </w:p>
        </w:tc>
      </w:tr>
    </w:tbl>
    <w:p>
      <w:pPr>
        <w:pStyle w:val="Heading2"/>
      </w:pPr>
      <w:r>
        <w:t>INTERIOR CLEANING</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w:t>
            </w:r>
          </w:p>
        </w:tc>
        <w:tc>
          <w:tcPr>
            <w:tcW w:type="dxa" w:w="2493"/>
          </w:tcPr>
          <w:p>
            <w:r>
              <w:rPr>
                <w:b/>
              </w:rPr>
              <w:t>Task</w:t>
            </w:r>
          </w:p>
        </w:tc>
        <w:tc>
          <w:tcPr>
            <w:tcW w:type="dxa" w:w="2493"/>
          </w:tcPr>
          <w:p>
            <w:r>
              <w:rPr>
                <w:b/>
              </w:rPr>
              <w:t>Completed? (✓)</w:t>
            </w:r>
          </w:p>
        </w:tc>
        <w:tc>
          <w:tcPr>
            <w:tcW w:type="dxa" w:w="2493"/>
          </w:tcPr>
          <w:p>
            <w:r>
              <w:rPr>
                <w:b/>
              </w:rPr>
              <w:t>Notes / Observations</w:t>
            </w:r>
          </w:p>
        </w:tc>
      </w:tr>
      <w:tr>
        <w:tc>
          <w:tcPr>
            <w:tcW w:type="dxa" w:w="2493"/>
          </w:tcPr>
          <w:p>
            <w:r>
              <w:t>1</w:t>
            </w:r>
          </w:p>
        </w:tc>
        <w:tc>
          <w:tcPr>
            <w:tcW w:type="dxa" w:w="2493"/>
          </w:tcPr>
          <w:p>
            <w:r>
              <w:t>Remove all trash and personal items from interior</w:t>
            </w:r>
          </w:p>
        </w:tc>
        <w:tc>
          <w:tcPr>
            <w:tcW w:type="dxa" w:w="2493"/>
          </w:tcPr>
          <w:p>
            <w:r>
              <w:t>☐</w:t>
            </w:r>
          </w:p>
        </w:tc>
        <w:tc>
          <w:tcPr>
            <w:tcW w:type="dxa" w:w="2493"/>
          </w:tcPr>
          <w:p>
            <w:r>
              <w:t>{{trash_removed}}</w:t>
            </w:r>
          </w:p>
        </w:tc>
      </w:tr>
      <w:tr>
        <w:tc>
          <w:tcPr>
            <w:tcW w:type="dxa" w:w="2493"/>
          </w:tcPr>
          <w:p>
            <w:r>
              <w:t>2</w:t>
            </w:r>
          </w:p>
        </w:tc>
        <w:tc>
          <w:tcPr>
            <w:tcW w:type="dxa" w:w="2493"/>
          </w:tcPr>
          <w:p>
            <w:r>
              <w:t>Vacuum all carpets, mats, seats, and crevices</w:t>
            </w:r>
          </w:p>
        </w:tc>
        <w:tc>
          <w:tcPr>
            <w:tcW w:type="dxa" w:w="2493"/>
          </w:tcPr>
          <w:p>
            <w:r>
              <w:t>☐</w:t>
            </w:r>
          </w:p>
        </w:tc>
        <w:tc>
          <w:tcPr>
            <w:tcW w:type="dxa" w:w="2493"/>
          </w:tcPr>
          <w:p>
            <w:r>
              <w:t>{{vacuum_notes}}</w:t>
            </w:r>
          </w:p>
        </w:tc>
      </w:tr>
      <w:tr>
        <w:tc>
          <w:tcPr>
            <w:tcW w:type="dxa" w:w="2493"/>
          </w:tcPr>
          <w:p>
            <w:r>
              <w:t>3</w:t>
            </w:r>
          </w:p>
        </w:tc>
        <w:tc>
          <w:tcPr>
            <w:tcW w:type="dxa" w:w="2493"/>
          </w:tcPr>
          <w:p>
            <w:r>
              <w:t>Clean and wipe all hard surfaces (dashboard, console, door panels, cup holders, buttons)</w:t>
            </w:r>
          </w:p>
        </w:tc>
        <w:tc>
          <w:tcPr>
            <w:tcW w:type="dxa" w:w="2493"/>
          </w:tcPr>
          <w:p>
            <w:r>
              <w:t>☐</w:t>
            </w:r>
          </w:p>
        </w:tc>
        <w:tc>
          <w:tcPr>
            <w:tcW w:type="dxa" w:w="2493"/>
          </w:tcPr>
          <w:p>
            <w:r>
              <w:t>{{hard_surface_notes}}</w:t>
            </w:r>
          </w:p>
        </w:tc>
      </w:tr>
      <w:tr>
        <w:tc>
          <w:tcPr>
            <w:tcW w:type="dxa" w:w="2493"/>
          </w:tcPr>
          <w:p>
            <w:r>
              <w:t>4</w:t>
            </w:r>
          </w:p>
        </w:tc>
        <w:tc>
          <w:tcPr>
            <w:tcW w:type="dxa" w:w="2493"/>
          </w:tcPr>
          <w:p>
            <w:r>
              <w:t>Clean windows and mirrors (interior)</w:t>
            </w:r>
          </w:p>
        </w:tc>
        <w:tc>
          <w:tcPr>
            <w:tcW w:type="dxa" w:w="2493"/>
          </w:tcPr>
          <w:p>
            <w:r>
              <w:t>☐</w:t>
            </w:r>
          </w:p>
        </w:tc>
        <w:tc>
          <w:tcPr>
            <w:tcW w:type="dxa" w:w="2493"/>
          </w:tcPr>
          <w:p>
            <w:r>
              <w:t>{{interior_glass_notes}}</w:t>
            </w:r>
          </w:p>
        </w:tc>
      </w:tr>
      <w:tr>
        <w:tc>
          <w:tcPr>
            <w:tcW w:type="dxa" w:w="2493"/>
          </w:tcPr>
          <w:p>
            <w:r>
              <w:t>5</w:t>
            </w:r>
          </w:p>
        </w:tc>
        <w:tc>
          <w:tcPr>
            <w:tcW w:type="dxa" w:w="2493"/>
          </w:tcPr>
          <w:p>
            <w:r>
              <w:t>Wipe steering wheel, gear shift, and controls</w:t>
            </w:r>
          </w:p>
        </w:tc>
        <w:tc>
          <w:tcPr>
            <w:tcW w:type="dxa" w:w="2493"/>
          </w:tcPr>
          <w:p>
            <w:r>
              <w:t>☐</w:t>
            </w:r>
          </w:p>
        </w:tc>
        <w:tc>
          <w:tcPr>
            <w:tcW w:type="dxa" w:w="2493"/>
          </w:tcPr>
          <w:p>
            <w:r>
              <w:t>{{controls_cleaned}}</w:t>
            </w:r>
          </w:p>
        </w:tc>
      </w:tr>
      <w:tr>
        <w:tc>
          <w:tcPr>
            <w:tcW w:type="dxa" w:w="2493"/>
          </w:tcPr>
          <w:p>
            <w:r>
              <w:t>6</w:t>
            </w:r>
          </w:p>
        </w:tc>
        <w:tc>
          <w:tcPr>
            <w:tcW w:type="dxa" w:w="2493"/>
          </w:tcPr>
          <w:p>
            <w:r>
              <w:t>Clean seat belts (wipe down all belts)</w:t>
            </w:r>
          </w:p>
        </w:tc>
        <w:tc>
          <w:tcPr>
            <w:tcW w:type="dxa" w:w="2493"/>
          </w:tcPr>
          <w:p>
            <w:r>
              <w:t>☐</w:t>
            </w:r>
          </w:p>
        </w:tc>
        <w:tc>
          <w:tcPr>
            <w:tcW w:type="dxa" w:w="2493"/>
          </w:tcPr>
          <w:p>
            <w:r>
              <w:t>{{seatbelts_cleaned}}</w:t>
            </w:r>
          </w:p>
        </w:tc>
      </w:tr>
      <w:tr>
        <w:tc>
          <w:tcPr>
            <w:tcW w:type="dxa" w:w="2493"/>
          </w:tcPr>
          <w:p>
            <w:r>
              <w:t>7</w:t>
            </w:r>
          </w:p>
        </w:tc>
        <w:tc>
          <w:tcPr>
            <w:tcW w:type="dxa" w:w="2493"/>
          </w:tcPr>
          <w:p>
            <w:r>
              <w:t>Clean and sanitize high-touch surfaces (door handles, key fob, fuel door, etc.)</w:t>
            </w:r>
          </w:p>
        </w:tc>
        <w:tc>
          <w:tcPr>
            <w:tcW w:type="dxa" w:w="2493"/>
          </w:tcPr>
          <w:p>
            <w:r>
              <w:t>☐</w:t>
            </w:r>
          </w:p>
        </w:tc>
        <w:tc>
          <w:tcPr>
            <w:tcW w:type="dxa" w:w="2493"/>
          </w:tcPr>
          <w:p>
            <w:r>
              <w:t>{{high_touch_sanitized}}</w:t>
            </w:r>
          </w:p>
        </w:tc>
      </w:tr>
      <w:tr>
        <w:tc>
          <w:tcPr>
            <w:tcW w:type="dxa" w:w="2493"/>
          </w:tcPr>
          <w:p>
            <w:r>
              <w:t>8</w:t>
            </w:r>
          </w:p>
        </w:tc>
        <w:tc>
          <w:tcPr>
            <w:tcW w:type="dxa" w:w="2493"/>
          </w:tcPr>
          <w:p>
            <w:r>
              <w:t>Clean floor mats (remove, shake, vacuum, or wash and replace)</w:t>
            </w:r>
          </w:p>
        </w:tc>
        <w:tc>
          <w:tcPr>
            <w:tcW w:type="dxa" w:w="2493"/>
          </w:tcPr>
          <w:p>
            <w:r>
              <w:t>☐</w:t>
            </w:r>
          </w:p>
        </w:tc>
        <w:tc>
          <w:tcPr>
            <w:tcW w:type="dxa" w:w="2493"/>
          </w:tcPr>
          <w:p>
            <w:r>
              <w:t>{{floor_mats_notes}}</w:t>
            </w:r>
          </w:p>
        </w:tc>
      </w:tr>
      <w:tr>
        <w:tc>
          <w:tcPr>
            <w:tcW w:type="dxa" w:w="2493"/>
          </w:tcPr>
          <w:p>
            <w:r>
              <w:t>9</w:t>
            </w:r>
          </w:p>
        </w:tc>
        <w:tc>
          <w:tcPr>
            <w:tcW w:type="dxa" w:w="2493"/>
          </w:tcPr>
          <w:p>
            <w:r>
              <w:t>Deodorize if needed (ozone treatment, air freshener, etc.)</w:t>
            </w:r>
          </w:p>
        </w:tc>
        <w:tc>
          <w:tcPr>
            <w:tcW w:type="dxa" w:w="2493"/>
          </w:tcPr>
          <w:p>
            <w:r>
              <w:t>☐</w:t>
            </w:r>
          </w:p>
        </w:tc>
        <w:tc>
          <w:tcPr>
            <w:tcW w:type="dxa" w:w="2493"/>
          </w:tcPr>
          <w:p>
            <w:r>
              <w:t>{{deodorizing_notes}}</w:t>
            </w:r>
          </w:p>
        </w:tc>
      </w:tr>
      <w:tr>
        <w:tc>
          <w:tcPr>
            <w:tcW w:type="dxa" w:w="2493"/>
          </w:tcPr>
          <w:p>
            <w:r>
              <w:t>10</w:t>
            </w:r>
          </w:p>
        </w:tc>
        <w:tc>
          <w:tcPr>
            <w:tcW w:type="dxa" w:w="2493"/>
          </w:tcPr>
          <w:p>
            <w:r>
              <w:t>Check for lingering odors (musty, smoke, pet, food, etc.)</w:t>
            </w:r>
          </w:p>
        </w:tc>
        <w:tc>
          <w:tcPr>
            <w:tcW w:type="dxa" w:w="2493"/>
          </w:tcPr>
          <w:p>
            <w:r>
              <w:t>☐</w:t>
            </w:r>
          </w:p>
        </w:tc>
        <w:tc>
          <w:tcPr>
            <w:tcW w:type="dxa" w:w="2493"/>
          </w:tcPr>
          <w:p>
            <w:r>
              <w:t>{{odor_check_notes}}</w:t>
            </w:r>
          </w:p>
        </w:tc>
      </w:tr>
      <w:tr>
        <w:tc>
          <w:tcPr>
            <w:tcW w:type="dxa" w:w="2493"/>
          </w:tcPr>
          <w:p>
            <w:r>
              <w:t>11</w:t>
            </w:r>
          </w:p>
        </w:tc>
        <w:tc>
          <w:tcPr>
            <w:tcW w:type="dxa" w:w="2493"/>
          </w:tcPr>
          <w:p>
            <w:r>
              <w:t>Restock any consumables provided (maps, owner's manual, etc.)</w:t>
            </w:r>
          </w:p>
        </w:tc>
        <w:tc>
          <w:tcPr>
            <w:tcW w:type="dxa" w:w="2493"/>
          </w:tcPr>
          <w:p>
            <w:r>
              <w:t>☐</w:t>
            </w:r>
          </w:p>
        </w:tc>
        <w:tc>
          <w:tcPr>
            <w:tcW w:type="dxa" w:w="2493"/>
          </w:tcPr>
          <w:p>
            <w:r>
              <w:t>{{consumables_restocked}}</w:t>
            </w:r>
          </w:p>
        </w:tc>
      </w:tr>
    </w:tbl>
    <w:p>
      <w:pPr>
        <w:pStyle w:val="Heading2"/>
      </w:pPr>
      <w:r>
        <w:t>INTERIOR DETAILING (if needed)</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w:t>
            </w:r>
          </w:p>
        </w:tc>
        <w:tc>
          <w:tcPr>
            <w:tcW w:type="dxa" w:w="2493"/>
          </w:tcPr>
          <w:p>
            <w:r>
              <w:rPr>
                <w:b/>
              </w:rPr>
              <w:t>Task</w:t>
            </w:r>
          </w:p>
        </w:tc>
        <w:tc>
          <w:tcPr>
            <w:tcW w:type="dxa" w:w="2493"/>
          </w:tcPr>
          <w:p>
            <w:r>
              <w:rPr>
                <w:b/>
              </w:rPr>
              <w:t>Completed? (✓)</w:t>
            </w:r>
          </w:p>
        </w:tc>
        <w:tc>
          <w:tcPr>
            <w:tcW w:type="dxa" w:w="2493"/>
          </w:tcPr>
          <w:p>
            <w:r>
              <w:rPr>
                <w:b/>
              </w:rPr>
              <w:t>Notes / Observations</w:t>
            </w:r>
          </w:p>
        </w:tc>
      </w:tr>
      <w:tr>
        <w:tc>
          <w:tcPr>
            <w:tcW w:type="dxa" w:w="2493"/>
          </w:tcPr>
          <w:p>
            <w:r>
              <w:t>1</w:t>
            </w:r>
          </w:p>
        </w:tc>
        <w:tc>
          <w:tcPr>
            <w:tcW w:type="dxa" w:w="2493"/>
          </w:tcPr>
          <w:p>
            <w:r>
              <w:t>Spot clean upholstery (stains, spills)</w:t>
            </w:r>
          </w:p>
        </w:tc>
        <w:tc>
          <w:tcPr>
            <w:tcW w:type="dxa" w:w="2493"/>
          </w:tcPr>
          <w:p>
            <w:r>
              <w:t>☐</w:t>
            </w:r>
          </w:p>
        </w:tc>
        <w:tc>
          <w:tcPr>
            <w:tcW w:type="dxa" w:w="2493"/>
          </w:tcPr>
          <w:p>
            <w:r>
              <w:t>{{upholstery_spot_cleaning}}</w:t>
            </w:r>
          </w:p>
        </w:tc>
      </w:tr>
      <w:tr>
        <w:tc>
          <w:tcPr>
            <w:tcW w:type="dxa" w:w="2493"/>
          </w:tcPr>
          <w:p>
            <w:r>
              <w:t>2</w:t>
            </w:r>
          </w:p>
        </w:tc>
        <w:tc>
          <w:tcPr>
            <w:tcW w:type="dxa" w:w="2493"/>
          </w:tcPr>
          <w:p>
            <w:r>
              <w:t>Shampoo carpets (if needed)</w:t>
            </w:r>
          </w:p>
        </w:tc>
        <w:tc>
          <w:tcPr>
            <w:tcW w:type="dxa" w:w="2493"/>
          </w:tcPr>
          <w:p>
            <w:r>
              <w:t>☐</w:t>
            </w:r>
          </w:p>
        </w:tc>
        <w:tc>
          <w:tcPr>
            <w:tcW w:type="dxa" w:w="2493"/>
          </w:tcPr>
          <w:p>
            <w:r>
              <w:t>{{carpet_shampoo}}</w:t>
            </w:r>
          </w:p>
        </w:tc>
      </w:tr>
      <w:tr>
        <w:tc>
          <w:tcPr>
            <w:tcW w:type="dxa" w:w="2493"/>
          </w:tcPr>
          <w:p>
            <w:r>
              <w:t>3</w:t>
            </w:r>
          </w:p>
        </w:tc>
        <w:tc>
          <w:tcPr>
            <w:tcW w:type="dxa" w:w="2493"/>
          </w:tcPr>
          <w:p>
            <w:r>
              <w:t>Clean leather seats (if leather)</w:t>
            </w:r>
          </w:p>
        </w:tc>
        <w:tc>
          <w:tcPr>
            <w:tcW w:type="dxa" w:w="2493"/>
          </w:tcPr>
          <w:p>
            <w:r>
              <w:t>☐</w:t>
            </w:r>
          </w:p>
        </w:tc>
        <w:tc>
          <w:tcPr>
            <w:tcW w:type="dxa" w:w="2493"/>
          </w:tcPr>
          <w:p>
            <w:r>
              <w:t>{{leather_cleaning}}</w:t>
            </w:r>
          </w:p>
        </w:tc>
      </w:tr>
      <w:tr>
        <w:tc>
          <w:tcPr>
            <w:tcW w:type="dxa" w:w="2493"/>
          </w:tcPr>
          <w:p>
            <w:r>
              <w:t>4</w:t>
            </w:r>
          </w:p>
        </w:tc>
        <w:tc>
          <w:tcPr>
            <w:tcW w:type="dxa" w:w="2493"/>
          </w:tcPr>
          <w:p>
            <w:r>
              <w:t>Clean headliner (if needed)</w:t>
            </w:r>
          </w:p>
        </w:tc>
        <w:tc>
          <w:tcPr>
            <w:tcW w:type="dxa" w:w="2493"/>
          </w:tcPr>
          <w:p>
            <w:r>
              <w:t>☐</w:t>
            </w:r>
          </w:p>
        </w:tc>
        <w:tc>
          <w:tcPr>
            <w:tcW w:type="dxa" w:w="2493"/>
          </w:tcPr>
          <w:p>
            <w:r>
              <w:t>{{headliner_cleaning}}</w:t>
            </w:r>
          </w:p>
        </w:tc>
      </w:tr>
      <w:tr>
        <w:tc>
          <w:tcPr>
            <w:tcW w:type="dxa" w:w="2493"/>
          </w:tcPr>
          <w:p>
            <w:r>
              <w:t>5</w:t>
            </w:r>
          </w:p>
        </w:tc>
        <w:tc>
          <w:tcPr>
            <w:tcW w:type="dxa" w:w="2493"/>
          </w:tcPr>
          <w:p>
            <w:r>
              <w:t>Clean vents and air conditioning intake</w:t>
            </w:r>
          </w:p>
        </w:tc>
        <w:tc>
          <w:tcPr>
            <w:tcW w:type="dxa" w:w="2493"/>
          </w:tcPr>
          <w:p>
            <w:r>
              <w:t>☐</w:t>
            </w:r>
          </w:p>
        </w:tc>
        <w:tc>
          <w:tcPr>
            <w:tcW w:type="dxa" w:w="2493"/>
          </w:tcPr>
          <w:p>
            <w:r>
              <w:t>{{vents_cleaned}}</w:t>
            </w:r>
          </w:p>
        </w:tc>
      </w:tr>
    </w:tbl>
    <w:p>
      <w:pPr>
        <w:pStyle w:val="Heading2"/>
      </w:pPr>
      <w:r>
        <w:t>FINAL INSPECTION</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w:t>
            </w:r>
          </w:p>
        </w:tc>
        <w:tc>
          <w:tcPr>
            <w:tcW w:type="dxa" w:w="2493"/>
          </w:tcPr>
          <w:p>
            <w:r>
              <w:rPr>
                <w:b/>
              </w:rPr>
              <w:t>Task</w:t>
            </w:r>
          </w:p>
        </w:tc>
        <w:tc>
          <w:tcPr>
            <w:tcW w:type="dxa" w:w="2493"/>
          </w:tcPr>
          <w:p>
            <w:r>
              <w:rPr>
                <w:b/>
              </w:rPr>
              <w:t>Completed? (✓)</w:t>
            </w:r>
          </w:p>
        </w:tc>
        <w:tc>
          <w:tcPr>
            <w:tcW w:type="dxa" w:w="2493"/>
          </w:tcPr>
          <w:p>
            <w:r>
              <w:rPr>
                <w:b/>
              </w:rPr>
              <w:t>Notes / Observations</w:t>
            </w:r>
          </w:p>
        </w:tc>
      </w:tr>
      <w:tr>
        <w:tc>
          <w:tcPr>
            <w:tcW w:type="dxa" w:w="2493"/>
          </w:tcPr>
          <w:p>
            <w:r>
              <w:t>1</w:t>
            </w:r>
          </w:p>
        </w:tc>
        <w:tc>
          <w:tcPr>
            <w:tcW w:type="dxa" w:w="2493"/>
          </w:tcPr>
          <w:p>
            <w:r>
              <w:t>All trash removed and bags disposed of</w:t>
            </w:r>
          </w:p>
        </w:tc>
        <w:tc>
          <w:tcPr>
            <w:tcW w:type="dxa" w:w="2493"/>
          </w:tcPr>
          <w:p>
            <w:r>
              <w:t>☐</w:t>
            </w:r>
          </w:p>
        </w:tc>
        <w:tc>
          <w:tcPr>
            <w:tcW w:type="dxa" w:w="2493"/>
          </w:tcPr>
          <w:p>
            <w:r/>
          </w:p>
        </w:tc>
      </w:tr>
      <w:tr>
        <w:tc>
          <w:tcPr>
            <w:tcW w:type="dxa" w:w="2493"/>
          </w:tcPr>
          <w:p>
            <w:r>
              <w:t>2</w:t>
            </w:r>
          </w:p>
        </w:tc>
        <w:tc>
          <w:tcPr>
            <w:tcW w:type="dxa" w:w="2493"/>
          </w:tcPr>
          <w:p>
            <w:r>
              <w:t>Vehicle is clean inside and out to standard</w:t>
            </w:r>
          </w:p>
        </w:tc>
        <w:tc>
          <w:tcPr>
            <w:tcW w:type="dxa" w:w="2493"/>
          </w:tcPr>
          <w:p>
            <w:r>
              <w:t>☐</w:t>
            </w:r>
          </w:p>
        </w:tc>
        <w:tc>
          <w:tcPr>
            <w:tcW w:type="dxa" w:w="2493"/>
          </w:tcPr>
          <w:p>
            <w:r>
              <w:t>{{cleanliness_standard_met}}</w:t>
            </w:r>
          </w:p>
        </w:tc>
      </w:tr>
      <w:tr>
        <w:tc>
          <w:tcPr>
            <w:tcW w:type="dxa" w:w="2493"/>
          </w:tcPr>
          <w:p>
            <w:r>
              <w:t>3</w:t>
            </w:r>
          </w:p>
        </w:tc>
        <w:tc>
          <w:tcPr>
            <w:tcW w:type="dxa" w:w="2493"/>
          </w:tcPr>
          <w:p>
            <w:r>
              <w:t>No new damage found (or damage noted for claim)</w:t>
            </w:r>
          </w:p>
        </w:tc>
        <w:tc>
          <w:tcPr>
            <w:tcW w:type="dxa" w:w="2493"/>
          </w:tcPr>
          <w:p>
            <w:r>
              <w:t>☐</w:t>
            </w:r>
          </w:p>
        </w:tc>
        <w:tc>
          <w:tcPr>
            <w:tcW w:type="dxa" w:w="2493"/>
          </w:tcPr>
          <w:p>
            <w:r>
              <w:t>{{damage_found_notes}}</w:t>
            </w:r>
          </w:p>
        </w:tc>
      </w:tr>
      <w:tr>
        <w:tc>
          <w:tcPr>
            <w:tcW w:type="dxa" w:w="2493"/>
          </w:tcPr>
          <w:p>
            <w:r>
              <w:t>4</w:t>
            </w:r>
          </w:p>
        </w:tc>
        <w:tc>
          <w:tcPr>
            <w:tcW w:type="dxa" w:w="2493"/>
          </w:tcPr>
          <w:p>
            <w:r>
              <w:t>Fuel level is adequate for next trip</w:t>
            </w:r>
          </w:p>
        </w:tc>
        <w:tc>
          <w:tcPr>
            <w:tcW w:type="dxa" w:w="2493"/>
          </w:tcPr>
          <w:p>
            <w:r>
              <w:t>☐</w:t>
            </w:r>
          </w:p>
        </w:tc>
        <w:tc>
          <w:tcPr>
            <w:tcW w:type="dxa" w:w="2493"/>
          </w:tcPr>
          <w:p>
            <w:r>
              <w:t>{{fuel_level_ok}}</w:t>
            </w:r>
          </w:p>
        </w:tc>
      </w:tr>
      <w:tr>
        <w:tc>
          <w:tcPr>
            <w:tcW w:type="dxa" w:w="2493"/>
          </w:tcPr>
          <w:p>
            <w:r>
              <w:t>5</w:t>
            </w:r>
          </w:p>
        </w:tc>
        <w:tc>
          <w:tcPr>
            <w:tcW w:type="dxa" w:w="2493"/>
          </w:tcPr>
          <w:p>
            <w:r>
              <w:t>Odometer reading: {{odometer}} miles</w:t>
            </w:r>
          </w:p>
        </w:tc>
        <w:tc>
          <w:tcPr>
            <w:tcW w:type="dxa" w:w="2493"/>
          </w:tcPr>
          <w:p>
            <w:r>
              <w:t>☐</w:t>
            </w:r>
          </w:p>
        </w:tc>
        <w:tc>
          <w:tcPr>
            <w:tcW w:type="dxa" w:w="2493"/>
          </w:tcPr>
          <w:p>
            <w:r/>
          </w:p>
        </w:tc>
      </w:tr>
      <w:tr>
        <w:tc>
          <w:tcPr>
            <w:tcW w:type="dxa" w:w="2493"/>
          </w:tcPr>
          <w:p>
            <w:r>
              <w:t>6</w:t>
            </w:r>
          </w:p>
        </w:tc>
        <w:tc>
          <w:tcPr>
            <w:tcW w:type="dxa" w:w="2493"/>
          </w:tcPr>
          <w:p>
            <w:r>
              <w:t>All accessories present and accounted for</w:t>
            </w:r>
          </w:p>
        </w:tc>
        <w:tc>
          <w:tcPr>
            <w:tcW w:type="dxa" w:w="2493"/>
          </w:tcPr>
          <w:p>
            <w:r>
              <w:t>☐</w:t>
            </w:r>
          </w:p>
        </w:tc>
        <w:tc>
          <w:tcPr>
            <w:tcW w:type="dxa" w:w="2493"/>
          </w:tcPr>
          <w:p>
            <w:r>
              <w:t>{{accessories_check}}</w:t>
            </w:r>
          </w:p>
        </w:tc>
      </w:tr>
      <w:tr>
        <w:tc>
          <w:tcPr>
            <w:tcW w:type="dxa" w:w="2493"/>
          </w:tcPr>
          <w:p>
            <w:r>
              <w:t>7</w:t>
            </w:r>
          </w:p>
        </w:tc>
        <w:tc>
          <w:tcPr>
            <w:tcW w:type="dxa" w:w="2493"/>
          </w:tcPr>
          <w:p>
            <w:r>
              <w:t>Vehicle is ready for next rental</w:t>
            </w:r>
          </w:p>
        </w:tc>
        <w:tc>
          <w:tcPr>
            <w:tcW w:type="dxa" w:w="2493"/>
          </w:tcPr>
          <w:p>
            <w:r>
              <w:t>☐</w:t>
            </w:r>
          </w:p>
        </w:tc>
        <w:tc>
          <w:tcPr>
            <w:tcW w:type="dxa" w:w="2493"/>
          </w:tcPr>
          <w:p>
            <w:r>
              <w:t>{{ready_for_rental}}</w:t>
            </w:r>
          </w:p>
        </w:tc>
      </w:tr>
      <w:tr>
        <w:tc>
          <w:tcPr>
            <w:tcW w:type="dxa" w:w="2493"/>
          </w:tcPr>
          <w:p>
            <w:r>
              <w:t>8</w:t>
            </w:r>
          </w:p>
        </w:tc>
        <w:tc>
          <w:tcPr>
            <w:tcW w:type="dxa" w:w="2493"/>
          </w:tcPr>
          <w:p>
            <w:r>
              <w:t>Photos taken for documentation</w:t>
            </w:r>
          </w:p>
        </w:tc>
        <w:tc>
          <w:tcPr>
            <w:tcW w:type="dxa" w:w="2493"/>
          </w:tcPr>
          <w:p>
            <w:r>
              <w:t>☐</w:t>
            </w:r>
          </w:p>
        </w:tc>
        <w:tc>
          <w:tcPr>
            <w:tcW w:type="dxa" w:w="2493"/>
          </w:tcPr>
          <w:p>
            <w:r>
              <w:t>{{final_photos_taken}}</w:t>
            </w:r>
          </w:p>
        </w:tc>
      </w:tr>
    </w:tbl>
    <w:p>
      <w:pPr>
        <w:pStyle w:val="Heading2"/>
      </w:pPr>
      <w:r>
        <w:t>CLEANING SUPPLIES USED</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Item</w:t>
            </w:r>
          </w:p>
        </w:tc>
        <w:tc>
          <w:tcPr>
            <w:tcW w:type="dxa" w:w="3324"/>
          </w:tcPr>
          <w:p>
            <w:r>
              <w:rPr>
                <w:b/>
              </w:rPr>
              <w:t>Quantity Used</w:t>
            </w:r>
          </w:p>
        </w:tc>
        <w:tc>
          <w:tcPr>
            <w:tcW w:type="dxa" w:w="3324"/>
          </w:tcPr>
          <w:p>
            <w:r>
              <w:rPr>
                <w:b/>
              </w:rPr>
              <w:t>Notes</w:t>
            </w:r>
          </w:p>
        </w:tc>
      </w:tr>
      <w:tr>
        <w:tc>
          <w:tcPr>
            <w:tcW w:type="dxa" w:w="3324"/>
          </w:tcPr>
          <w:p>
            <w:r>
              <w:t>All-purpose cleaner</w:t>
            </w:r>
          </w:p>
        </w:tc>
        <w:tc>
          <w:tcPr>
            <w:tcW w:type="dxa" w:w="3324"/>
          </w:tcPr>
          <w:p>
            <w:r>
              <w:t>{{all_purpose_cleaner_qty}}</w:t>
            </w:r>
          </w:p>
        </w:tc>
        <w:tc>
          <w:tcPr>
            <w:tcW w:type="dxa" w:w="3324"/>
          </w:tcPr>
          <w:p>
            <w:r/>
          </w:p>
        </w:tc>
      </w:tr>
      <w:tr>
        <w:tc>
          <w:tcPr>
            <w:tcW w:type="dxa" w:w="3324"/>
          </w:tcPr>
          <w:p>
            <w:r>
              <w:t>Glass cleaner</w:t>
            </w:r>
          </w:p>
        </w:tc>
        <w:tc>
          <w:tcPr>
            <w:tcW w:type="dxa" w:w="3324"/>
          </w:tcPr>
          <w:p>
            <w:r>
              <w:t>{{glass_cleaner_qty}}</w:t>
            </w:r>
          </w:p>
        </w:tc>
        <w:tc>
          <w:tcPr>
            <w:tcW w:type="dxa" w:w="3324"/>
          </w:tcPr>
          <w:p>
            <w:r/>
          </w:p>
        </w:tc>
      </w:tr>
      <w:tr>
        <w:tc>
          <w:tcPr>
            <w:tcW w:type="dxa" w:w="3324"/>
          </w:tcPr>
          <w:p>
            <w:r>
              <w:t>Interior cleaner / detailer</w:t>
            </w:r>
          </w:p>
        </w:tc>
        <w:tc>
          <w:tcPr>
            <w:tcW w:type="dxa" w:w="3324"/>
          </w:tcPr>
          <w:p>
            <w:r>
              <w:t>{{interior_cleaner_qty}}</w:t>
            </w:r>
          </w:p>
        </w:tc>
        <w:tc>
          <w:tcPr>
            <w:tcW w:type="dxa" w:w="3324"/>
          </w:tcPr>
          <w:p>
            <w:r/>
          </w:p>
        </w:tc>
      </w:tr>
      <w:tr>
        <w:tc>
          <w:tcPr>
            <w:tcW w:type="dxa" w:w="3324"/>
          </w:tcPr>
          <w:p>
            <w:r>
              <w:t>Tire shine / wheel cleaner</w:t>
            </w:r>
          </w:p>
        </w:tc>
        <w:tc>
          <w:tcPr>
            <w:tcW w:type="dxa" w:w="3324"/>
          </w:tcPr>
          <w:p>
            <w:r>
              <w:t>{{tire_shine_qty}}</w:t>
            </w:r>
          </w:p>
        </w:tc>
        <w:tc>
          <w:tcPr>
            <w:tcW w:type="dxa" w:w="3324"/>
          </w:tcPr>
          <w:p>
            <w:r/>
          </w:p>
        </w:tc>
      </w:tr>
      <w:tr>
        <w:tc>
          <w:tcPr>
            <w:tcW w:type="dxa" w:w="3324"/>
          </w:tcPr>
          <w:p>
            <w:r>
              <w:t>Floor mat cleaner / hose</w:t>
            </w:r>
          </w:p>
        </w:tc>
        <w:tc>
          <w:tcPr>
            <w:tcW w:type="dxa" w:w="3324"/>
          </w:tcPr>
          <w:p>
            <w:r>
              <w:t>{{mat_cleaner_qty}}</w:t>
            </w:r>
          </w:p>
        </w:tc>
        <w:tc>
          <w:tcPr>
            <w:tcW w:type="dxa" w:w="3324"/>
          </w:tcPr>
          <w:p>
            <w:r/>
          </w:p>
        </w:tc>
      </w:tr>
      <w:tr>
        <w:tc>
          <w:tcPr>
            <w:tcW w:type="dxa" w:w="3324"/>
          </w:tcPr>
          <w:p>
            <w:r>
              <w:t>Trash bags</w:t>
            </w:r>
          </w:p>
        </w:tc>
        <w:tc>
          <w:tcPr>
            <w:tcW w:type="dxa" w:w="3324"/>
          </w:tcPr>
          <w:p>
            <w:r>
              <w:t>{{trash_bags_qty}}</w:t>
            </w:r>
          </w:p>
        </w:tc>
        <w:tc>
          <w:tcPr>
            <w:tcW w:type="dxa" w:w="3324"/>
          </w:tcPr>
          <w:p>
            <w:r/>
          </w:p>
        </w:tc>
      </w:tr>
      <w:tr>
        <w:tc>
          <w:tcPr>
            <w:tcW w:type="dxa" w:w="3324"/>
          </w:tcPr>
          <w:p>
            <w:r>
              <w:t>Microfiber towels</w:t>
            </w:r>
          </w:p>
        </w:tc>
        <w:tc>
          <w:tcPr>
            <w:tcW w:type="dxa" w:w="3324"/>
          </w:tcPr>
          <w:p>
            <w:r>
              <w:t>{{microfiber_towels_qty}}</w:t>
            </w:r>
          </w:p>
        </w:tc>
        <w:tc>
          <w:tcPr>
            <w:tcW w:type="dxa" w:w="3324"/>
          </w:tcPr>
          <w:p>
            <w:r/>
          </w:p>
        </w:tc>
      </w:tr>
      <w:tr>
        <w:tc>
          <w:tcPr>
            <w:tcW w:type="dxa" w:w="3324"/>
          </w:tcPr>
          <w:p>
            <w:r>
              <w:t>Odor eliminator / ozone treatment</w:t>
            </w:r>
          </w:p>
        </w:tc>
        <w:tc>
          <w:tcPr>
            <w:tcW w:type="dxa" w:w="3324"/>
          </w:tcPr>
          <w:p>
            <w:r>
              <w:t>{{odor_eliminator_qty}}</w:t>
            </w:r>
          </w:p>
        </w:tc>
        <w:tc>
          <w:tcPr>
            <w:tcW w:type="dxa" w:w="3324"/>
          </w:tcPr>
          <w:p>
            <w:r/>
          </w:p>
        </w:tc>
      </w:tr>
      <w:tr>
        <w:tc>
          <w:tcPr>
            <w:tcW w:type="dxa" w:w="3324"/>
          </w:tcPr>
          <w:p>
            <w:r>
              <w:t>Other: {{other_supply}}</w:t>
            </w:r>
          </w:p>
        </w:tc>
        <w:tc>
          <w:tcPr>
            <w:tcW w:type="dxa" w:w="3324"/>
          </w:tcPr>
          <w:p>
            <w:r>
              <w:t>{{other_supply_qty}}</w:t>
            </w:r>
          </w:p>
        </w:tc>
        <w:tc>
          <w:tcPr>
            <w:tcW w:type="dxa" w:w="3324"/>
          </w:tcPr>
          <w:p>
            <w:r>
              <w:t>{{other_supply_notes}}</w:t>
            </w:r>
          </w:p>
        </w:tc>
      </w:tr>
    </w:tbl>
    <w:p>
      <w:pPr>
        <w:pStyle w:val="Heading2"/>
      </w:pPr>
      <w:r>
        <w:t>CLEANER'S SIGNATURE</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r>
          </w:p>
        </w:tc>
        <w:tc>
          <w:tcPr>
            <w:tcW w:type="dxa" w:w="2493"/>
          </w:tcPr>
          <w:p>
            <w:r>
              <w:rPr>
                <w:b/>
              </w:rPr>
              <w:t>Cleaner</w:t>
            </w:r>
          </w:p>
        </w:tc>
        <w:tc>
          <w:tcPr>
            <w:tcW w:type="dxa" w:w="2493"/>
          </w:tcPr>
          <w:p>
            <w:r>
              <w:rPr>
                <w:b/>
              </w:rPr>
              <w:t>Date</w:t>
            </w:r>
          </w:p>
        </w:tc>
        <w:tc>
          <w:tcPr>
            <w:tcW w:type="dxa" w:w="2493"/>
          </w:tcPr>
          <w:p>
            <w:r>
              <w:rPr>
                <w:b/>
              </w:rPr>
              <w:t>Time</w:t>
            </w:r>
          </w:p>
        </w:tc>
      </w:tr>
      <w:tr>
        <w:tc>
          <w:tcPr>
            <w:tcW w:type="dxa" w:w="2493"/>
          </w:tcPr>
          <w:p>
            <w:r>
              <w:t>Cleaner Signature</w:t>
            </w:r>
          </w:p>
        </w:tc>
        <w:tc>
          <w:tcPr>
            <w:tcW w:type="dxa" w:w="2493"/>
          </w:tcPr>
          <w:p>
            <w:r>
              <w:t>_____________________________</w:t>
            </w:r>
          </w:p>
        </w:tc>
        <w:tc>
          <w:tcPr>
            <w:tcW w:type="dxa" w:w="2493"/>
          </w:tcPr>
          <w:p>
            <w:r>
              <w:t>{{cleaning_date}}</w:t>
            </w:r>
          </w:p>
        </w:tc>
        <w:tc>
          <w:tcPr>
            <w:tcW w:type="dxa" w:w="2493"/>
          </w:tcPr>
          <w:p>
            <w:r>
              <w:t>{{cleaning_completed_time}}</w:t>
            </w:r>
          </w:p>
        </w:tc>
      </w:tr>
      <w:tr>
        <w:tc>
          <w:tcPr>
            <w:tcW w:type="dxa" w:w="2493"/>
          </w:tcPr>
          <w:p>
            <w:r>
              <w:t>Printed Name</w:t>
            </w:r>
          </w:p>
        </w:tc>
        <w:tc>
          <w:tcPr>
            <w:tcW w:type="dxa" w:w="2493"/>
          </w:tcPr>
          <w:p>
            <w:r>
              <w:t>{{cleaner_name}}</w:t>
            </w:r>
          </w:p>
        </w:tc>
        <w:tc>
          <w:tcPr>
            <w:tcW w:type="dxa" w:w="2493"/>
          </w:tcPr>
          <w:p>
            <w:r/>
          </w:p>
        </w:tc>
        <w:tc>
          <w:tcPr>
            <w:tcW w:type="dxa" w:w="2493"/>
          </w:tcPr>
          <w:p>
            <w:r/>
          </w:p>
        </w:tc>
      </w:tr>
      <w:tr>
        <w:tc>
          <w:tcPr>
            <w:tcW w:type="dxa" w:w="2493"/>
          </w:tcPr>
          <w:p>
            <w:r>
              <w:t>Owner Review (if applicable)</w:t>
            </w:r>
          </w:p>
        </w:tc>
        <w:tc>
          <w:tcPr>
            <w:tcW w:type="dxa" w:w="2493"/>
          </w:tcPr>
          <w:p>
            <w:r>
              <w:t>_____________________________</w:t>
            </w:r>
          </w:p>
        </w:tc>
        <w:tc>
          <w:tcPr>
            <w:tcW w:type="dxa" w:w="2493"/>
          </w:tcPr>
          <w:p>
            <w:r>
              <w:t>{{review_date}}</w:t>
            </w:r>
          </w:p>
        </w:tc>
        <w:tc>
          <w:tcPr>
            <w:tcW w:type="dxa" w:w="2493"/>
          </w:tcPr>
          <w:p>
            <w:r>
              <w:t>{{review_time}}</w:t>
            </w:r>
          </w:p>
        </w:tc>
      </w:tr>
      <w:tr>
        <w:tc>
          <w:tcPr>
            <w:tcW w:type="dxa" w:w="2493"/>
          </w:tcPr>
          <w:p>
            <w:r>
              <w:t>Reviewed By (Printed Name)</w:t>
            </w:r>
          </w:p>
        </w:tc>
        <w:tc>
          <w:tcPr>
            <w:tcW w:type="dxa" w:w="2493"/>
          </w:tcPr>
          <w:p>
            <w:r>
              <w:t>{{reviewer_name}}</w:t>
            </w:r>
          </w:p>
        </w:tc>
        <w:tc>
          <w:tcPr>
            <w:tcW w:type="dxa" w:w="2493"/>
          </w:tcPr>
          <w:p>
            <w:r/>
          </w:p>
        </w:tc>
        <w:tc>
          <w:tcPr>
            <w:tcW w:type="dxa" w:w="2493"/>
          </w:tcPr>
          <w:p>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P2P CAR RENTAL — CLEANING TURNAROUND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