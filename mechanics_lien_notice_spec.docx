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MECHANIC'S LIEN NOTICE</w:t>
      </w:r>
    </w:p>
    <w:p>
      <w:pPr>
        <w:pStyle w:val="BT"/>
      </w:pPr>
      <w:r>
        <w:t>This Mechanic's Lien Notice is provided by {{mechanic_shop_name}} ("Shop") to {{vehicle_owner_name}} ("Owner") on {{lien_notice_date}}.</w:t>
      </w:r>
    </w:p>
    <w:p>
      <w:pPr>
        <w:pStyle w:val="Heading2"/>
      </w:pPr>
      <w:r>
        <w:t>VEHICLE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Make</w:t>
            </w:r>
          </w:p>
        </w:tc>
        <w:tc>
          <w:tcPr>
            <w:tcW w:type="dxa" w:w="4986"/>
          </w:tcPr>
          <w:p>
            <w:r>
              <w:t>{{vehicle_make}}</w:t>
            </w:r>
          </w:p>
        </w:tc>
      </w:tr>
      <w:tr>
        <w:tc>
          <w:tcPr>
            <w:tcW w:type="dxa" w:w="4986"/>
          </w:tcPr>
          <w:p>
            <w:r>
              <w:t>Model</w:t>
            </w:r>
          </w:p>
        </w:tc>
        <w:tc>
          <w:tcPr>
            <w:tcW w:type="dxa" w:w="4986"/>
          </w:tcPr>
          <w:p>
            <w:r>
              <w:t>{{vehicle_model}}</w:t>
            </w:r>
          </w:p>
        </w:tc>
      </w:tr>
      <w:tr>
        <w:tc>
          <w:tcPr>
            <w:tcW w:type="dxa" w:w="4986"/>
          </w:tcPr>
          <w:p>
            <w:r>
              <w:t>Year</w:t>
            </w:r>
          </w:p>
        </w:tc>
        <w:tc>
          <w:tcPr>
            <w:tcW w:type="dxa" w:w="4986"/>
          </w:tcPr>
          <w:p>
            <w:r>
              <w:t>{{vehicle_year}}</w:t>
            </w:r>
          </w:p>
        </w:tc>
      </w:tr>
      <w:tr>
        <w:tc>
          <w:tcPr>
            <w:tcW w:type="dxa" w:w="4986"/>
          </w:tcPr>
          <w:p>
            <w:r>
              <w:t>VIN</w:t>
            </w:r>
          </w:p>
        </w:tc>
        <w:tc>
          <w:tcPr>
            <w:tcW w:type="dxa" w:w="4986"/>
          </w:tcPr>
          <w:p>
            <w:r>
              <w:t>{{vehicle_vin}}</w:t>
            </w:r>
          </w:p>
        </w:tc>
      </w:tr>
      <w:tr>
        <w:tc>
          <w:tcPr>
            <w:tcW w:type="dxa" w:w="4986"/>
          </w:tcPr>
          <w:p>
            <w:r>
              <w:t>Odometer</w:t>
            </w:r>
          </w:p>
        </w:tc>
        <w:tc>
          <w:tcPr>
            <w:tcW w:type="dxa" w:w="4986"/>
          </w:tcPr>
          <w:p>
            <w:r>
              <w:t>{{odometer}} miles</w:t>
            </w:r>
          </w:p>
        </w:tc>
      </w:tr>
      <w:tr>
        <w:tc>
          <w:tcPr>
            <w:tcW w:type="dxa" w:w="4986"/>
          </w:tcPr>
          <w:p>
            <w:r>
              <w:t>License Plate</w:t>
            </w:r>
          </w:p>
        </w:tc>
        <w:tc>
          <w:tcPr>
            <w:tcW w:type="dxa" w:w="4986"/>
          </w:tcPr>
          <w:p>
            <w:r>
              <w:t>{{license_plate}}</w:t>
            </w:r>
          </w:p>
        </w:tc>
      </w:tr>
      <w:tr>
        <w:tc>
          <w:tcPr>
            <w:tcW w:type="dxa" w:w="4986"/>
          </w:tcPr>
          <w:p>
            <w:r>
              <w:t>Vehicle Location</w:t>
            </w:r>
          </w:p>
        </w:tc>
        <w:tc>
          <w:tcPr>
            <w:tcW w:type="dxa" w:w="4986"/>
          </w:tcPr>
          <w:p>
            <w:r>
              <w:t>{{vehicle_location}} (Shop address or location where vehicle is stored)</w:t>
            </w:r>
          </w:p>
        </w:tc>
      </w:tr>
    </w:tbl>
    <w:p>
      <w:pPr>
        <w:pStyle w:val="Heading2"/>
      </w:pPr>
      <w:r>
        <w:t>LIEN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Date Services Began</w:t>
            </w:r>
          </w:p>
        </w:tc>
        <w:tc>
          <w:tcPr>
            <w:tcW w:type="dxa" w:w="4986"/>
          </w:tcPr>
          <w:p>
            <w:r>
              <w:t>{{service_start_date}}</w:t>
            </w:r>
          </w:p>
        </w:tc>
      </w:tr>
      <w:tr>
        <w:tc>
          <w:tcPr>
            <w:tcW w:type="dxa" w:w="4986"/>
          </w:tcPr>
          <w:p>
            <w:r>
              <w:t>Date Services Completed / Vehicle Ready</w:t>
            </w:r>
          </w:p>
        </w:tc>
        <w:tc>
          <w:tcPr>
            <w:tcW w:type="dxa" w:w="4986"/>
          </w:tcPr>
          <w:p>
            <w:r>
              <w:t>{{service_completion_date}}</w:t>
            </w:r>
          </w:p>
        </w:tc>
      </w:tr>
      <w:tr>
        <w:tc>
          <w:tcPr>
            <w:tcW w:type="dxa" w:w="4986"/>
          </w:tcPr>
          <w:p>
            <w:r>
              <w:t>Date This Notice is Provided</w:t>
            </w:r>
          </w:p>
        </w:tc>
        <w:tc>
          <w:tcPr>
            <w:tcW w:type="dxa" w:w="4986"/>
          </w:tcPr>
          <w:p>
            <w:r>
              <w:t>{{lien_notice_date}}</w:t>
            </w:r>
          </w:p>
        </w:tc>
      </w:tr>
      <w:tr>
        <w:tc>
          <w:tcPr>
            <w:tcW w:type="dxa" w:w="4986"/>
          </w:tcPr>
          <w:p>
            <w:r>
              <w:t>Shop Name</w:t>
            </w:r>
          </w:p>
        </w:tc>
        <w:tc>
          <w:tcPr>
            <w:tcW w:type="dxa" w:w="4986"/>
          </w:tcPr>
          <w:p>
            <w:r>
              <w:t>{{mechanic_shop_name}}</w:t>
            </w:r>
          </w:p>
        </w:tc>
      </w:tr>
      <w:tr>
        <w:tc>
          <w:tcPr>
            <w:tcW w:type="dxa" w:w="4986"/>
          </w:tcPr>
          <w:p>
            <w:r>
              <w:t>Shop Address</w:t>
            </w:r>
          </w:p>
        </w:tc>
        <w:tc>
          <w:tcPr>
            <w:tcW w:type="dxa" w:w="4986"/>
          </w:tcPr>
          <w:p>
            <w:r>
              <w:t>{{mechanic_shop_address}}</w:t>
            </w:r>
          </w:p>
        </w:tc>
      </w:tr>
      <w:tr>
        <w:tc>
          <w:tcPr>
            <w:tcW w:type="dxa" w:w="4986"/>
          </w:tcPr>
          <w:p>
            <w:r>
              <w:t>Shop Phone</w:t>
            </w:r>
          </w:p>
        </w:tc>
        <w:tc>
          <w:tcPr>
            <w:tcW w:type="dxa" w:w="4986"/>
          </w:tcPr>
          <w:p>
            <w:r>
              <w:t>{{mechanic_shop_phone}}</w:t>
            </w:r>
          </w:p>
        </w:tc>
      </w:tr>
      <w:tr>
        <w:tc>
          <w:tcPr>
            <w:tcW w:type="dxa" w:w="4986"/>
          </w:tcPr>
          <w:p>
            <w:r>
              <w:t>Shop License / Registration #</w:t>
            </w:r>
          </w:p>
        </w:tc>
        <w:tc>
          <w:tcPr>
            <w:tcW w:type="dxa" w:w="4986"/>
          </w:tcPr>
          <w:p>
            <w:r>
              <w:t>{{shop_license_number}}</w:t>
            </w:r>
          </w:p>
        </w:tc>
      </w:tr>
    </w:tbl>
    <w:p>
      <w:pPr>
        <w:pStyle w:val="Heading2"/>
      </w:pPr>
      <w:r>
        <w:t>SERVICES AND CHARGES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Date</w:t>
            </w:r>
          </w:p>
        </w:tc>
        <w:tc>
          <w:tcPr>
            <w:tcW w:type="dxa" w:w="2493"/>
          </w:tcPr>
          <w:p>
            <w:r>
              <w:rPr>
                <w:b/>
              </w:rPr>
              <w:t>Service / Part Description</w:t>
            </w:r>
          </w:p>
        </w:tc>
        <w:tc>
          <w:tcPr>
            <w:tcW w:type="dxa" w:w="2493"/>
          </w:tcPr>
          <w:p>
            <w:r>
              <w:rPr>
                <w:b/>
              </w:rPr>
              <w:t>Amount</w:t>
            </w:r>
          </w:p>
        </w:tc>
      </w:tr>
      <w:tr>
        <w:tc>
          <w:tcPr>
            <w:tcW w:type="dxa" w:w="2493"/>
          </w:tcPr>
          <w:p>
            <w:r>
              <w:t>1</w:t>
            </w:r>
          </w:p>
        </w:tc>
        <w:tc>
          <w:tcPr>
            <w:tcW w:type="dxa" w:w="2493"/>
          </w:tcPr>
          <w:p>
            <w:r>
              <w:t>{{service_1_date}}</w:t>
            </w:r>
          </w:p>
        </w:tc>
        <w:tc>
          <w:tcPr>
            <w:tcW w:type="dxa" w:w="2493"/>
          </w:tcPr>
          <w:p>
            <w:r>
              <w:t>{{service_1_description}}</w:t>
            </w:r>
          </w:p>
        </w:tc>
        <w:tc>
          <w:tcPr>
            <w:tcW w:type="dxa" w:w="2493"/>
          </w:tcPr>
          <w:p>
            <w:r>
              <w:t>{{service_1_amount}}</w:t>
            </w:r>
          </w:p>
        </w:tc>
      </w:tr>
      <w:tr>
        <w:tc>
          <w:tcPr>
            <w:tcW w:type="dxa" w:w="2493"/>
          </w:tcPr>
          <w:p>
            <w:r>
              <w:t>2</w:t>
            </w:r>
          </w:p>
        </w:tc>
        <w:tc>
          <w:tcPr>
            <w:tcW w:type="dxa" w:w="2493"/>
          </w:tcPr>
          <w:p>
            <w:r>
              <w:t>{{service_2_date}}</w:t>
            </w:r>
          </w:p>
        </w:tc>
        <w:tc>
          <w:tcPr>
            <w:tcW w:type="dxa" w:w="2493"/>
          </w:tcPr>
          <w:p>
            <w:r>
              <w:t>{{service_2_description}}</w:t>
            </w:r>
          </w:p>
        </w:tc>
        <w:tc>
          <w:tcPr>
            <w:tcW w:type="dxa" w:w="2493"/>
          </w:tcPr>
          <w:p>
            <w:r>
              <w:t>{{service_2_amount}}</w:t>
            </w:r>
          </w:p>
        </w:tc>
      </w:tr>
      <w:tr>
        <w:tc>
          <w:tcPr>
            <w:tcW w:type="dxa" w:w="2493"/>
          </w:tcPr>
          <w:p>
            <w:r>
              <w:t>3</w:t>
            </w:r>
          </w:p>
        </w:tc>
        <w:tc>
          <w:tcPr>
            <w:tcW w:type="dxa" w:w="2493"/>
          </w:tcPr>
          <w:p>
            <w:r>
              <w:t>{{service_3_date}}</w:t>
            </w:r>
          </w:p>
        </w:tc>
        <w:tc>
          <w:tcPr>
            <w:tcW w:type="dxa" w:w="2493"/>
          </w:tcPr>
          <w:p>
            <w:r>
              <w:t>{{service_3_description}}</w:t>
            </w:r>
          </w:p>
        </w:tc>
        <w:tc>
          <w:tcPr>
            <w:tcW w:type="dxa" w:w="2493"/>
          </w:tcPr>
          <w:p>
            <w:r>
              <w:t>{{service_3_amount}}</w:t>
            </w:r>
          </w:p>
        </w:tc>
      </w:tr>
      <w:tr>
        <w:tc>
          <w:tcPr>
            <w:tcW w:type="dxa" w:w="2493"/>
          </w:tcPr>
          <w:p>
            <w:r>
              <w:t>4</w:t>
            </w:r>
          </w:p>
        </w:tc>
        <w:tc>
          <w:tcPr>
            <w:tcW w:type="dxa" w:w="2493"/>
          </w:tcPr>
          <w:p>
            <w:r>
              <w:t>{{service_4_date}}</w:t>
            </w:r>
          </w:p>
        </w:tc>
        <w:tc>
          <w:tcPr>
            <w:tcW w:type="dxa" w:w="2493"/>
          </w:tcPr>
          <w:p>
            <w:r>
              <w:t>{{service_4_description}}</w:t>
            </w:r>
          </w:p>
        </w:tc>
        <w:tc>
          <w:tcPr>
            <w:tcW w:type="dxa" w:w="2493"/>
          </w:tcPr>
          <w:p>
            <w:r>
              <w:t>{{service_4_amount}}</w:t>
            </w:r>
          </w:p>
        </w:tc>
      </w:tr>
      <w:tr>
        <w:tc>
          <w:tcPr>
            <w:tcW w:type="dxa" w:w="2493"/>
          </w:tcPr>
          <w:p>
            <w:r>
              <w:t>5</w:t>
            </w:r>
          </w:p>
        </w:tc>
        <w:tc>
          <w:tcPr>
            <w:tcW w:type="dxa" w:w="2493"/>
          </w:tcPr>
          <w:p>
            <w:r>
              <w:t>{{service_5_date}}</w:t>
            </w:r>
          </w:p>
        </w:tc>
        <w:tc>
          <w:tcPr>
            <w:tcW w:type="dxa" w:w="2493"/>
          </w:tcPr>
          <w:p>
            <w:r>
              <w:t>{{service_5_description}}</w:t>
            </w:r>
          </w:p>
        </w:tc>
        <w:tc>
          <w:tcPr>
            <w:tcW w:type="dxa" w:w="2493"/>
          </w:tcPr>
          <w:p>
            <w:r>
              <w:t>{{service_5_amount}}</w:t>
            </w:r>
          </w:p>
        </w:tc>
      </w:tr>
      <w:tr>
        <w:tc>
          <w:tcPr>
            <w:tcW w:type="dxa" w:w="2493"/>
          </w:tcPr>
          <w:p>
            <w:r/>
          </w:p>
        </w:tc>
        <w:tc>
          <w:tcPr>
            <w:tcW w:type="dxa" w:w="2493"/>
          </w:tcPr>
          <w:p>
            <w:r/>
          </w:p>
        </w:tc>
        <w:tc>
          <w:tcPr>
            <w:tcW w:type="dxa" w:w="2493"/>
          </w:tcPr>
          <w:p>
            <w:r>
              <w:t>TOTAL CHARGES</w:t>
            </w:r>
          </w:p>
        </w:tc>
        <w:tc>
          <w:tcPr>
            <w:tcW w:type="dxa" w:w="2493"/>
          </w:tcPr>
          <w:p>
            <w:r>
              <w:t>{{total_charges}}</w:t>
            </w:r>
          </w:p>
        </w:tc>
      </w:tr>
    </w:tbl>
    <w:p>
      <w:pPr>
        <w:pStyle w:val="Heading2"/>
      </w:pPr>
      <w:r>
        <w:t>OWNER'S RIGHT TO CURE</w:t>
      </w:r>
    </w:p>
    <w:p>
      <w:pPr>
        <w:pStyle w:val="BT"/>
      </w:pPr>
      <w:r>
        <w:t>This is a notice of intent to file a mechanic's lien on the Vehicle. Owner has the right to pay the total charges listed above within {{cure_period_days}} days of receiving this notice to prevent the lien from being filed.</w:t>
      </w:r>
    </w:p>
    <w:p>
      <w:pPr>
        <w:pStyle w:val="BT"/>
      </w:pPr>
      <w:r>
        <w:t>Payment must be made to: {{mechanic_shop_name}}, {{mechanic_shop_address}}. Payment methods: {{payment_methods}}. If payment is received within the cure period, this notice is void.</w:t>
      </w:r>
    </w:p>
    <w:p>
      <w:pPr>
        <w:pStyle w:val="BT"/>
      </w:pPr>
      <w:r>
        <w:t>If Owner does not pay within the cure period, Shop may file a mechanic's lien on the Vehicle with the appropriate county or state agency. Once the lien is filed, Owner may need to pay additional filing fees and may need to pursue legal action to clear the lien.</w:t>
      </w:r>
    </w:p>
    <w:p>
      <w:pPr>
        <w:pStyle w:val="Heading2"/>
      </w:pPr>
      <w:r>
        <w:t>LEGAL NOTICE</w:t>
      </w:r>
    </w:p>
    <w:p>
      <w:pPr>
        <w:pStyle w:val="BT"/>
      </w:pPr>
      <w:r>
        <w:t>This notice is provided in accordance with {{state}} mechanic's lien law. If you have questions about your rights, you may wish to consult with an attorney. This notice does not constitute legal advice.</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Shop Authorization</w:t>
            </w:r>
          </w:p>
        </w:tc>
        <w:tc>
          <w:tcPr>
            <w:tcW w:type="dxa" w:w="3324"/>
          </w:tcPr>
          <w:p>
            <w:r>
              <w:rPr>
                <w:b/>
              </w:rPr>
              <w:t>Date</w:t>
            </w:r>
          </w:p>
        </w:tc>
      </w:tr>
      <w:tr>
        <w:tc>
          <w:tcPr>
            <w:tcW w:type="dxa" w:w="3324"/>
          </w:tcPr>
          <w:p>
            <w:r>
              <w:t>Shop Signature</w:t>
            </w:r>
          </w:p>
        </w:tc>
        <w:tc>
          <w:tcPr>
            <w:tcW w:type="dxa" w:w="3324"/>
          </w:tcPr>
          <w:p>
            <w:r>
              <w:t>_____________________________</w:t>
            </w:r>
          </w:p>
        </w:tc>
        <w:tc>
          <w:tcPr>
            <w:tcW w:type="dxa" w:w="3324"/>
          </w:tcPr>
          <w:p>
            <w:r>
              <w:t>{{lien_notice_date}}</w:t>
            </w:r>
          </w:p>
        </w:tc>
      </w:tr>
      <w:tr>
        <w:tc>
          <w:tcPr>
            <w:tcW w:type="dxa" w:w="3324"/>
          </w:tcPr>
          <w:p>
            <w:r>
              <w:t>Printed Name</w:t>
            </w:r>
          </w:p>
        </w:tc>
        <w:tc>
          <w:tcPr>
            <w:tcW w:type="dxa" w:w="3324"/>
          </w:tcPr>
          <w:p>
            <w:r>
              <w:t>{{shop_owner_name}}</w:t>
            </w:r>
          </w:p>
        </w:tc>
        <w:tc>
          <w:tcPr>
            <w:tcW w:type="dxa" w:w="3324"/>
          </w:tcPr>
          <w:p>
            <w:r/>
          </w:p>
        </w:tc>
      </w:tr>
      <w:tr>
        <w:tc>
          <w:tcPr>
            <w:tcW w:type="dxa" w:w="3324"/>
          </w:tcPr>
          <w:p>
            <w:r>
              <w:t>Title</w:t>
            </w:r>
          </w:p>
        </w:tc>
        <w:tc>
          <w:tcPr>
            <w:tcW w:type="dxa" w:w="3324"/>
          </w:tcPr>
          <w:p>
            <w:r>
              <w:t>{{shop_owner_title}}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MECHANIC'S LIEN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