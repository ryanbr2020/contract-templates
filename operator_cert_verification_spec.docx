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OPERATOR CERTIFICATION / LICENSE VERIFICATION</w:t>
      </w:r>
    </w:p>
    <w:p>
      <w:pPr>
        <w:pStyle w:val="BT"/>
      </w:pPr>
      <w:r>
        <w:t>This form documents the verification of an Operator's certification, license, or qualification to operate specific equipment. Complete this form before allowing any Operator to use the Equipment.</w:t>
      </w:r>
    </w:p>
    <w:p>
      <w:pPr>
        <w:pStyle w:val="Heading2"/>
      </w:pPr>
      <w:r>
        <w:t>OPERATOR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Operator Full Name</w:t>
            </w:r>
          </w:p>
        </w:tc>
        <w:tc>
          <w:tcPr>
            <w:tcW w:type="dxa" w:w="4986"/>
          </w:tcPr>
          <w:p>
            <w:r>
              <w:t>{{operator_name}}</w:t>
            </w:r>
          </w:p>
        </w:tc>
      </w:tr>
      <w:tr>
        <w:tc>
          <w:tcPr>
            <w:tcW w:type="dxa" w:w="4986"/>
          </w:tcPr>
          <w:p>
            <w:r>
              <w:t>Operator Address</w:t>
            </w:r>
          </w:p>
        </w:tc>
        <w:tc>
          <w:tcPr>
            <w:tcW w:type="dxa" w:w="4986"/>
          </w:tcPr>
          <w:p>
            <w:r>
              <w:t>{{operator_address}}</w:t>
            </w:r>
          </w:p>
        </w:tc>
      </w:tr>
      <w:tr>
        <w:tc>
          <w:tcPr>
            <w:tcW w:type="dxa" w:w="4986"/>
          </w:tcPr>
          <w:p>
            <w:r>
              <w:t>Operator Phone</w:t>
            </w:r>
          </w:p>
        </w:tc>
        <w:tc>
          <w:tcPr>
            <w:tcW w:type="dxa" w:w="4986"/>
          </w:tcPr>
          <w:p>
            <w:r>
              <w:t>{{operator_phone}}</w:t>
            </w:r>
          </w:p>
        </w:tc>
      </w:tr>
      <w:tr>
        <w:tc>
          <w:tcPr>
            <w:tcW w:type="dxa" w:w="4986"/>
          </w:tcPr>
          <w:p>
            <w:r>
              <w:t>Operator Email</w:t>
            </w:r>
          </w:p>
        </w:tc>
        <w:tc>
          <w:tcPr>
            <w:tcW w:type="dxa" w:w="4986"/>
          </w:tcPr>
          <w:p>
            <w:r>
              <w:t>{{operator_email}}</w:t>
            </w:r>
          </w:p>
        </w:tc>
      </w:tr>
      <w:tr>
        <w:tc>
          <w:tcPr>
            <w:tcW w:type="dxa" w:w="4986"/>
          </w:tcPr>
          <w:p>
            <w:r>
              <w:t>Date of Verification</w:t>
            </w:r>
          </w:p>
        </w:tc>
        <w:tc>
          <w:tcPr>
            <w:tcW w:type="dxa" w:w="4986"/>
          </w:tcPr>
          <w:p>
            <w:r>
              <w:t>{{verification_date}}</w:t>
            </w:r>
          </w:p>
        </w:tc>
      </w:tr>
      <w:tr>
        <w:tc>
          <w:tcPr>
            <w:tcW w:type="dxa" w:w="4986"/>
          </w:tcPr>
          <w:p>
            <w:r>
              <w:t>Verified By</w:t>
            </w:r>
          </w:p>
        </w:tc>
        <w:tc>
          <w:tcPr>
            <w:tcW w:type="dxa" w:w="4986"/>
          </w:tcPr>
          <w:p>
            <w:r>
              <w:t>{{verifier_name}}</w:t>
            </w:r>
          </w:p>
        </w:tc>
      </w:tr>
      <w:tr>
        <w:tc>
          <w:tcPr>
            <w:tcW w:type="dxa" w:w="4986"/>
          </w:tcPr>
          <w:p>
            <w:r>
              <w:t>Verifier Title / Role</w:t>
            </w:r>
          </w:p>
        </w:tc>
        <w:tc>
          <w:tcPr>
            <w:tcW w:type="dxa" w:w="4986"/>
          </w:tcPr>
          <w:p>
            <w:r>
              <w:t>{{verifier_title}}</w:t>
            </w:r>
          </w:p>
        </w:tc>
      </w:tr>
    </w:tbl>
    <w:p>
      <w:pPr>
        <w:pStyle w:val="Heading2"/>
      </w:pPr>
      <w:r>
        <w:t>EQUIPMENT FOR WHICH CERTIFICATION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Equipment Type</w:t>
            </w:r>
          </w:p>
        </w:tc>
        <w:tc>
          <w:tcPr>
            <w:tcW w:type="dxa" w:w="4986"/>
          </w:tcPr>
          <w:p>
            <w:r>
              <w:t>{{equipment_type}}</w:t>
            </w:r>
          </w:p>
        </w:tc>
      </w:tr>
      <w:tr>
        <w:tc>
          <w:tcPr>
            <w:tcW w:type="dxa" w:w="4986"/>
          </w:tcPr>
          <w:p>
            <w:r>
              <w:t>Equipment Model</w:t>
            </w:r>
          </w:p>
        </w:tc>
        <w:tc>
          <w:tcPr>
            <w:tcW w:type="dxa" w:w="4986"/>
          </w:tcPr>
          <w:p>
            <w:r>
              <w:t>{{equipment_model}}</w:t>
            </w:r>
          </w:p>
        </w:tc>
      </w:tr>
      <w:tr>
        <w:tc>
          <w:tcPr>
            <w:tcW w:type="dxa" w:w="4986"/>
          </w:tcPr>
          <w:p>
            <w:r>
              <w:t>Serial Number</w:t>
            </w:r>
          </w:p>
        </w:tc>
        <w:tc>
          <w:tcPr>
            <w:tcW w:type="dxa" w:w="4986"/>
          </w:tcPr>
          <w:p>
            <w:r>
              <w:t>{{equipment_serial}}</w:t>
            </w:r>
          </w:p>
        </w:tc>
      </w:tr>
      <w:tr>
        <w:tc>
          <w:tcPr>
            <w:tcW w:type="dxa" w:w="4986"/>
          </w:tcPr>
          <w:p>
            <w:r>
              <w:t>Rental / Job Reference</w:t>
            </w:r>
          </w:p>
        </w:tc>
        <w:tc>
          <w:tcPr>
            <w:tcW w:type="dxa" w:w="4986"/>
          </w:tcPr>
          <w:p>
            <w:r>
              <w:t>{{rental_agreement_ref}}</w:t>
            </w:r>
          </w:p>
        </w:tc>
      </w:tr>
    </w:tbl>
    <w:p>
      <w:pPr>
        <w:pStyle w:val="Heading2"/>
      </w:pPr>
      <w:r>
        <w:t>CERTIFICATION / LICENSE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Certification / License Type</w:t>
            </w:r>
          </w:p>
        </w:tc>
        <w:tc>
          <w:tcPr>
            <w:tcW w:type="dxa" w:w="4986"/>
          </w:tcPr>
          <w:p>
            <w:r>
              <w:t>{{cert_type}} (e.g., Forklift Operator Certification, Crane Operator License, CDL, Scissor Lift Certification, etc.)</w:t>
            </w:r>
          </w:p>
        </w:tc>
      </w:tr>
      <w:tr>
        <w:tc>
          <w:tcPr>
            <w:tcW w:type="dxa" w:w="4986"/>
          </w:tcPr>
          <w:p>
            <w:r>
              <w:t>Certifying Body / Issuing Organization</w:t>
            </w:r>
          </w:p>
        </w:tc>
        <w:tc>
          <w:tcPr>
            <w:tcW w:type="dxa" w:w="4986"/>
          </w:tcPr>
          <w:p>
            <w:r>
              <w:t>{{cert_issuing_body}}</w:t>
            </w:r>
          </w:p>
        </w:tc>
      </w:tr>
      <w:tr>
        <w:tc>
          <w:tcPr>
            <w:tcW w:type="dxa" w:w="4986"/>
          </w:tcPr>
          <w:p>
            <w:r>
              <w:t>Certification / License Number</w:t>
            </w:r>
          </w:p>
        </w:tc>
        <w:tc>
          <w:tcPr>
            <w:tcW w:type="dxa" w:w="4986"/>
          </w:tcPr>
          <w:p>
            <w:r>
              <w:t>{{cert_number}}</w:t>
            </w:r>
          </w:p>
        </w:tc>
      </w:tr>
      <w:tr>
        <w:tc>
          <w:tcPr>
            <w:tcW w:type="dxa" w:w="4986"/>
          </w:tcPr>
          <w:p>
            <w:r>
              <w:t>Date of Issuance</w:t>
            </w:r>
          </w:p>
        </w:tc>
        <w:tc>
          <w:tcPr>
            <w:tcW w:type="dxa" w:w="4986"/>
          </w:tcPr>
          <w:p>
            <w:r>
              <w:t>{{cert_issuance_date}}</w:t>
            </w:r>
          </w:p>
        </w:tc>
      </w:tr>
      <w:tr>
        <w:tc>
          <w:tcPr>
            <w:tcW w:type="dxa" w:w="4986"/>
          </w:tcPr>
          <w:p>
            <w:r>
              <w:t>Expiration Date</w:t>
            </w:r>
          </w:p>
        </w:tc>
        <w:tc>
          <w:tcPr>
            <w:tcW w:type="dxa" w:w="4986"/>
          </w:tcPr>
          <w:p>
            <w:r>
              <w:t>{{cert_expiration_date}}</w:t>
            </w:r>
          </w:p>
        </w:tc>
      </w:tr>
      <w:tr>
        <w:tc>
          <w:tcPr>
            <w:tcW w:type="dxa" w:w="4986"/>
          </w:tcPr>
          <w:p>
            <w:r>
              <w:t>Is certification current and not expired?</w:t>
            </w:r>
          </w:p>
        </w:tc>
        <w:tc>
          <w:tcPr>
            <w:tcW w:type="dxa" w:w="4986"/>
          </w:tcPr>
          <w:p>
            <w:r>
              <w:t>{{cert_current}} (Yes / No)</w:t>
            </w:r>
          </w:p>
        </w:tc>
      </w:tr>
      <w:tr>
        <w:tc>
          <w:tcPr>
            <w:tcW w:type="dxa" w:w="4986"/>
          </w:tcPr>
          <w:p>
            <w:r>
              <w:t>Is certification appropriate for this specific equipment model?</w:t>
            </w:r>
          </w:p>
        </w:tc>
        <w:tc>
          <w:tcPr>
            <w:tcW w:type="dxa" w:w="4986"/>
          </w:tcPr>
          <w:p>
            <w:r>
              <w:t>{{cert_model_specific}} (Yes / No / Not applicable)</w:t>
            </w:r>
          </w:p>
        </w:tc>
      </w:tr>
      <w:tr>
        <w:tc>
          <w:tcPr>
            <w:tcW w:type="dxa" w:w="4986"/>
          </w:tcPr>
          <w:p>
            <w:r>
              <w:t>Does certification require a medical examination or physical?</w:t>
            </w:r>
          </w:p>
        </w:tc>
        <w:tc>
          <w:tcPr>
            <w:tcW w:type="dxa" w:w="4986"/>
          </w:tcPr>
          <w:p>
            <w:r>
              <w:t>{{cert_medical}} (Yes / No — if Yes, date of last exam: {{medical_exam_date}})</w:t>
            </w:r>
          </w:p>
        </w:tc>
      </w:tr>
      <w:tr>
        <w:tc>
          <w:tcPr>
            <w:tcW w:type="dxa" w:w="4986"/>
          </w:tcPr>
          <w:p>
            <w:r>
              <w:t>Copy of certification on file?</w:t>
            </w:r>
          </w:p>
        </w:tc>
        <w:tc>
          <w:tcPr>
            <w:tcW w:type="dxa" w:w="4986"/>
          </w:tcPr>
          <w:p>
            <w:r>
              <w:t>{{cert_copy_on_file}} (Yes / No — file location: {{cert_file_location}})</w:t>
            </w:r>
          </w:p>
        </w:tc>
      </w:tr>
    </w:tbl>
    <w:p>
      <w:pPr>
        <w:pStyle w:val="Heading2"/>
      </w:pPr>
      <w:r>
        <w:t>OPERATOR'S ACKNOWLEDGMENT</w:t>
      </w:r>
    </w:p>
    <w:p>
      <w:pPr>
        <w:pStyle w:val="BT"/>
      </w:pPr>
      <w:r>
        <w:t>I, {{operator_name}}, acknowledge that:</w:t>
      </w:r>
    </w:p>
    <w:p>
      <w:pPr>
        <w:pStyle w:val="ListBullet"/>
      </w:pPr>
      <w:r>
        <w:t>I hold a valid {{cert_type}} issued by {{cert_issuing_body}}.</w:t>
      </w:r>
    </w:p>
    <w:p>
      <w:pPr>
        <w:pStyle w:val="ListBullet"/>
      </w:pPr>
      <w:r>
        <w:t>My certification is current and has not expired.</w:t>
      </w:r>
    </w:p>
    <w:p>
      <w:pPr>
        <w:pStyle w:val="ListBullet"/>
      </w:pPr>
      <w:r>
        <w:t>I have read and understand the operator's manual for the equipment listed above.</w:t>
      </w:r>
    </w:p>
    <w:p>
      <w:pPr>
        <w:pStyle w:val="ListBullet"/>
      </w:pPr>
      <w:r>
        <w:t>I am trained and competent to operate this equipment safely.</w:t>
      </w:r>
    </w:p>
    <w:p>
      <w:pPr>
        <w:pStyle w:val="ListBullet"/>
      </w:pPr>
      <w:r>
        <w:t>I understand the safety procedures, emergency protocols, and PPE requirements for this equipment.</w:t>
      </w:r>
    </w:p>
    <w:p>
      <w:pPr>
        <w:pStyle w:val="ListBullet"/>
      </w:pPr>
      <w:r>
        <w:t>I will not operate this equipment if I am fatigued, under the influence of alcohol or drugs, or otherwise impaired.</w:t>
      </w:r>
    </w:p>
    <w:p>
      <w:pPr>
        <w:pStyle w:val="ListBullet"/>
      </w:pPr>
      <w:r>
        <w:t>I will follow all safety instructions and will stop operation immediately if any unsafe condition arises.</w:t>
      </w:r>
    </w:p>
    <w:p>
      <w:pPr>
        <w:pStyle w:val="ListBullet"/>
      </w:pPr>
      <w:r>
        <w:t>I am responsible for any damage caused by my operation of this equipment.</w:t>
      </w:r>
    </w:p>
    <w:p>
      <w:pPr>
        <w:pStyle w:val="ListBullet"/>
      </w:pPr>
      <w:r>
        <w:t>{{operator_ack_extra}}</w:t>
      </w:r>
    </w:p>
    <w:p>
      <w:pPr>
        <w:pStyle w:val="Heading2"/>
      </w:pPr>
      <w:r>
        <w:t>VERIFIER'S CERTIFICATION</w:t>
      </w:r>
    </w:p>
    <w:p>
      <w:pPr>
        <w:pStyle w:val="BT"/>
      </w:pPr>
      <w:r>
        <w:t>I, {{verifier_name}}, certify that I have verified the Operator's certification as described above. I have reviewed the certification document(s) and confirm that the information provided is accurate to the best of my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Verifier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Verifier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{{verification_date}}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{{verifier_name}}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 / Role</w:t>
            </w:r>
          </w:p>
        </w:tc>
        <w:tc>
          <w:tcPr>
            <w:tcW w:type="dxa" w:w="3324"/>
          </w:tcPr>
          <w:p>
            <w:r>
              <w:t>{{verifier_title}}</w:t>
            </w:r>
          </w:p>
        </w:tc>
        <w:tc>
          <w:tcPr>
            <w:tcW w:type="dxa" w:w="332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Operator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{{operator_signature_date}}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{{operator_name}}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OPERATOR CERTIFICATION / LICENSE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