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P2P CAR RENTAL — MAINTENANCE DUE TRACKER</w:t>
      </w:r>
    </w:p>
    <w:p>
      <w:pPr>
        <w:pStyle w:val="BT"/>
      </w:pPr>
      <w:r>
        <w:t>This tracker is used to monitor and schedule maintenance for each Vehicle in the P2P car rental fleet. Update after each rental and maintenance event.</w:t>
      </w:r>
    </w:p>
    <w:p>
      <w:pPr>
        <w:pStyle w:val="Heading2"/>
      </w:pPr>
      <w:r>
        <w:t>VEHICLE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Vehicle Make/Model/Year</w:t>
            </w:r>
          </w:p>
        </w:tc>
        <w:tc>
          <w:tcPr>
            <w:tcW w:type="dxa" w:w="4986"/>
          </w:tcPr>
          <w:p>
            <w:r>
              <w:t>{{vehicle_make}} {{vehicle_model}} {{vehicle_year}}</w:t>
            </w:r>
          </w:p>
        </w:tc>
      </w:tr>
      <w:tr>
        <w:tc>
          <w:tcPr>
            <w:tcW w:type="dxa" w:w="4986"/>
          </w:tcPr>
          <w:p>
            <w:r>
              <w:t>VIN</w:t>
            </w:r>
          </w:p>
        </w:tc>
        <w:tc>
          <w:tcPr>
            <w:tcW w:type="dxa" w:w="4986"/>
          </w:tcPr>
          <w:p>
            <w:r>
              <w:t>{{vehicle_vin}}</w:t>
            </w:r>
          </w:p>
        </w:tc>
      </w:tr>
      <w:tr>
        <w:tc>
          <w:tcPr>
            <w:tcW w:type="dxa" w:w="4986"/>
          </w:tcPr>
          <w:p>
            <w:r>
              <w:t>License Plate</w:t>
            </w:r>
          </w:p>
        </w:tc>
        <w:tc>
          <w:tcPr>
            <w:tcW w:type="dxa" w:w="4986"/>
          </w:tcPr>
          <w:p>
            <w:r>
              <w:t>{{license_plate}}</w:t>
            </w:r>
          </w:p>
        </w:tc>
      </w:tr>
      <w:tr>
        <w:tc>
          <w:tcPr>
            <w:tcW w:type="dxa" w:w="4986"/>
          </w:tcPr>
          <w:p>
            <w:r>
              <w:t>Owner Name</w:t>
            </w:r>
          </w:p>
        </w:tc>
        <w:tc>
          <w:tcPr>
            <w:tcW w:type="dxa" w:w="4986"/>
          </w:tcPr>
          <w:p>
            <w:r>
              <w:t>{{owner_name}}</w:t>
            </w:r>
          </w:p>
        </w:tc>
      </w:tr>
      <w:tr>
        <w:tc>
          <w:tcPr>
            <w:tcW w:type="dxa" w:w="4986"/>
          </w:tcPr>
          <w:p>
            <w:r>
              <w:t>Current Odometer</w:t>
            </w:r>
          </w:p>
        </w:tc>
        <w:tc>
          <w:tcPr>
            <w:tcW w:type="dxa" w:w="4986"/>
          </w:tcPr>
          <w:p>
            <w:r>
              <w:t>{{current_odometer}} miles (as of {{odometer_date}})</w:t>
            </w:r>
          </w:p>
        </w:tc>
      </w:tr>
      <w:tr>
        <w:tc>
          <w:tcPr>
            <w:tcW w:type="dxa" w:w="4986"/>
          </w:tcPr>
          <w:p>
            <w:r>
              <w:t>Total Miles Driven in Last 30 Days</w:t>
            </w:r>
          </w:p>
        </w:tc>
        <w:tc>
          <w:tcPr>
            <w:tcW w:type="dxa" w:w="4986"/>
          </w:tcPr>
          <w:p>
            <w:r>
              <w:t>{{miles_last_30_days}} miles</w:t>
            </w:r>
          </w:p>
        </w:tc>
      </w:tr>
      <w:tr>
        <w:tc>
          <w:tcPr>
            <w:tcW w:type="dxa" w:w="4986"/>
          </w:tcPr>
          <w:p>
            <w:r>
              <w:t>Number of Rentals in Last 30 Days</w:t>
            </w:r>
          </w:p>
        </w:tc>
        <w:tc>
          <w:tcPr>
            <w:tcW w:type="dxa" w:w="4986"/>
          </w:tcPr>
          <w:p>
            <w:r>
              <w:t>{{rentals_last_30_days}}</w:t>
            </w:r>
          </w:p>
        </w:tc>
      </w:tr>
      <w:tr>
        <w:tc>
          <w:tcPr>
            <w:tcW w:type="dxa" w:w="4986"/>
          </w:tcPr>
          <w:p>
            <w:r>
              <w:t>Next Scheduled Maintenance Due At</w:t>
            </w:r>
          </w:p>
        </w:tc>
        <w:tc>
          <w:tcPr>
            <w:tcW w:type="dxa" w:w="4986"/>
          </w:tcPr>
          <w:p>
            <w:r>
              <w:t>{{next_maint_due_odometer}} miles or {{next_maint_due_date}}</w:t>
            </w:r>
          </w:p>
        </w:tc>
      </w:tr>
      <w:tr>
        <w:tc>
          <w:tcPr>
            <w:tcW w:type="dxa" w:w="4986"/>
          </w:tcPr>
          <w:p>
            <w:r>
              <w:t>Days Until Next Maintenance Due</w:t>
            </w:r>
          </w:p>
        </w:tc>
        <w:tc>
          <w:tcPr>
            <w:tcW w:type="dxa" w:w="4986"/>
          </w:tcPr>
          <w:p>
            <w:r>
              <w:t>{{days_until_maint_due}} days</w:t>
            </w:r>
          </w:p>
        </w:tc>
      </w:tr>
      <w:tr>
        <w:tc>
          <w:tcPr>
            <w:tcW w:type="dxa" w:w="4986"/>
          </w:tcPr>
          <w:p>
            <w:r>
              <w:t>Maintenance Status</w:t>
            </w:r>
          </w:p>
        </w:tc>
        <w:tc>
          <w:tcPr>
            <w:tcW w:type="dxa" w:w="4986"/>
          </w:tcPr>
          <w:p>
            <w:r>
              <w:t>{{maintenance_status}} (On schedule / Approaching / Overdue / Completed)</w:t>
            </w:r>
          </w:p>
        </w:tc>
      </w:tr>
      <w:tr>
        <w:tc>
          <w:tcPr>
            <w:tcW w:type="dxa" w:w="4986"/>
          </w:tcPr>
          <w:p>
            <w:r>
              <w:t>Current Maintenance Notes</w:t>
            </w:r>
          </w:p>
        </w:tc>
        <w:tc>
          <w:tcPr>
            <w:tcW w:type="dxa" w:w="4986"/>
          </w:tcPr>
          <w:p>
            <w:r>
              <w:t>{{maintenance_notes}}</w:t>
            </w:r>
          </w:p>
        </w:tc>
      </w:tr>
    </w:tbl>
    <w:p>
      <w:pPr>
        <w:pStyle w:val="Heading2"/>
      </w:pPr>
      <w:r>
        <w:t>ROUTINE MAINTENANCE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</w:tcPr>
          <w:p>
            <w:r>
              <w:rPr>
                <w:b/>
              </w:rPr>
              <w:t>Maintenance Type</w:t>
            </w:r>
          </w:p>
        </w:tc>
        <w:tc>
          <w:tcPr>
            <w:tcW w:type="dxa" w:w="1246"/>
          </w:tcPr>
          <w:p>
            <w:r>
              <w:rPr>
                <w:b/>
              </w:rPr>
              <w:t>Interval</w:t>
            </w:r>
          </w:p>
        </w:tc>
        <w:tc>
          <w:tcPr>
            <w:tcW w:type="dxa" w:w="1246"/>
          </w:tcPr>
          <w:p>
            <w:r>
              <w:rPr>
                <w:b/>
              </w:rPr>
              <w:t>Last Done</w:t>
            </w:r>
          </w:p>
        </w:tc>
        <w:tc>
          <w:tcPr>
            <w:tcW w:type="dxa" w:w="1246"/>
          </w:tcPr>
          <w:p>
            <w:r>
              <w:rPr>
                <w:b/>
              </w:rPr>
              <w:t>Mileage at Last Done</w:t>
            </w:r>
          </w:p>
        </w:tc>
        <w:tc>
          <w:tcPr>
            <w:tcW w:type="dxa" w:w="1246"/>
          </w:tcPr>
          <w:p>
            <w:r>
              <w:rPr>
                <w:b/>
              </w:rPr>
              <w:t>Next Due (Mileage)</w:t>
            </w:r>
          </w:p>
        </w:tc>
        <w:tc>
          <w:tcPr>
            <w:tcW w:type="dxa" w:w="1246"/>
          </w:tcPr>
          <w:p>
            <w:r>
              <w:rPr>
                <w:b/>
              </w:rPr>
              <w:t>Next Due (Date)</w:t>
            </w:r>
          </w:p>
        </w:tc>
        <w:tc>
          <w:tcPr>
            <w:tcW w:type="dxa" w:w="124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246"/>
          </w:tcPr>
          <w:p>
            <w:r>
              <w:rPr>
                <w:b/>
              </w:rPr>
              <w:t>Notes / Vendor</w:t>
            </w:r>
          </w:p>
        </w:tc>
      </w:tr>
      <w:tr>
        <w:tc>
          <w:tcPr>
            <w:tcW w:type="dxa" w:w="1246"/>
          </w:tcPr>
          <w:p>
            <w:r>
              <w:t>Oil Change</w:t>
            </w:r>
          </w:p>
        </w:tc>
        <w:tc>
          <w:tcPr>
            <w:tcW w:type="dxa" w:w="1246"/>
          </w:tcPr>
          <w:p>
            <w:r>
              <w:t>{{oil_change_interval}} miles or {{oil_change_interval_months}} months</w:t>
            </w:r>
          </w:p>
        </w:tc>
        <w:tc>
          <w:tcPr>
            <w:tcW w:type="dxa" w:w="1246"/>
          </w:tcPr>
          <w:p>
            <w:r>
              <w:t>{{oil_change_last_date}}</w:t>
            </w:r>
          </w:p>
        </w:tc>
        <w:tc>
          <w:tcPr>
            <w:tcW w:type="dxa" w:w="1246"/>
          </w:tcPr>
          <w:p>
            <w:r>
              <w:t>{{oil_change_last_mileage}}</w:t>
            </w:r>
          </w:p>
        </w:tc>
        <w:tc>
          <w:tcPr>
            <w:tcW w:type="dxa" w:w="1246"/>
          </w:tcPr>
          <w:p>
            <w:r>
              <w:t>{{oil_change_next_mileage}}</w:t>
            </w:r>
          </w:p>
        </w:tc>
        <w:tc>
          <w:tcPr>
            <w:tcW w:type="dxa" w:w="1246"/>
          </w:tcPr>
          <w:p>
            <w:r>
              <w:t>{{oil_change_next_date}}</w:t>
            </w:r>
          </w:p>
        </w:tc>
        <w:tc>
          <w:tcPr>
            <w:tcW w:type="dxa" w:w="1246"/>
          </w:tcPr>
          <w:p>
            <w:r>
              <w:t>{{oil_change_status}}</w:t>
            </w:r>
          </w:p>
        </w:tc>
        <w:tc>
          <w:tcPr>
            <w:tcW w:type="dxa" w:w="1246"/>
          </w:tcPr>
          <w:p>
            <w:r>
              <w:t>{{oil_change_vendor}}</w:t>
            </w:r>
          </w:p>
        </w:tc>
      </w:tr>
      <w:tr>
        <w:tc>
          <w:tcPr>
            <w:tcW w:type="dxa" w:w="1246"/>
          </w:tcPr>
          <w:p>
            <w:r>
              <w:t>Tire Rotation</w:t>
            </w:r>
          </w:p>
        </w:tc>
        <w:tc>
          <w:tcPr>
            <w:tcW w:type="dxa" w:w="1246"/>
          </w:tcPr>
          <w:p>
            <w:r>
              <w:t>{{tire_rotation_interval}} miles</w:t>
            </w:r>
          </w:p>
        </w:tc>
        <w:tc>
          <w:tcPr>
            <w:tcW w:type="dxa" w:w="1246"/>
          </w:tcPr>
          <w:p>
            <w:r>
              <w:t>{{tire_rotation_last_date}}</w:t>
            </w:r>
          </w:p>
        </w:tc>
        <w:tc>
          <w:tcPr>
            <w:tcW w:type="dxa" w:w="1246"/>
          </w:tcPr>
          <w:p>
            <w:r>
              <w:t>{{tire_rotation_last_mileage}}</w:t>
            </w:r>
          </w:p>
        </w:tc>
        <w:tc>
          <w:tcPr>
            <w:tcW w:type="dxa" w:w="1246"/>
          </w:tcPr>
          <w:p>
            <w:r>
              <w:t>{{tire_rotation_next_mileage}}</w:t>
            </w:r>
          </w:p>
        </w:tc>
        <w:tc>
          <w:tcPr>
            <w:tcW w:type="dxa" w:w="1246"/>
          </w:tcPr>
          <w:p>
            <w:r>
              <w:t>{{tire_rotation_next_date}}</w:t>
            </w:r>
          </w:p>
        </w:tc>
        <w:tc>
          <w:tcPr>
            <w:tcW w:type="dxa" w:w="1246"/>
          </w:tcPr>
          <w:p>
            <w:r>
              <w:t>{{tire_rotation_status}}</w:t>
            </w:r>
          </w:p>
        </w:tc>
        <w:tc>
          <w:tcPr>
            <w:tcW w:type="dxa" w:w="1246"/>
          </w:tcPr>
          <w:p>
            <w:r>
              <w:t>{{tire_rotation_vendor}}</w:t>
            </w:r>
          </w:p>
        </w:tc>
      </w:tr>
      <w:tr>
        <w:tc>
          <w:tcPr>
            <w:tcW w:type="dxa" w:w="1246"/>
          </w:tcPr>
          <w:p>
            <w:r>
              <w:t>Tire Inspection / Pressure Check</w:t>
            </w:r>
          </w:p>
        </w:tc>
        <w:tc>
          <w:tcPr>
            <w:tcW w:type="dxa" w:w="1246"/>
          </w:tcPr>
          <w:p>
            <w:r>
              <w:t>Every oil change or {{tire_inspection_interval}} miles</w:t>
            </w:r>
          </w:p>
        </w:tc>
        <w:tc>
          <w:tcPr>
            <w:tcW w:type="dxa" w:w="1246"/>
          </w:tcPr>
          <w:p>
            <w:r>
              <w:t>{{tire_insp_last_date}}</w:t>
            </w:r>
          </w:p>
        </w:tc>
        <w:tc>
          <w:tcPr>
            <w:tcW w:type="dxa" w:w="1246"/>
          </w:tcPr>
          <w:p>
            <w:r>
              <w:t>{{tire_insp_last_mileage}}</w:t>
            </w:r>
          </w:p>
        </w:tc>
        <w:tc>
          <w:tcPr>
            <w:tcW w:type="dxa" w:w="1246"/>
          </w:tcPr>
          <w:p>
            <w:r>
              <w:t>{{tire_insp_next_mileage}}</w:t>
            </w:r>
          </w:p>
        </w:tc>
        <w:tc>
          <w:tcPr>
            <w:tcW w:type="dxa" w:w="1246"/>
          </w:tcPr>
          <w:p>
            <w:r>
              <w:t>{{tire_insp_next_date}}</w:t>
            </w:r>
          </w:p>
        </w:tc>
        <w:tc>
          <w:tcPr>
            <w:tcW w:type="dxa" w:w="1246"/>
          </w:tcPr>
          <w:p>
            <w:r>
              <w:t>{{tire_insp_status}}</w:t>
            </w:r>
          </w:p>
        </w:tc>
        <w:tc>
          <w:tcPr>
            <w:tcW w:type="dxa" w:w="1246"/>
          </w:tcPr>
          <w:p>
            <w:r>
              <w:t>{{tire_insp_notes}}</w:t>
            </w:r>
          </w:p>
        </w:tc>
      </w:tr>
      <w:tr>
        <w:tc>
          <w:tcPr>
            <w:tcW w:type="dxa" w:w="1246"/>
          </w:tcPr>
          <w:p>
            <w:r>
              <w:t>Brake Inspection</w:t>
            </w:r>
          </w:p>
        </w:tc>
        <w:tc>
          <w:tcPr>
            <w:tcW w:type="dxa" w:w="1246"/>
          </w:tcPr>
          <w:p>
            <w:r>
              <w:t>Every {{brake_inspection_interval}} miles or {{brake_inspection_interval_months}} months</w:t>
            </w:r>
          </w:p>
        </w:tc>
        <w:tc>
          <w:tcPr>
            <w:tcW w:type="dxa" w:w="1246"/>
          </w:tcPr>
          <w:p>
            <w:r>
              <w:t>{{brake_insp_last_date}}</w:t>
            </w:r>
          </w:p>
        </w:tc>
        <w:tc>
          <w:tcPr>
            <w:tcW w:type="dxa" w:w="1246"/>
          </w:tcPr>
          <w:p>
            <w:r>
              <w:t>{{brake_insp_last_mileage}}</w:t>
            </w:r>
          </w:p>
        </w:tc>
        <w:tc>
          <w:tcPr>
            <w:tcW w:type="dxa" w:w="1246"/>
          </w:tcPr>
          <w:p>
            <w:r>
              <w:t>{{brake_insp_next_mileage}}</w:t>
            </w:r>
          </w:p>
        </w:tc>
        <w:tc>
          <w:tcPr>
            <w:tcW w:type="dxa" w:w="1246"/>
          </w:tcPr>
          <w:p>
            <w:r>
              <w:t>{{brake_insp_next_date}}</w:t>
            </w:r>
          </w:p>
        </w:tc>
        <w:tc>
          <w:tcPr>
            <w:tcW w:type="dxa" w:w="1246"/>
          </w:tcPr>
          <w:p>
            <w:r>
              <w:t>{{brake_insp_status}}</w:t>
            </w:r>
          </w:p>
        </w:tc>
        <w:tc>
          <w:tcPr>
            <w:tcW w:type="dxa" w:w="1246"/>
          </w:tcPr>
          <w:p>
            <w:r>
              <w:t>{{brake_insp_notes}}</w:t>
            </w:r>
          </w:p>
        </w:tc>
      </w:tr>
      <w:tr>
        <w:tc>
          <w:tcPr>
            <w:tcW w:type="dxa" w:w="1246"/>
          </w:tcPr>
          <w:p>
            <w:r>
              <w:t>Air Filter Replacement</w:t>
            </w:r>
          </w:p>
        </w:tc>
        <w:tc>
          <w:tcPr>
            <w:tcW w:type="dxa" w:w="1246"/>
          </w:tcPr>
          <w:p>
            <w:r>
              <w:t>{{air_filter_interval}} miles or annually</w:t>
            </w:r>
          </w:p>
        </w:tc>
        <w:tc>
          <w:tcPr>
            <w:tcW w:type="dxa" w:w="1246"/>
          </w:tcPr>
          <w:p>
            <w:r>
              <w:t>{{air_filter_last_date}}</w:t>
            </w:r>
          </w:p>
        </w:tc>
        <w:tc>
          <w:tcPr>
            <w:tcW w:type="dxa" w:w="1246"/>
          </w:tcPr>
          <w:p>
            <w:r>
              <w:t>{{air_filter_last_mileage}}</w:t>
            </w:r>
          </w:p>
        </w:tc>
        <w:tc>
          <w:tcPr>
            <w:tcW w:type="dxa" w:w="1246"/>
          </w:tcPr>
          <w:p>
            <w:r>
              <w:t>{{air_filter_next_mileage}}</w:t>
            </w:r>
          </w:p>
        </w:tc>
        <w:tc>
          <w:tcPr>
            <w:tcW w:type="dxa" w:w="1246"/>
          </w:tcPr>
          <w:p>
            <w:r>
              <w:t>{{air_filter_next_date}}</w:t>
            </w:r>
          </w:p>
        </w:tc>
        <w:tc>
          <w:tcPr>
            <w:tcW w:type="dxa" w:w="1246"/>
          </w:tcPr>
          <w:p>
            <w:r>
              <w:t>{{air_filter_status}}</w:t>
            </w:r>
          </w:p>
        </w:tc>
        <w:tc>
          <w:tcPr>
            <w:tcW w:type="dxa" w:w="1246"/>
          </w:tcPr>
          <w:p>
            <w:r>
              <w:t>{{air_filter_vendor}}</w:t>
            </w:r>
          </w:p>
        </w:tc>
      </w:tr>
      <w:tr>
        <w:tc>
          <w:tcPr>
            <w:tcW w:type="dxa" w:w="1246"/>
          </w:tcPr>
          <w:p>
            <w:r>
              <w:t>Cabin Air Filter Replacement</w:t>
            </w:r>
          </w:p>
        </w:tc>
        <w:tc>
          <w:tcPr>
            <w:tcW w:type="dxa" w:w="1246"/>
          </w:tcPr>
          <w:p>
            <w:r>
              <w:t>{{cabin_filter_interval}} miles or annually</w:t>
            </w:r>
          </w:p>
        </w:tc>
        <w:tc>
          <w:tcPr>
            <w:tcW w:type="dxa" w:w="1246"/>
          </w:tcPr>
          <w:p>
            <w:r>
              <w:t>{{cabin_filter_last_date}}</w:t>
            </w:r>
          </w:p>
        </w:tc>
        <w:tc>
          <w:tcPr>
            <w:tcW w:type="dxa" w:w="1246"/>
          </w:tcPr>
          <w:p>
            <w:r>
              <w:t>{{cabin_filter_last_mileage}}</w:t>
            </w:r>
          </w:p>
        </w:tc>
        <w:tc>
          <w:tcPr>
            <w:tcW w:type="dxa" w:w="1246"/>
          </w:tcPr>
          <w:p>
            <w:r>
              <w:t>{{cabin_filter_next_mileage}}</w:t>
            </w:r>
          </w:p>
        </w:tc>
        <w:tc>
          <w:tcPr>
            <w:tcW w:type="dxa" w:w="1246"/>
          </w:tcPr>
          <w:p>
            <w:r>
              <w:t>{{cabin_filter_next_date}}</w:t>
            </w:r>
          </w:p>
        </w:tc>
        <w:tc>
          <w:tcPr>
            <w:tcW w:type="dxa" w:w="1246"/>
          </w:tcPr>
          <w:p>
            <w:r>
              <w:t>{{cabin_filter_status}}</w:t>
            </w:r>
          </w:p>
        </w:tc>
        <w:tc>
          <w:tcPr>
            <w:tcW w:type="dxa" w:w="1246"/>
          </w:tcPr>
          <w:p>
            <w:r>
              <w:t>{{cabin_filter_vendor}}</w:t>
            </w:r>
          </w:p>
        </w:tc>
      </w:tr>
      <w:tr>
        <w:tc>
          <w:tcPr>
            <w:tcW w:type="dxa" w:w="1246"/>
          </w:tcPr>
          <w:p>
            <w:r>
              <w:t>Transmission Fluid Change</w:t>
            </w:r>
          </w:p>
        </w:tc>
        <w:tc>
          <w:tcPr>
            <w:tcW w:type="dxa" w:w="1246"/>
          </w:tcPr>
          <w:p>
            <w:r>
              <w:t>{{transmission_fluid_interval}} miles</w:t>
            </w:r>
          </w:p>
        </w:tc>
        <w:tc>
          <w:tcPr>
            <w:tcW w:type="dxa" w:w="1246"/>
          </w:tcPr>
          <w:p>
            <w:r>
              <w:t>{{transmission_fluid_last_date}}</w:t>
            </w:r>
          </w:p>
        </w:tc>
        <w:tc>
          <w:tcPr>
            <w:tcW w:type="dxa" w:w="1246"/>
          </w:tcPr>
          <w:p>
            <w:r>
              <w:t>{{transmission_fluid_last_mileage}}</w:t>
            </w:r>
          </w:p>
        </w:tc>
        <w:tc>
          <w:tcPr>
            <w:tcW w:type="dxa" w:w="1246"/>
          </w:tcPr>
          <w:p>
            <w:r>
              <w:t>{{transmission_fluid_next_mileage}}</w:t>
            </w:r>
          </w:p>
        </w:tc>
        <w:tc>
          <w:tcPr>
            <w:tcW w:type="dxa" w:w="1246"/>
          </w:tcPr>
          <w:p>
            <w:r>
              <w:t>{{transmission_fluid_next_date}}</w:t>
            </w:r>
          </w:p>
        </w:tc>
        <w:tc>
          <w:tcPr>
            <w:tcW w:type="dxa" w:w="1246"/>
          </w:tcPr>
          <w:p>
            <w:r>
              <w:t>{{transmission_fluid_status}}</w:t>
            </w:r>
          </w:p>
        </w:tc>
        <w:tc>
          <w:tcPr>
            <w:tcW w:type="dxa" w:w="1246"/>
          </w:tcPr>
          <w:p>
            <w:r>
              <w:t>{{transmission_fluid_vendor}}</w:t>
            </w:r>
          </w:p>
        </w:tc>
      </w:tr>
      <w:tr>
        <w:tc>
          <w:tcPr>
            <w:tcW w:type="dxa" w:w="1246"/>
          </w:tcPr>
          <w:p>
            <w:r>
              <w:t>Coolant Flush</w:t>
            </w:r>
          </w:p>
        </w:tc>
        <w:tc>
          <w:tcPr>
            <w:tcW w:type="dxa" w:w="1246"/>
          </w:tcPr>
          <w:p>
            <w:r>
              <w:t>{{coolant_flush_interval}} miles or every {{coolant_flush_interval_years}} years</w:t>
            </w:r>
          </w:p>
        </w:tc>
        <w:tc>
          <w:tcPr>
            <w:tcW w:type="dxa" w:w="1246"/>
          </w:tcPr>
          <w:p>
            <w:r>
              <w:t>{{coolant_flush_last_date}}</w:t>
            </w:r>
          </w:p>
        </w:tc>
        <w:tc>
          <w:tcPr>
            <w:tcW w:type="dxa" w:w="1246"/>
          </w:tcPr>
          <w:p>
            <w:r>
              <w:t>{{coolant_flush_last_mileage}}</w:t>
            </w:r>
          </w:p>
        </w:tc>
        <w:tc>
          <w:tcPr>
            <w:tcW w:type="dxa" w:w="1246"/>
          </w:tcPr>
          <w:p>
            <w:r>
              <w:t>{{coolant_flush_next_mileage}}</w:t>
            </w:r>
          </w:p>
        </w:tc>
        <w:tc>
          <w:tcPr>
            <w:tcW w:type="dxa" w:w="1246"/>
          </w:tcPr>
          <w:p>
            <w:r>
              <w:t>{{coolant_flush_next_date}}</w:t>
            </w:r>
          </w:p>
        </w:tc>
        <w:tc>
          <w:tcPr>
            <w:tcW w:type="dxa" w:w="1246"/>
          </w:tcPr>
          <w:p>
            <w:r>
              <w:t>{{coolant_flush_status}}</w:t>
            </w:r>
          </w:p>
        </w:tc>
        <w:tc>
          <w:tcPr>
            <w:tcW w:type="dxa" w:w="1246"/>
          </w:tcPr>
          <w:p>
            <w:r>
              <w:t>{{coolant_flush_vendor}}</w:t>
            </w:r>
          </w:p>
        </w:tc>
      </w:tr>
      <w:tr>
        <w:tc>
          <w:tcPr>
            <w:tcW w:type="dxa" w:w="1246"/>
          </w:tcPr>
          <w:p>
            <w:r>
              <w:t>Brake Fluid Flush</w:t>
            </w:r>
          </w:p>
        </w:tc>
        <w:tc>
          <w:tcPr>
            <w:tcW w:type="dxa" w:w="1246"/>
          </w:tcPr>
          <w:p>
            <w:r>
              <w:t>{{brake_fluid_interval}} miles or every {{brake_fluid_interval_years}} years</w:t>
            </w:r>
          </w:p>
        </w:tc>
        <w:tc>
          <w:tcPr>
            <w:tcW w:type="dxa" w:w="1246"/>
          </w:tcPr>
          <w:p>
            <w:r>
              <w:t>{{brake_fluid_last_date}}</w:t>
            </w:r>
          </w:p>
        </w:tc>
        <w:tc>
          <w:tcPr>
            <w:tcW w:type="dxa" w:w="1246"/>
          </w:tcPr>
          <w:p>
            <w:r>
              <w:t>{{brake_fluid_last_mileage}}</w:t>
            </w:r>
          </w:p>
        </w:tc>
        <w:tc>
          <w:tcPr>
            <w:tcW w:type="dxa" w:w="1246"/>
          </w:tcPr>
          <w:p>
            <w:r>
              <w:t>{{brake_fluid_next_mileage}}</w:t>
            </w:r>
          </w:p>
        </w:tc>
        <w:tc>
          <w:tcPr>
            <w:tcW w:type="dxa" w:w="1246"/>
          </w:tcPr>
          <w:p>
            <w:r>
              <w:t>{{brake_fluid_next_date}}</w:t>
            </w:r>
          </w:p>
        </w:tc>
        <w:tc>
          <w:tcPr>
            <w:tcW w:type="dxa" w:w="1246"/>
          </w:tcPr>
          <w:p>
            <w:r>
              <w:t>{{brake_fluid_status}}</w:t>
            </w:r>
          </w:p>
        </w:tc>
        <w:tc>
          <w:tcPr>
            <w:tcW w:type="dxa" w:w="1246"/>
          </w:tcPr>
          <w:p>
            <w:r>
              <w:t>{{brake_fluid_vendor}}</w:t>
            </w:r>
          </w:p>
        </w:tc>
      </w:tr>
      <w:tr>
        <w:tc>
          <w:tcPr>
            <w:tcW w:type="dxa" w:w="1246"/>
          </w:tcPr>
          <w:p>
            <w:r>
              <w:t>Power Steering Fluid</w:t>
            </w:r>
          </w:p>
        </w:tc>
        <w:tc>
          <w:tcPr>
            <w:tcW w:type="dxa" w:w="1246"/>
          </w:tcPr>
          <w:p>
            <w:r>
              <w:t>{{power_steering_interval}} miles or as needed</w:t>
            </w:r>
          </w:p>
        </w:tc>
        <w:tc>
          <w:tcPr>
            <w:tcW w:type="dxa" w:w="1246"/>
          </w:tcPr>
          <w:p>
            <w:r>
              <w:t>{{power_steering_last_date}}</w:t>
            </w:r>
          </w:p>
        </w:tc>
        <w:tc>
          <w:tcPr>
            <w:tcW w:type="dxa" w:w="1246"/>
          </w:tcPr>
          <w:p>
            <w:r>
              <w:t>{{power_steering_last_mileage}}</w:t>
            </w:r>
          </w:p>
        </w:tc>
        <w:tc>
          <w:tcPr>
            <w:tcW w:type="dxa" w:w="1246"/>
          </w:tcPr>
          <w:p>
            <w:r>
              <w:t>{{power_steering_next_mileage}}</w:t>
            </w:r>
          </w:p>
        </w:tc>
        <w:tc>
          <w:tcPr>
            <w:tcW w:type="dxa" w:w="1246"/>
          </w:tcPr>
          <w:p>
            <w:r>
              <w:t>{{power_steering_next_date}}</w:t>
            </w:r>
          </w:p>
        </w:tc>
        <w:tc>
          <w:tcPr>
            <w:tcW w:type="dxa" w:w="1246"/>
          </w:tcPr>
          <w:p>
            <w:r>
              <w:t>{{power_steering_status}}</w:t>
            </w:r>
          </w:p>
        </w:tc>
        <w:tc>
          <w:tcPr>
            <w:tcW w:type="dxa" w:w="1246"/>
          </w:tcPr>
          <w:p>
            <w:r>
              <w:t>{{power_steering_vendor}}</w:t>
            </w:r>
          </w:p>
        </w:tc>
      </w:tr>
      <w:tr>
        <w:tc>
          <w:tcPr>
            <w:tcW w:type="dxa" w:w="1246"/>
          </w:tcPr>
          <w:p>
            <w:r>
              <w:t>Spark Plugs</w:t>
            </w:r>
          </w:p>
        </w:tc>
        <w:tc>
          <w:tcPr>
            <w:tcW w:type="dxa" w:w="1246"/>
          </w:tcPr>
          <w:p>
            <w:r>
              <w:t>{{spark_plug_interval}} miles</w:t>
            </w:r>
          </w:p>
        </w:tc>
        <w:tc>
          <w:tcPr>
            <w:tcW w:type="dxa" w:w="1246"/>
          </w:tcPr>
          <w:p>
            <w:r>
              <w:t>{{spark_plug_last_date}}</w:t>
            </w:r>
          </w:p>
        </w:tc>
        <w:tc>
          <w:tcPr>
            <w:tcW w:type="dxa" w:w="1246"/>
          </w:tcPr>
          <w:p>
            <w:r>
              <w:t>{{spark_plug_last_mileage}}</w:t>
            </w:r>
          </w:p>
        </w:tc>
        <w:tc>
          <w:tcPr>
            <w:tcW w:type="dxa" w:w="1246"/>
          </w:tcPr>
          <w:p>
            <w:r>
              <w:t>{{spark_plug_next_mileage}}</w:t>
            </w:r>
          </w:p>
        </w:tc>
        <w:tc>
          <w:tcPr>
            <w:tcW w:type="dxa" w:w="1246"/>
          </w:tcPr>
          <w:p>
            <w:r>
              <w:t>{{spark_plug_next_date}}</w:t>
            </w:r>
          </w:p>
        </w:tc>
        <w:tc>
          <w:tcPr>
            <w:tcW w:type="dxa" w:w="1246"/>
          </w:tcPr>
          <w:p>
            <w:r>
              <w:t>{{spark_plug_status}}</w:t>
            </w:r>
          </w:p>
        </w:tc>
        <w:tc>
          <w:tcPr>
            <w:tcW w:type="dxa" w:w="1246"/>
          </w:tcPr>
          <w:p>
            <w:r>
              <w:t>{{spark_plug_vendor}}</w:t>
            </w:r>
          </w:p>
        </w:tc>
      </w:tr>
      <w:tr>
        <w:tc>
          <w:tcPr>
            <w:tcW w:type="dxa" w:w="1246"/>
          </w:tcPr>
          <w:p>
            <w:r>
              <w:t>Battery Check / Test</w:t>
            </w:r>
          </w:p>
        </w:tc>
        <w:tc>
          <w:tcPr>
            <w:tcW w:type="dxa" w:w="1246"/>
          </w:tcPr>
          <w:p>
            <w:r>
              <w:t>Every {{battery_check_interval}} months or at each oil change</w:t>
            </w:r>
          </w:p>
        </w:tc>
        <w:tc>
          <w:tcPr>
            <w:tcW w:type="dxa" w:w="1246"/>
          </w:tcPr>
          <w:p>
            <w:r>
              <w:t>{{battery_check_last_date}}</w:t>
            </w:r>
          </w:p>
        </w:tc>
        <w:tc>
          <w:tcPr>
            <w:tcW w:type="dxa" w:w="1246"/>
          </w:tcPr>
          <w:p>
            <w:r>
              <w:t>{{battery_check_last_mileage}}</w:t>
            </w:r>
          </w:p>
        </w:tc>
        <w:tc>
          <w:tcPr>
            <w:tcW w:type="dxa" w:w="1246"/>
          </w:tcPr>
          <w:p>
            <w:r>
              <w:t>{{battery_check_next_mileage}}</w:t>
            </w:r>
          </w:p>
        </w:tc>
        <w:tc>
          <w:tcPr>
            <w:tcW w:type="dxa" w:w="1246"/>
          </w:tcPr>
          <w:p>
            <w:r>
              <w:t>{{battery_check_next_date}}</w:t>
            </w:r>
          </w:p>
        </w:tc>
        <w:tc>
          <w:tcPr>
            <w:tcW w:type="dxa" w:w="1246"/>
          </w:tcPr>
          <w:p>
            <w:r>
              <w:t>{{battery_check_status}}</w:t>
            </w:r>
          </w:p>
        </w:tc>
        <w:tc>
          <w:tcPr>
            <w:tcW w:type="dxa" w:w="1246"/>
          </w:tcPr>
          <w:p>
            <w:r>
              <w:t>{{battery_check_vendor}}</w:t>
            </w:r>
          </w:p>
        </w:tc>
      </w:tr>
      <w:tr>
        <w:tc>
          <w:tcPr>
            <w:tcW w:type="dxa" w:w="1246"/>
          </w:tcPr>
          <w:p>
            <w:r>
              <w:t>Wiper Blade Replacement</w:t>
            </w:r>
          </w:p>
        </w:tc>
        <w:tc>
          <w:tcPr>
            <w:tcW w:type="dxa" w:w="1246"/>
          </w:tcPr>
          <w:p>
            <w:r>
              <w:t>Every {{wiper_replacement_interval}} months or as needed</w:t>
            </w:r>
          </w:p>
        </w:tc>
        <w:tc>
          <w:tcPr>
            <w:tcW w:type="dxa" w:w="1246"/>
          </w:tcPr>
          <w:p>
            <w:r>
              <w:t>{{wiper_last_date}}</w:t>
            </w:r>
          </w:p>
        </w:tc>
        <w:tc>
          <w:tcPr>
            <w:tcW w:type="dxa" w:w="1246"/>
          </w:tcPr>
          <w:p>
            <w:r>
              <w:t>{{wiper_last_mileage}}</w:t>
            </w:r>
          </w:p>
        </w:tc>
        <w:tc>
          <w:tcPr>
            <w:tcW w:type="dxa" w:w="1246"/>
          </w:tcPr>
          <w:p>
            <w:r>
              <w:t>{{wiper_next_mileage}}</w:t>
            </w:r>
          </w:p>
        </w:tc>
        <w:tc>
          <w:tcPr>
            <w:tcW w:type="dxa" w:w="1246"/>
          </w:tcPr>
          <w:p>
            <w:r>
              <w:t>{{wiper_next_date}}</w:t>
            </w:r>
          </w:p>
        </w:tc>
        <w:tc>
          <w:tcPr>
            <w:tcW w:type="dxa" w:w="1246"/>
          </w:tcPr>
          <w:p>
            <w:r>
              <w:t>{{wiper_status}}</w:t>
            </w:r>
          </w:p>
        </w:tc>
        <w:tc>
          <w:tcPr>
            <w:tcW w:type="dxa" w:w="1246"/>
          </w:tcPr>
          <w:p>
            <w:r>
              <w:t>{{wiper_vendor}}</w:t>
            </w:r>
          </w:p>
        </w:tc>
      </w:tr>
      <w:tr>
        <w:tc>
          <w:tcPr>
            <w:tcW w:type="dxa" w:w="1246"/>
          </w:tcPr>
          <w:p>
            <w:r>
              <w:t>PCV Valve</w:t>
            </w:r>
          </w:p>
        </w:tc>
        <w:tc>
          <w:tcPr>
            <w:tcW w:type="dxa" w:w="1246"/>
          </w:tcPr>
          <w:p>
            <w:r>
              <w:t>{{pcv_interval}} miles or annually</w:t>
            </w:r>
          </w:p>
        </w:tc>
        <w:tc>
          <w:tcPr>
            <w:tcW w:type="dxa" w:w="1246"/>
          </w:tcPr>
          <w:p>
            <w:r>
              <w:t>{{pcv_last_date}}</w:t>
            </w:r>
          </w:p>
        </w:tc>
        <w:tc>
          <w:tcPr>
            <w:tcW w:type="dxa" w:w="1246"/>
          </w:tcPr>
          <w:p>
            <w:r>
              <w:t>{{pcv_last_mileage}}</w:t>
            </w:r>
          </w:p>
        </w:tc>
        <w:tc>
          <w:tcPr>
            <w:tcW w:type="dxa" w:w="1246"/>
          </w:tcPr>
          <w:p>
            <w:r>
              <w:t>{{pcv_next_mileage}}</w:t>
            </w:r>
          </w:p>
        </w:tc>
        <w:tc>
          <w:tcPr>
            <w:tcW w:type="dxa" w:w="1246"/>
          </w:tcPr>
          <w:p>
            <w:r>
              <w:t>{{pcv_next_date}}</w:t>
            </w:r>
          </w:p>
        </w:tc>
        <w:tc>
          <w:tcPr>
            <w:tcW w:type="dxa" w:w="1246"/>
          </w:tcPr>
          <w:p>
            <w:r>
              <w:t>{{pcv_status}}</w:t>
            </w:r>
          </w:p>
        </w:tc>
        <w:tc>
          <w:tcPr>
            <w:tcW w:type="dxa" w:w="1246"/>
          </w:tcPr>
          <w:p>
            <w:r>
              <w:t>{{pcv_vendor}}</w:t>
            </w:r>
          </w:p>
        </w:tc>
      </w:tr>
      <w:tr>
        <w:tc>
          <w:tcPr>
            <w:tcW w:type="dxa" w:w="1246"/>
          </w:tcPr>
          <w:p>
            <w:r>
              <w:t>Inspect Belts and Hoses</w:t>
            </w:r>
          </w:p>
        </w:tc>
        <w:tc>
          <w:tcPr>
            <w:tcW w:type="dxa" w:w="1246"/>
          </w:tcPr>
          <w:p>
            <w:r>
              <w:t>Every {{belts_hoses_interval}} months or at each oil change</w:t>
            </w:r>
          </w:p>
        </w:tc>
        <w:tc>
          <w:tcPr>
            <w:tcW w:type="dxa" w:w="1246"/>
          </w:tcPr>
          <w:p>
            <w:r>
              <w:t>{{belts_hoses_last_date}}</w:t>
            </w:r>
          </w:p>
        </w:tc>
        <w:tc>
          <w:tcPr>
            <w:tcW w:type="dxa" w:w="1246"/>
          </w:tcPr>
          <w:p>
            <w:r>
              <w:t>{{belts_hoses_last_mileage}}</w:t>
            </w:r>
          </w:p>
        </w:tc>
        <w:tc>
          <w:tcPr>
            <w:tcW w:type="dxa" w:w="1246"/>
          </w:tcPr>
          <w:p>
            <w:r>
              <w:t>{{belts_hoses_next_mileage}}</w:t>
            </w:r>
          </w:p>
        </w:tc>
        <w:tc>
          <w:tcPr>
            <w:tcW w:type="dxa" w:w="1246"/>
          </w:tcPr>
          <w:p>
            <w:r>
              <w:t>{{belts_hoses_next_date}}</w:t>
            </w:r>
          </w:p>
        </w:tc>
        <w:tc>
          <w:tcPr>
            <w:tcW w:type="dxa" w:w="1246"/>
          </w:tcPr>
          <w:p>
            <w:r>
              <w:t>{{belts_hoses_status}}</w:t>
            </w:r>
          </w:p>
        </w:tc>
        <w:tc>
          <w:tcPr>
            <w:tcW w:type="dxa" w:w="1246"/>
          </w:tcPr>
          <w:p>
            <w:r>
              <w:t>{{belts_hoses_notes}}</w:t>
            </w:r>
          </w:p>
        </w:tc>
      </w:tr>
      <w:tr>
        <w:tc>
          <w:tcPr>
            <w:tcW w:type="dxa" w:w="1246"/>
          </w:tcPr>
          <w:p>
            <w:r>
              <w:t>Inspect Suspension and Steering</w:t>
            </w:r>
          </w:p>
        </w:tc>
        <w:tc>
          <w:tcPr>
            <w:tcW w:type="dxa" w:w="1246"/>
          </w:tcPr>
          <w:p>
            <w:r>
              <w:t>Every {{suspension_interval}} months or at each oil change</w:t>
            </w:r>
          </w:p>
        </w:tc>
        <w:tc>
          <w:tcPr>
            <w:tcW w:type="dxa" w:w="1246"/>
          </w:tcPr>
          <w:p>
            <w:r>
              <w:t>{{suspension_last_date}}</w:t>
            </w:r>
          </w:p>
        </w:tc>
        <w:tc>
          <w:tcPr>
            <w:tcW w:type="dxa" w:w="1246"/>
          </w:tcPr>
          <w:p>
            <w:r>
              <w:t>{{suspension_last_mileage}}</w:t>
            </w:r>
          </w:p>
        </w:tc>
        <w:tc>
          <w:tcPr>
            <w:tcW w:type="dxa" w:w="1246"/>
          </w:tcPr>
          <w:p>
            <w:r>
              <w:t>{{suspension_next_mileage}}</w:t>
            </w:r>
          </w:p>
        </w:tc>
        <w:tc>
          <w:tcPr>
            <w:tcW w:type="dxa" w:w="1246"/>
          </w:tcPr>
          <w:p>
            <w:r>
              <w:t>{{suspension_next_date}}</w:t>
            </w:r>
          </w:p>
        </w:tc>
        <w:tc>
          <w:tcPr>
            <w:tcW w:type="dxa" w:w="1246"/>
          </w:tcPr>
          <w:p>
            <w:r>
              <w:t>{{suspension_status}}</w:t>
            </w:r>
          </w:p>
        </w:tc>
        <w:tc>
          <w:tcPr>
            <w:tcW w:type="dxa" w:w="1246"/>
          </w:tcPr>
          <w:p>
            <w:r>
              <w:t>{{suspension_notes}}</w:t>
            </w:r>
          </w:p>
        </w:tc>
      </w:tr>
    </w:tbl>
    <w:p>
      <w:pPr>
        <w:pStyle w:val="Heading2"/>
      </w:pPr>
      <w:r>
        <w:t>MAINTENANCE HISTORY (last 12 months)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662"/>
          </w:tcPr>
          <w:p>
            <w:r>
              <w:rPr>
                <w:b/>
              </w:rPr>
              <w:t>Type of Service</w:t>
            </w:r>
          </w:p>
        </w:tc>
        <w:tc>
          <w:tcPr>
            <w:tcW w:type="dxa" w:w="1662"/>
          </w:tcPr>
          <w:p>
            <w:r>
              <w:rPr>
                <w:b/>
              </w:rPr>
              <w:t>Mileage</w:t>
            </w:r>
          </w:p>
        </w:tc>
        <w:tc>
          <w:tcPr>
            <w:tcW w:type="dxa" w:w="1662"/>
          </w:tcPr>
          <w:p>
            <w:r>
              <w:rPr>
                <w:b/>
              </w:rPr>
              <w:t>Vendor / Shop</w:t>
            </w:r>
          </w:p>
        </w:tc>
        <w:tc>
          <w:tcPr>
            <w:tcW w:type="dxa" w:w="1662"/>
          </w:tcPr>
          <w:p>
            <w:r>
              <w:rPr>
                <w:b/>
              </w:rPr>
              <w:t>Cost</w:t>
            </w:r>
          </w:p>
        </w:tc>
        <w:tc>
          <w:tcPr>
            <w:tcW w:type="dxa" w:w="1662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662"/>
          </w:tcPr>
          <w:p>
            <w:r>
              <w:t>{{maint_history_1_date}}</w:t>
            </w:r>
          </w:p>
        </w:tc>
        <w:tc>
          <w:tcPr>
            <w:tcW w:type="dxa" w:w="1662"/>
          </w:tcPr>
          <w:p>
            <w:r>
              <w:t>{{maint_history_1_type}}</w:t>
            </w:r>
          </w:p>
        </w:tc>
        <w:tc>
          <w:tcPr>
            <w:tcW w:type="dxa" w:w="1662"/>
          </w:tcPr>
          <w:p>
            <w:r>
              <w:t>{{maint_history_1_mileage}}</w:t>
            </w:r>
          </w:p>
        </w:tc>
        <w:tc>
          <w:tcPr>
            <w:tcW w:type="dxa" w:w="1662"/>
          </w:tcPr>
          <w:p>
            <w:r>
              <w:t>{{maint_history_1_vendor}}</w:t>
            </w:r>
          </w:p>
        </w:tc>
        <w:tc>
          <w:tcPr>
            <w:tcW w:type="dxa" w:w="1662"/>
          </w:tcPr>
          <w:p>
            <w:r>
              <w:t>{{maint_history_1_cost}}</w:t>
            </w:r>
          </w:p>
        </w:tc>
        <w:tc>
          <w:tcPr>
            <w:tcW w:type="dxa" w:w="1662"/>
          </w:tcPr>
          <w:p>
            <w:r>
              <w:t>{{maint_history_1_notes}}</w:t>
            </w:r>
          </w:p>
        </w:tc>
      </w:tr>
      <w:tr>
        <w:tc>
          <w:tcPr>
            <w:tcW w:type="dxa" w:w="1662"/>
          </w:tcPr>
          <w:p>
            <w:r>
              <w:t>{{maint_history_2_date}}</w:t>
            </w:r>
          </w:p>
        </w:tc>
        <w:tc>
          <w:tcPr>
            <w:tcW w:type="dxa" w:w="1662"/>
          </w:tcPr>
          <w:p>
            <w:r>
              <w:t>{{maint_history_2_type}}</w:t>
            </w:r>
          </w:p>
        </w:tc>
        <w:tc>
          <w:tcPr>
            <w:tcW w:type="dxa" w:w="1662"/>
          </w:tcPr>
          <w:p>
            <w:r>
              <w:t>{{maint_history_2_mileage}}</w:t>
            </w:r>
          </w:p>
        </w:tc>
        <w:tc>
          <w:tcPr>
            <w:tcW w:type="dxa" w:w="1662"/>
          </w:tcPr>
          <w:p>
            <w:r>
              <w:t>{{maint_history_2_vendor}}</w:t>
            </w:r>
          </w:p>
        </w:tc>
        <w:tc>
          <w:tcPr>
            <w:tcW w:type="dxa" w:w="1662"/>
          </w:tcPr>
          <w:p>
            <w:r>
              <w:t>{{maint_history_2_cost}}</w:t>
            </w:r>
          </w:p>
        </w:tc>
        <w:tc>
          <w:tcPr>
            <w:tcW w:type="dxa" w:w="1662"/>
          </w:tcPr>
          <w:p>
            <w:r>
              <w:t>{{maint_history_2_notes}}</w:t>
            </w:r>
          </w:p>
        </w:tc>
      </w:tr>
      <w:tr>
        <w:tc>
          <w:tcPr>
            <w:tcW w:type="dxa" w:w="1662"/>
          </w:tcPr>
          <w:p>
            <w:r>
              <w:t>{{maint_history_3_date}}</w:t>
            </w:r>
          </w:p>
        </w:tc>
        <w:tc>
          <w:tcPr>
            <w:tcW w:type="dxa" w:w="1662"/>
          </w:tcPr>
          <w:p>
            <w:r>
              <w:t>{{maint_history_3_type}}</w:t>
            </w:r>
          </w:p>
        </w:tc>
        <w:tc>
          <w:tcPr>
            <w:tcW w:type="dxa" w:w="1662"/>
          </w:tcPr>
          <w:p>
            <w:r>
              <w:t>{{maint_history_3_mileage}}</w:t>
            </w:r>
          </w:p>
        </w:tc>
        <w:tc>
          <w:tcPr>
            <w:tcW w:type="dxa" w:w="1662"/>
          </w:tcPr>
          <w:p>
            <w:r>
              <w:t>{{maint_history_3_vendor}}</w:t>
            </w:r>
          </w:p>
        </w:tc>
        <w:tc>
          <w:tcPr>
            <w:tcW w:type="dxa" w:w="1662"/>
          </w:tcPr>
          <w:p>
            <w:r>
              <w:t>{{maint_history_3_cost}}</w:t>
            </w:r>
          </w:p>
        </w:tc>
        <w:tc>
          <w:tcPr>
            <w:tcW w:type="dxa" w:w="1662"/>
          </w:tcPr>
          <w:p>
            <w:r>
              <w:t>{{maint_history_3_notes}}</w:t>
            </w:r>
          </w:p>
        </w:tc>
      </w:tr>
      <w:tr>
        <w:tc>
          <w:tcPr>
            <w:tcW w:type="dxa" w:w="1662"/>
          </w:tcPr>
          <w:p>
            <w:r>
              <w:t>{{maint_history_4_date}}</w:t>
            </w:r>
          </w:p>
        </w:tc>
        <w:tc>
          <w:tcPr>
            <w:tcW w:type="dxa" w:w="1662"/>
          </w:tcPr>
          <w:p>
            <w:r>
              <w:t>{{maint_history_4_type}}</w:t>
            </w:r>
          </w:p>
        </w:tc>
        <w:tc>
          <w:tcPr>
            <w:tcW w:type="dxa" w:w="1662"/>
          </w:tcPr>
          <w:p>
            <w:r>
              <w:t>{{maint_history_4_mileage}}</w:t>
            </w:r>
          </w:p>
        </w:tc>
        <w:tc>
          <w:tcPr>
            <w:tcW w:type="dxa" w:w="1662"/>
          </w:tcPr>
          <w:p>
            <w:r>
              <w:t>{{maint_history_4_vendor}}</w:t>
            </w:r>
          </w:p>
        </w:tc>
        <w:tc>
          <w:tcPr>
            <w:tcW w:type="dxa" w:w="1662"/>
          </w:tcPr>
          <w:p>
            <w:r>
              <w:t>{{maint_history_4_cost}}</w:t>
            </w:r>
          </w:p>
        </w:tc>
        <w:tc>
          <w:tcPr>
            <w:tcW w:type="dxa" w:w="1662"/>
          </w:tcPr>
          <w:p>
            <w:r>
              <w:t>{{maint_history_4_notes}}</w:t>
            </w:r>
          </w:p>
        </w:tc>
      </w:tr>
      <w:tr>
        <w:tc>
          <w:tcPr>
            <w:tcW w:type="dxa" w:w="1662"/>
          </w:tcPr>
          <w:p>
            <w:r>
              <w:t>{{maint_history_5_date}}</w:t>
            </w:r>
          </w:p>
        </w:tc>
        <w:tc>
          <w:tcPr>
            <w:tcW w:type="dxa" w:w="1662"/>
          </w:tcPr>
          <w:p>
            <w:r>
              <w:t>{{maint_history_5_type}}</w:t>
            </w:r>
          </w:p>
        </w:tc>
        <w:tc>
          <w:tcPr>
            <w:tcW w:type="dxa" w:w="1662"/>
          </w:tcPr>
          <w:p>
            <w:r>
              <w:t>{{maint_history_5_mileage}}</w:t>
            </w:r>
          </w:p>
        </w:tc>
        <w:tc>
          <w:tcPr>
            <w:tcW w:type="dxa" w:w="1662"/>
          </w:tcPr>
          <w:p>
            <w:r>
              <w:t>{{maint_history_5_vendor}}</w:t>
            </w:r>
          </w:p>
        </w:tc>
        <w:tc>
          <w:tcPr>
            <w:tcW w:type="dxa" w:w="1662"/>
          </w:tcPr>
          <w:p>
            <w:r>
              <w:t>{{maint_history_5_cost}}</w:t>
            </w:r>
          </w:p>
        </w:tc>
        <w:tc>
          <w:tcPr>
            <w:tcW w:type="dxa" w:w="1662"/>
          </w:tcPr>
          <w:p>
            <w:r>
              <w:t>{{maint_history_5_notes}}</w:t>
            </w:r>
          </w:p>
        </w:tc>
      </w:tr>
    </w:tbl>
    <w:p>
      <w:pPr>
        <w:pStyle w:val="Heading2"/>
      </w:pPr>
      <w:r>
        <w:t>UPCOMING / SCHEDULED MAINTENANCE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</w:rPr>
              <w:t>Date Scheduled</w:t>
            </w:r>
          </w:p>
        </w:tc>
        <w:tc>
          <w:tcPr>
            <w:tcW w:type="dxa" w:w="1662"/>
          </w:tcPr>
          <w:p>
            <w:r>
              <w:rPr>
                <w:b/>
              </w:rPr>
              <w:t>Type of Service</w:t>
            </w:r>
          </w:p>
        </w:tc>
        <w:tc>
          <w:tcPr>
            <w:tcW w:type="dxa" w:w="1662"/>
          </w:tcPr>
          <w:p>
            <w:r>
              <w:rPr>
                <w:b/>
              </w:rPr>
              <w:t>Mileage at Service</w:t>
            </w:r>
          </w:p>
        </w:tc>
        <w:tc>
          <w:tcPr>
            <w:tcW w:type="dxa" w:w="1662"/>
          </w:tcPr>
          <w:p>
            <w:r>
              <w:rPr>
                <w:b/>
              </w:rPr>
              <w:t>Vendor / Shop</w:t>
            </w:r>
          </w:p>
        </w:tc>
        <w:tc>
          <w:tcPr>
            <w:tcW w:type="dxa" w:w="1662"/>
          </w:tcPr>
          <w:p>
            <w:r>
              <w:rPr>
                <w:b/>
              </w:rPr>
              <w:t>Estimated Cost</w:t>
            </w:r>
          </w:p>
        </w:tc>
        <w:tc>
          <w:tcPr>
            <w:tcW w:type="dxa" w:w="166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662"/>
          </w:tcPr>
          <w:p>
            <w:r>
              <w:t>{{upcoming_1_date}}</w:t>
            </w:r>
          </w:p>
        </w:tc>
        <w:tc>
          <w:tcPr>
            <w:tcW w:type="dxa" w:w="1662"/>
          </w:tcPr>
          <w:p>
            <w:r>
              <w:t>{{upcoming_1_type}}</w:t>
            </w:r>
          </w:p>
        </w:tc>
        <w:tc>
          <w:tcPr>
            <w:tcW w:type="dxa" w:w="1662"/>
          </w:tcPr>
          <w:p>
            <w:r>
              <w:t>{{upcoming_1_mileage}}</w:t>
            </w:r>
          </w:p>
        </w:tc>
        <w:tc>
          <w:tcPr>
            <w:tcW w:type="dxa" w:w="1662"/>
          </w:tcPr>
          <w:p>
            <w:r>
              <w:t>{{upcoming_1_vendor}}</w:t>
            </w:r>
          </w:p>
        </w:tc>
        <w:tc>
          <w:tcPr>
            <w:tcW w:type="dxa" w:w="1662"/>
          </w:tcPr>
          <w:p>
            <w:r>
              <w:t>{{upcoming_1_cost}}</w:t>
            </w:r>
          </w:p>
        </w:tc>
        <w:tc>
          <w:tcPr>
            <w:tcW w:type="dxa" w:w="1662"/>
          </w:tcPr>
          <w:p>
            <w:r>
              <w:t>{{upcoming_1_status}}</w:t>
            </w:r>
          </w:p>
        </w:tc>
      </w:tr>
      <w:tr>
        <w:tc>
          <w:tcPr>
            <w:tcW w:type="dxa" w:w="1662"/>
          </w:tcPr>
          <w:p>
            <w:r>
              <w:t>{{upcoming_2_date}}</w:t>
            </w:r>
          </w:p>
        </w:tc>
        <w:tc>
          <w:tcPr>
            <w:tcW w:type="dxa" w:w="1662"/>
          </w:tcPr>
          <w:p>
            <w:r>
              <w:t>{{upcoming_2_type}}</w:t>
            </w:r>
          </w:p>
        </w:tc>
        <w:tc>
          <w:tcPr>
            <w:tcW w:type="dxa" w:w="1662"/>
          </w:tcPr>
          <w:p>
            <w:r>
              <w:t>{{upcoming_2_mileage}}</w:t>
            </w:r>
          </w:p>
        </w:tc>
        <w:tc>
          <w:tcPr>
            <w:tcW w:type="dxa" w:w="1662"/>
          </w:tcPr>
          <w:p>
            <w:r>
              <w:t>{{upcoming_2_vendor}}</w:t>
            </w:r>
          </w:p>
        </w:tc>
        <w:tc>
          <w:tcPr>
            <w:tcW w:type="dxa" w:w="1662"/>
          </w:tcPr>
          <w:p>
            <w:r>
              <w:t>{{upcoming_2_cost}}</w:t>
            </w:r>
          </w:p>
        </w:tc>
        <w:tc>
          <w:tcPr>
            <w:tcW w:type="dxa" w:w="1662"/>
          </w:tcPr>
          <w:p>
            <w:r>
              <w:t>{{upcoming_2_status}}</w:t>
            </w:r>
          </w:p>
        </w:tc>
      </w:tr>
      <w:tr>
        <w:tc>
          <w:tcPr>
            <w:tcW w:type="dxa" w:w="1662"/>
          </w:tcPr>
          <w:p>
            <w:r>
              <w:t>{{upcoming_3_date}}</w:t>
            </w:r>
          </w:p>
        </w:tc>
        <w:tc>
          <w:tcPr>
            <w:tcW w:type="dxa" w:w="1662"/>
          </w:tcPr>
          <w:p>
            <w:r>
              <w:t>{{upcoming_3_type}}</w:t>
            </w:r>
          </w:p>
        </w:tc>
        <w:tc>
          <w:tcPr>
            <w:tcW w:type="dxa" w:w="1662"/>
          </w:tcPr>
          <w:p>
            <w:r>
              <w:t>{{upcoming_3_mileage}}</w:t>
            </w:r>
          </w:p>
        </w:tc>
        <w:tc>
          <w:tcPr>
            <w:tcW w:type="dxa" w:w="1662"/>
          </w:tcPr>
          <w:p>
            <w:r>
              <w:t>{{upcoming_3_vendor}}</w:t>
            </w:r>
          </w:p>
        </w:tc>
        <w:tc>
          <w:tcPr>
            <w:tcW w:type="dxa" w:w="1662"/>
          </w:tcPr>
          <w:p>
            <w:r>
              <w:t>{{upcoming_3_cost}}</w:t>
            </w:r>
          </w:p>
        </w:tc>
        <w:tc>
          <w:tcPr>
            <w:tcW w:type="dxa" w:w="1662"/>
          </w:tcPr>
          <w:p>
            <w:r>
              <w:t>{{upcoming_3_status}}</w:t>
            </w:r>
          </w:p>
        </w:tc>
      </w:tr>
    </w:tbl>
    <w:p>
      <w:pPr>
        <w:pStyle w:val="Heading2"/>
      </w:pPr>
      <w:r>
        <w:t>MAINTENANCE ALERTS AND NOTES</w:t>
      </w:r>
    </w:p>
    <w:p>
      <w:pPr>
        <w:pStyle w:val="ListBullet"/>
      </w:pPr>
      <w:r>
        <w:t>{{maintenance_alert_1}}</w:t>
      </w:r>
    </w:p>
    <w:p>
      <w:pPr>
        <w:pStyle w:val="ListBullet"/>
      </w:pPr>
      <w:r>
        <w:t>{{maintenance_alert_2}}</w:t>
      </w:r>
    </w:p>
    <w:p>
      <w:pPr>
        <w:pStyle w:val="ListBullet"/>
      </w:pPr>
      <w:r>
        <w:t>{{maintenance_alert_3}}</w:t>
      </w:r>
    </w:p>
    <w:p>
      <w:pPr>
        <w:pStyle w:val="ListBullet"/>
      </w:pPr>
      <w:r>
        <w:t>{{general_maintenance_notes}}</w:t>
      </w:r>
    </w:p>
    <w:p>
      <w:pPr>
        <w:pStyle w:val="Heading2"/>
      </w:pPr>
      <w:r>
        <w:t>REVIEWER'S SIGNATURE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</w:p>
        </w:tc>
        <w:tc>
          <w:tcPr>
            <w:tcW w:type="dxa" w:w="3324"/>
          </w:tcPr>
          <w:p>
            <w:r>
              <w:rPr>
                <w:b/>
              </w:rPr>
              <w:t>Reviewer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324"/>
          </w:tcPr>
          <w:p>
            <w:r>
              <w:t>Reviewer Signature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  <w:tc>
          <w:tcPr>
            <w:tcW w:type="dxa" w:w="3324"/>
          </w:tcPr>
          <w:p>
            <w:r>
              <w:t>{{review_date}}</w:t>
            </w:r>
          </w:p>
        </w:tc>
      </w:tr>
      <w:tr>
        <w:tc>
          <w:tcPr>
            <w:tcW w:type="dxa" w:w="3324"/>
          </w:tcPr>
          <w:p>
            <w:r>
              <w:t>Printed Name</w:t>
            </w:r>
          </w:p>
        </w:tc>
        <w:tc>
          <w:tcPr>
            <w:tcW w:type="dxa" w:w="3324"/>
          </w:tcPr>
          <w:p>
            <w:r>
              <w:t>{{reviewer_name}}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Title / Role</w:t>
            </w:r>
          </w:p>
        </w:tc>
        <w:tc>
          <w:tcPr>
            <w:tcW w:type="dxa" w:w="3324"/>
          </w:tcPr>
          <w:p>
            <w:r>
              <w:t>{{reviewer_title}}</w:t>
            </w:r>
          </w:p>
        </w:tc>
        <w:tc>
          <w:tcPr>
            <w:tcW w:type="dxa" w:w="3324"/>
          </w:tcPr>
          <w:p>
            <w:r/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P2P CAR RENTAL — MAINTENANCE DUE TRACKER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">
    <w:name w:val="CT"/>
    <w:rPr>
      <w:rFonts w:ascii="Calibri" w:hAnsi="Calibri"/>
      <w:b/>
      <w:sz w:val="44"/>
    </w:rPr>
  </w:style>
  <w:style w:type="paragraph" w:customStyle="1" w:styleId="SH">
    <w:name w:val="SH"/>
    <w:rPr>
      <w:rFonts w:ascii="Calibri" w:hAnsi="Calibri"/>
      <w:b/>
      <w:sz w:val="28"/>
    </w:rPr>
  </w:style>
  <w:style w:type="paragraph" w:customStyle="1" w:styleId="BT">
    <w:name w:val="BT"/>
    <w:rPr>
      <w:rFonts w:ascii="Calibri" w:hAnsi="Calibri"/>
      <w:sz w:val="22"/>
    </w:rPr>
  </w:style>
  <w:style w:type="paragraph" w:customStyle="1" w:styleId="WT">
    <w:name w:val="WT"/>
    <w:rPr>
      <w:rFonts w:ascii="Calibri" w:hAnsi="Calibri"/>
      <w:b/>
      <w:color w:val="CC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