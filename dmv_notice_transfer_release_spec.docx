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TRANSFER AND RELEASE OF LIABILITY</w:t>
      </w:r>
    </w:p>
    <w:p>
      <w:pPr>
        <w:pStyle w:val="BT"/>
      </w:pPr>
      <w:r>
        <w:t>This Notice is filed with the DMV within 5 days of the sale or transfer of a vehicle, as required by state law. Complete and submit to the DMV immediately after the sale.</w:t>
      </w:r>
    </w:p>
    <w:p>
      <w:pPr>
        <w:pStyle w:val="Heading2"/>
      </w:pPr>
      <w:r>
        <w:t>SELLER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Seller Full Name</w:t>
            </w:r>
          </w:p>
        </w:tc>
        <w:tc>
          <w:tcPr>
            <w:tcW w:type="dxa" w:w="4986"/>
          </w:tcPr>
          <w:p>
            <w:r>
              <w:t>{{seller_name}}</w:t>
            </w:r>
          </w:p>
        </w:tc>
      </w:tr>
      <w:tr>
        <w:tc>
          <w:tcPr>
            <w:tcW w:type="dxa" w:w="4986"/>
          </w:tcPr>
          <w:p>
            <w:r>
              <w:t>Seller Address</w:t>
            </w:r>
          </w:p>
        </w:tc>
        <w:tc>
          <w:tcPr>
            <w:tcW w:type="dxa" w:w="4986"/>
          </w:tcPr>
          <w:p>
            <w:r>
              <w:t>{{seller_address}}</w:t>
            </w:r>
          </w:p>
        </w:tc>
      </w:tr>
      <w:tr>
        <w:tc>
          <w:tcPr>
            <w:tcW w:type="dxa" w:w="4986"/>
          </w:tcPr>
          <w:p>
            <w:r>
              <w:t>Seller Driver's License / ID Number</w:t>
            </w:r>
          </w:p>
        </w:tc>
        <w:tc>
          <w:tcPr>
            <w:tcW w:type="dxa" w:w="4986"/>
          </w:tcPr>
          <w:p>
            <w:r>
              <w:t>{{seller_id_number}}</w:t>
            </w:r>
          </w:p>
        </w:tc>
      </w:tr>
      <w:tr>
        <w:tc>
          <w:tcPr>
            <w:tcW w:type="dxa" w:w="4986"/>
          </w:tcPr>
          <w:p>
            <w:r>
              <w:t>Seller Phone</w:t>
            </w:r>
          </w:p>
        </w:tc>
        <w:tc>
          <w:tcPr>
            <w:tcW w:type="dxa" w:w="4986"/>
          </w:tcPr>
          <w:p>
            <w:r>
              <w:t>{{seller_phone}}</w:t>
            </w:r>
          </w:p>
        </w:tc>
      </w:tr>
      <w:tr>
        <w:tc>
          <w:tcPr>
            <w:tcW w:type="dxa" w:w="4986"/>
          </w:tcPr>
          <w:p>
            <w:r>
              <w:t>Seller Email</w:t>
            </w:r>
          </w:p>
        </w:tc>
        <w:tc>
          <w:tcPr>
            <w:tcW w:type="dxa" w:w="4986"/>
          </w:tcPr>
          <w:p>
            <w:r>
              <w:t>{{seller_email}}</w:t>
            </w:r>
          </w:p>
        </w:tc>
      </w:tr>
    </w:tbl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 at Sale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License Plate / Registration Number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Title Number</w:t>
            </w:r>
          </w:p>
        </w:tc>
        <w:tc>
          <w:tcPr>
            <w:tcW w:type="dxa" w:w="4986"/>
          </w:tcPr>
          <w:p>
            <w:r>
              <w:t>{{title_number}}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</w:tbl>
    <w:p>
      <w:pPr>
        <w:pStyle w:val="Heading2"/>
      </w:pPr>
      <w:r>
        <w:t>BUYER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Buyer Full Name</w:t>
            </w:r>
          </w:p>
        </w:tc>
        <w:tc>
          <w:tcPr>
            <w:tcW w:type="dxa" w:w="4986"/>
          </w:tcPr>
          <w:p>
            <w:r>
              <w:t>{{buyer_name}}</w:t>
            </w:r>
          </w:p>
        </w:tc>
      </w:tr>
      <w:tr>
        <w:tc>
          <w:tcPr>
            <w:tcW w:type="dxa" w:w="4986"/>
          </w:tcPr>
          <w:p>
            <w:r>
              <w:t>Buyer Address</w:t>
            </w:r>
          </w:p>
        </w:tc>
        <w:tc>
          <w:tcPr>
            <w:tcW w:type="dxa" w:w="4986"/>
          </w:tcPr>
          <w:p>
            <w:r>
              <w:t>{{buyer_address}}</w:t>
            </w:r>
          </w:p>
        </w:tc>
      </w:tr>
      <w:tr>
        <w:tc>
          <w:tcPr>
            <w:tcW w:type="dxa" w:w="4986"/>
          </w:tcPr>
          <w:p>
            <w:r>
              <w:t>Buyer Driver's License / ID Number</w:t>
            </w:r>
          </w:p>
        </w:tc>
        <w:tc>
          <w:tcPr>
            <w:tcW w:type="dxa" w:w="4986"/>
          </w:tcPr>
          <w:p>
            <w:r>
              <w:t>{{buyer_id_number}}</w:t>
            </w:r>
          </w:p>
        </w:tc>
      </w:tr>
      <w:tr>
        <w:tc>
          <w:tcPr>
            <w:tcW w:type="dxa" w:w="4986"/>
          </w:tcPr>
          <w:p>
            <w:r>
              <w:t>Date of Sale</w:t>
            </w:r>
          </w:p>
        </w:tc>
        <w:tc>
          <w:tcPr>
            <w:tcW w:type="dxa" w:w="4986"/>
          </w:tcPr>
          <w:p>
            <w:r>
              <w:t>{{sale_date}}</w:t>
            </w:r>
          </w:p>
        </w:tc>
      </w:tr>
      <w:tr>
        <w:tc>
          <w:tcPr>
            <w:tcW w:type="dxa" w:w="4986"/>
          </w:tcPr>
          <w:p>
            <w:r>
              <w:t>Sale Price</w:t>
            </w:r>
          </w:p>
        </w:tc>
        <w:tc>
          <w:tcPr>
            <w:tcW w:type="dxa" w:w="4986"/>
          </w:tcPr>
          <w:p>
            <w:r>
              <w:t>{{sale_price}}</w:t>
            </w:r>
          </w:p>
        </w:tc>
      </w:tr>
      <w:tr>
        <w:tc>
          <w:tcPr>
            <w:tcW w:type="dxa" w:w="4986"/>
          </w:tcPr>
          <w:p>
            <w:r>
              <w:t>Buyer's Relationship to Seller</w:t>
            </w:r>
          </w:p>
        </w:tc>
        <w:tc>
          <w:tcPr>
            <w:tcW w:type="dxa" w:w="4986"/>
          </w:tcPr>
          <w:p>
            <w:r>
              <w:t>{{buyer_relationship}} (Individual / Dealer / Family / Gift / Other)</w:t>
            </w:r>
          </w:p>
        </w:tc>
      </w:tr>
    </w:tbl>
    <w:p>
      <w:pPr>
        <w:pStyle w:val="Heading2"/>
      </w:pPr>
      <w:r>
        <w:t>SELLER'S CERTIFICATION</w:t>
      </w:r>
    </w:p>
    <w:p>
      <w:pPr>
        <w:pStyle w:val="BT"/>
      </w:pPr>
      <w:r>
        <w:t>Seller certifies that:</w:t>
      </w:r>
    </w:p>
    <w:p>
      <w:pPr>
        <w:pStyle w:val="ListBullet"/>
      </w:pPr>
      <w:r>
        <w:t>The Vehicle has been sold/transferred to the Buyer as of the date of sale above.</w:t>
      </w:r>
    </w:p>
    <w:p>
      <w:pPr>
        <w:pStyle w:val="ListBullet"/>
      </w:pPr>
      <w:r>
        <w:t>The Buyer has paid the agreed purchase price (or has entered into a financing agreement).</w:t>
      </w:r>
    </w:p>
    <w:p>
      <w:pPr>
        <w:pStyle w:val="ListBullet"/>
      </w:pPr>
      <w:r>
        <w:t>The title has been properly assigned to the Buyer.</w:t>
      </w:r>
    </w:p>
    <w:p>
      <w:pPr>
        <w:pStyle w:val="ListBullet"/>
      </w:pPr>
      <w:r>
        <w:t>The Seller is no longer the legal owner of the Vehicle as of the date of sale.</w:t>
      </w:r>
    </w:p>
    <w:p>
      <w:pPr>
        <w:pStyle w:val="ListBullet"/>
      </w:pPr>
      <w:r>
        <w:t>The Seller is not responsible for any tickets, tolls, accidents, or violations occurring after the date of sale.</w:t>
      </w:r>
    </w:p>
    <w:p>
      <w:pPr>
        <w:pStyle w:val="ListBullet"/>
      </w:pPr>
      <w:r>
        <w:t>The information provided in this Notice is true and correct.</w:t>
      </w:r>
    </w:p>
    <w:p>
      <w:pPr>
        <w:pStyle w:val="Heading2"/>
      </w:pPr>
      <w:r>
        <w:t>SELLER'S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</w:p>
        </w:tc>
        <w:tc>
          <w:tcPr>
            <w:tcW w:type="dxa" w:w="4986"/>
          </w:tcPr>
          <w:p>
            <w:r>
              <w:rPr>
                <w:b/>
              </w:rPr>
              <w:t>Seller Signature</w:t>
            </w:r>
          </w:p>
        </w:tc>
      </w:tr>
      <w:tr>
        <w:tc>
          <w:tcPr>
            <w:tcW w:type="dxa" w:w="4986"/>
          </w:tcPr>
          <w:p>
            <w:r>
              <w:t>Signature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Printed Name</w:t>
            </w:r>
          </w:p>
        </w:tc>
        <w:tc>
          <w:tcPr>
            <w:tcW w:type="dxa" w:w="4986"/>
          </w:tcPr>
          <w:p>
            <w:r>
              <w:t>{{seller_name}}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{{seller_signature_date}}</w:t>
            </w:r>
          </w:p>
        </w:tc>
      </w:tr>
    </w:tbl>
    <w:p>
      <w:pPr>
        <w:pStyle w:val="BT"/>
      </w:pPr>
      <w:r>
        <w:t>Submit this Notice to: {{dmv_submission_address}} or file online at {{dmv_online_portal}}. Keep a copy for your records.</w:t>
      </w:r>
    </w:p>
    <w:p>
      <w:pPr>
        <w:pStyle w:val="BT"/>
      </w:pPr>
      <w:r>
        <w:t>Note: Filing this Notice does not transfer title. The title must be properly assigned and submitted to the DMV by the Buyer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DMV NOTICE OF TRANSFER AND RELEASE OF 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