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DOT MOTOR CARRIER COMPLIANCE AUDIT CHECKLIST</w:t>
      </w:r>
    </w:p>
    <w:p>
      <w:pPr>
        <w:pStyle w:val="BT"/>
      </w:pPr>
      <w:r>
        <w:t>This Compliance Audit Checklist is used by {{company_name}} ("Company") to audit compliance with federal motor carrier safety regulations (FMCSRs), hazardous materials regulations (HMRs), and other applicable requirements. Audit conducted by: {{auditor_name}} on {{audit_date}}.</w:t>
      </w:r>
    </w:p>
    <w:p>
      <w:pPr>
        <w:pStyle w:val="BT"/>
      </w:pPr>
      <w:r>
        <w:t>Audited Entity: {{audited_entity}} — USDOT Number: {{usdot_number}} — MC Number: {{mc_number}} — Operating Authority: {{operating_authority}}.</w:t>
      </w:r>
    </w:p>
    <w:p>
      <w:pPr>
        <w:pStyle w:val="Heading2"/>
      </w:pPr>
      <w:r>
        <w:t>SECTION 1: ADMINISTRATION AND DOCUMENTATION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>
              <w:rPr>
                <w:b/>
              </w:rPr>
              <w:t>#</w:t>
            </w:r>
          </w:p>
        </w:tc>
        <w:tc>
          <w:tcPr>
            <w:tcW w:type="dxa" w:w="1994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1994"/>
          </w:tcPr>
          <w:p>
            <w:r>
              <w:rPr>
                <w:b/>
              </w:rPr>
              <w:t>Compliant? (Y/N/NA)</w:t>
            </w:r>
          </w:p>
        </w:tc>
        <w:tc>
          <w:tcPr>
            <w:tcW w:type="dxa" w:w="1994"/>
          </w:tcPr>
          <w:p>
            <w:r>
              <w:rPr>
                <w:b/>
              </w:rPr>
              <w:t>Notes / Deficiency</w:t>
            </w:r>
          </w:p>
        </w:tc>
        <w:tc>
          <w:tcPr>
            <w:tcW w:type="dxa" w:w="1994"/>
          </w:tcPr>
          <w:p>
            <w:r>
              <w:rPr>
                <w:b/>
              </w:rPr>
              <w:t>References (CFR)</w:t>
            </w:r>
          </w:p>
        </w:tc>
      </w:tr>
      <w:tr>
        <w:tc>
          <w:tcPr>
            <w:tcW w:type="dxa" w:w="1994"/>
          </w:tcPr>
          <w:p>
            <w:r>
              <w:t>1</w:t>
            </w:r>
          </w:p>
        </w:tc>
        <w:tc>
          <w:tcPr>
            <w:tcW w:type="dxa" w:w="1994"/>
          </w:tcPr>
          <w:p>
            <w:r>
              <w:t>USDOT number registered and active on SAFER website</w:t>
            </w:r>
          </w:p>
        </w:tc>
        <w:tc>
          <w:tcPr>
            <w:tcW w:type="dxa" w:w="1994"/>
          </w:tcPr>
          <w:p>
            <w:r>
              <w:t>☐</w:t>
            </w:r>
          </w:p>
        </w:tc>
        <w:tc>
          <w:tcPr>
            <w:tcW w:type="dxa" w:w="1994"/>
          </w:tcPr>
          <w:p>
            <w:r>
              <w:t>{{s1_1_notes}}</w:t>
            </w:r>
          </w:p>
        </w:tc>
        <w:tc>
          <w:tcPr>
            <w:tcW w:type="dxa" w:w="1994"/>
          </w:tcPr>
          <w:p>
            <w:r>
              <w:t>49 CFR 390.21</w:t>
            </w:r>
          </w:p>
        </w:tc>
      </w:tr>
      <w:tr>
        <w:tc>
          <w:tcPr>
            <w:tcW w:type="dxa" w:w="1994"/>
          </w:tcPr>
          <w:p>
            <w:r>
              <w:t>2</w:t>
            </w:r>
          </w:p>
        </w:tc>
        <w:tc>
          <w:tcPr>
            <w:tcW w:type="dxa" w:w="1994"/>
          </w:tcPr>
          <w:p>
            <w:r>
              <w:t>MCS-15 (DOT application) on file and current</w:t>
            </w:r>
          </w:p>
        </w:tc>
        <w:tc>
          <w:tcPr>
            <w:tcW w:type="dxa" w:w="1994"/>
          </w:tcPr>
          <w:p>
            <w:r>
              <w:t>☐</w:t>
            </w:r>
          </w:p>
        </w:tc>
        <w:tc>
          <w:tcPr>
            <w:tcW w:type="dxa" w:w="1994"/>
          </w:tcPr>
          <w:p>
            <w:r>
              <w:t>{{s1_2_notes}}</w:t>
            </w:r>
          </w:p>
        </w:tc>
        <w:tc>
          <w:tcPr>
            <w:tcW w:type="dxa" w:w="1994"/>
          </w:tcPr>
          <w:p>
            <w:r>
              <w:t>49 CFR 390.21</w:t>
            </w:r>
          </w:p>
        </w:tc>
      </w:tr>
      <w:tr>
        <w:tc>
          <w:tcPr>
            <w:tcW w:type="dxa" w:w="1994"/>
          </w:tcPr>
          <w:p>
            <w:r>
              <w:t>3</w:t>
            </w:r>
          </w:p>
        </w:tc>
        <w:tc>
          <w:tcPr>
            <w:tcW w:type="dxa" w:w="1994"/>
          </w:tcPr>
          <w:p>
            <w:r>
              <w:t>MCS-90 (insurance certification) on file, current, and applicable coverage levels</w:t>
            </w:r>
          </w:p>
        </w:tc>
        <w:tc>
          <w:tcPr>
            <w:tcW w:type="dxa" w:w="1994"/>
          </w:tcPr>
          <w:p>
            <w:r>
              <w:t>☐</w:t>
            </w:r>
          </w:p>
        </w:tc>
        <w:tc>
          <w:tcPr>
            <w:tcW w:type="dxa" w:w="1994"/>
          </w:tcPr>
          <w:p>
            <w:r>
              <w:t>{{s1_3_notes}}</w:t>
            </w:r>
          </w:p>
        </w:tc>
        <w:tc>
          <w:tcPr>
            <w:tcW w:type="dxa" w:w="1994"/>
          </w:tcPr>
          <w:p>
            <w:r>
              <w:t>49 CFR 387.15</w:t>
            </w:r>
          </w:p>
        </w:tc>
      </w:tr>
      <w:tr>
        <w:tc>
          <w:tcPr>
            <w:tcW w:type="dxa" w:w="1994"/>
          </w:tcPr>
          <w:p>
            <w:r>
              <w:t>4</w:t>
            </w:r>
          </w:p>
        </w:tc>
        <w:tc>
          <w:tcPr>
            <w:tcW w:type="dxa" w:w="1994"/>
          </w:tcPr>
          <w:p>
            <w:r>
              <w:t>BOC-3 (process agents) filed with FMCSA (if applicable)</w:t>
            </w:r>
          </w:p>
        </w:tc>
        <w:tc>
          <w:tcPr>
            <w:tcW w:type="dxa" w:w="1994"/>
          </w:tcPr>
          <w:p>
            <w:r>
              <w:t>☐</w:t>
            </w:r>
          </w:p>
        </w:tc>
        <w:tc>
          <w:tcPr>
            <w:tcW w:type="dxa" w:w="1994"/>
          </w:tcPr>
          <w:p>
            <w:r>
              <w:t>{{s1_4_notes}}</w:t>
            </w:r>
          </w:p>
        </w:tc>
        <w:tc>
          <w:tcPr>
            <w:tcW w:type="dxa" w:w="1994"/>
          </w:tcPr>
          <w:p>
            <w:r>
              <w:t>49 CFR 386</w:t>
            </w:r>
          </w:p>
        </w:tc>
      </w:tr>
      <w:tr>
        <w:tc>
          <w:tcPr>
            <w:tcW w:type="dxa" w:w="1994"/>
          </w:tcPr>
          <w:p>
            <w:r>
              <w:t>5</w:t>
            </w:r>
          </w:p>
        </w:tc>
        <w:tc>
          <w:tcPr>
            <w:tcW w:type="dxa" w:w="1994"/>
          </w:tcPr>
          <w:p>
            <w:r>
              <w:t>UCC filings (security interests) maintained (if applicable)</w:t>
            </w:r>
          </w:p>
        </w:tc>
        <w:tc>
          <w:tcPr>
            <w:tcW w:type="dxa" w:w="1994"/>
          </w:tcPr>
          <w:p>
            <w:r>
              <w:t>☐</w:t>
            </w:r>
          </w:p>
        </w:tc>
        <w:tc>
          <w:tcPr>
            <w:tcW w:type="dxa" w:w="1994"/>
          </w:tcPr>
          <w:p>
            <w:r>
              <w:t>{{s1_5_notes}}</w:t>
            </w:r>
          </w:p>
        </w:tc>
        <w:tc>
          <w:tcPr>
            <w:tcW w:type="dxa" w:w="1994"/>
          </w:tcPr>
          <w:p>
            <w:r/>
          </w:p>
        </w:tc>
      </w:tr>
      <w:tr>
        <w:tc>
          <w:tcPr>
            <w:tcW w:type="dxa" w:w="1994"/>
          </w:tcPr>
          <w:p>
            <w:r>
              <w:t>6</w:t>
            </w:r>
          </w:p>
        </w:tc>
        <w:tc>
          <w:tcPr>
            <w:tcW w:type="dxa" w:w="1994"/>
          </w:tcPr>
          <w:p>
            <w:r>
              <w:t>Business entity documents (Articles of Incorporation, etc.) on file</w:t>
            </w:r>
          </w:p>
        </w:tc>
        <w:tc>
          <w:tcPr>
            <w:tcW w:type="dxa" w:w="1994"/>
          </w:tcPr>
          <w:p>
            <w:r>
              <w:t>☐</w:t>
            </w:r>
          </w:p>
        </w:tc>
        <w:tc>
          <w:tcPr>
            <w:tcW w:type="dxa" w:w="1994"/>
          </w:tcPr>
          <w:p>
            <w:r>
              <w:t>{{s1_6_notes}}</w:t>
            </w:r>
          </w:p>
        </w:tc>
        <w:tc>
          <w:tcPr>
            <w:tcW w:type="dxa" w:w="1994"/>
          </w:tcPr>
          <w:p>
            <w:r/>
          </w:p>
        </w:tc>
      </w:tr>
      <w:tr>
        <w:tc>
          <w:tcPr>
            <w:tcW w:type="dxa" w:w="1994"/>
          </w:tcPr>
          <w:p>
            <w:r>
              <w:t>7</w:t>
            </w:r>
          </w:p>
        </w:tc>
        <w:tc>
          <w:tcPr>
            <w:tcW w:type="dxa" w:w="1994"/>
          </w:tcPr>
          <w:p>
            <w:r>
              <w:t>Operating authority (MC number) active and applicable commodities listed</w:t>
            </w:r>
          </w:p>
        </w:tc>
        <w:tc>
          <w:tcPr>
            <w:tcW w:type="dxa" w:w="1994"/>
          </w:tcPr>
          <w:p>
            <w:r>
              <w:t>☐</w:t>
            </w:r>
          </w:p>
        </w:tc>
        <w:tc>
          <w:tcPr>
            <w:tcW w:type="dxa" w:w="1994"/>
          </w:tcPr>
          <w:p>
            <w:r>
              <w:t>{{s1_7_notes}}</w:t>
            </w:r>
          </w:p>
        </w:tc>
        <w:tc>
          <w:tcPr>
            <w:tcW w:type="dxa" w:w="1994"/>
          </w:tcPr>
          <w:p>
            <w:r/>
          </w:p>
        </w:tc>
      </w:tr>
      <w:tr>
        <w:tc>
          <w:tcPr>
            <w:tcW w:type="dxa" w:w="1994"/>
          </w:tcPr>
          <w:p>
            <w:r>
              <w:t>8</w:t>
            </w:r>
          </w:p>
        </w:tc>
        <w:tc>
          <w:tcPr>
            <w:tcW w:type="dxa" w:w="1994"/>
          </w:tcPr>
          <w:p>
            <w:r>
              <w:t>State permits, IRP plates, and IRP account current</w:t>
            </w:r>
          </w:p>
        </w:tc>
        <w:tc>
          <w:tcPr>
            <w:tcW w:type="dxa" w:w="1994"/>
          </w:tcPr>
          <w:p>
            <w:r>
              <w:t>☐</w:t>
            </w:r>
          </w:p>
        </w:tc>
        <w:tc>
          <w:tcPr>
            <w:tcW w:type="dxa" w:w="1994"/>
          </w:tcPr>
          <w:p>
            <w:r>
              <w:t>{{s1_8_notes}}</w:t>
            </w:r>
          </w:p>
        </w:tc>
        <w:tc>
          <w:tcPr>
            <w:tcW w:type="dxa" w:w="1994"/>
          </w:tcPr>
          <w:p>
            <w:r/>
          </w:p>
        </w:tc>
      </w:tr>
      <w:tr>
        <w:tc>
          <w:tcPr>
            <w:tcW w:type="dxa" w:w="1994"/>
          </w:tcPr>
          <w:p>
            <w:r>
              <w:t>9</w:t>
            </w:r>
          </w:p>
        </w:tc>
        <w:tc>
          <w:tcPr>
            <w:tcW w:type="dxa" w:w="1994"/>
          </w:tcPr>
          <w:p>
            <w:r>
              <w:t>IFTA license and decals current (if applicable)</w:t>
            </w:r>
          </w:p>
        </w:tc>
        <w:tc>
          <w:tcPr>
            <w:tcW w:type="dxa" w:w="1994"/>
          </w:tcPr>
          <w:p>
            <w:r>
              <w:t>☐</w:t>
            </w:r>
          </w:p>
        </w:tc>
        <w:tc>
          <w:tcPr>
            <w:tcW w:type="dxa" w:w="1994"/>
          </w:tcPr>
          <w:p>
            <w:r>
              <w:t>{{s1_9_notes}}</w:t>
            </w:r>
          </w:p>
        </w:tc>
        <w:tc>
          <w:tcPr>
            <w:tcW w:type="dxa" w:w="1994"/>
          </w:tcPr>
          <w:p>
            <w:r/>
          </w:p>
        </w:tc>
      </w:tr>
      <w:tr>
        <w:tc>
          <w:tcPr>
            <w:tcW w:type="dxa" w:w="1994"/>
          </w:tcPr>
          <w:p>
            <w:r>
              <w:t>10</w:t>
            </w:r>
          </w:p>
        </w:tc>
        <w:tc>
          <w:tcPr>
            <w:tcW w:type="dxa" w:w="1994"/>
          </w:tcPr>
          <w:p>
            <w:r>
              <w:t>BOC-3 filed; registered agents listed</w:t>
            </w:r>
          </w:p>
        </w:tc>
        <w:tc>
          <w:tcPr>
            <w:tcW w:type="dxa" w:w="1994"/>
          </w:tcPr>
          <w:p>
            <w:r>
              <w:t>☐</w:t>
            </w:r>
          </w:p>
        </w:tc>
        <w:tc>
          <w:tcPr>
            <w:tcW w:type="dxa" w:w="1994"/>
          </w:tcPr>
          <w:p>
            <w:r>
              <w:t>{{s1_10_notes}}</w:t>
            </w:r>
          </w:p>
        </w:tc>
        <w:tc>
          <w:tcPr>
            <w:tcW w:type="dxa" w:w="1994"/>
          </w:tcPr>
          <w:p>
            <w:r/>
          </w:p>
        </w:tc>
      </w:tr>
      <w:tr>
        <w:tc>
          <w:tcPr>
            <w:tcW w:type="dxa" w:w="1994"/>
          </w:tcPr>
          <w:p>
            <w:r>
              <w:t>11</w:t>
            </w:r>
          </w:p>
        </w:tc>
        <w:tc>
          <w:tcPr>
            <w:tcW w:type="dxa" w:w="1994"/>
          </w:tcPr>
          <w:p>
            <w:r>
              <w:t>Annual update filed with FMCSA (within 12 months)</w:t>
            </w:r>
          </w:p>
        </w:tc>
        <w:tc>
          <w:tcPr>
            <w:tcW w:type="dxa" w:w="1994"/>
          </w:tcPr>
          <w:p>
            <w:r>
              <w:t>☐</w:t>
            </w:r>
          </w:p>
        </w:tc>
        <w:tc>
          <w:tcPr>
            <w:tcW w:type="dxa" w:w="1994"/>
          </w:tcPr>
          <w:p>
            <w:r>
              <w:t>{{s1_11_notes}}</w:t>
            </w:r>
          </w:p>
        </w:tc>
        <w:tc>
          <w:tcPr>
            <w:tcW w:type="dxa" w:w="1994"/>
          </w:tcPr>
          <w:p>
            <w:r>
              <w:t>49 CFR 390.21</w:t>
            </w:r>
          </w:p>
        </w:tc>
      </w:tr>
      <w:tr>
        <w:tc>
          <w:tcPr>
            <w:tcW w:type="dxa" w:w="1994"/>
          </w:tcPr>
          <w:p>
            <w:r>
              <w:t>12</w:t>
            </w:r>
          </w:p>
        </w:tc>
        <w:tc>
          <w:tcPr>
            <w:tcW w:type="dxa" w:w="1994"/>
          </w:tcPr>
          <w:p>
            <w:r>
              <w:t>Pollution (insurance) coverage if required</w:t>
            </w:r>
          </w:p>
        </w:tc>
        <w:tc>
          <w:tcPr>
            <w:tcW w:type="dxa" w:w="1994"/>
          </w:tcPr>
          <w:p>
            <w:r>
              <w:t>☐</w:t>
            </w:r>
          </w:p>
        </w:tc>
        <w:tc>
          <w:tcPr>
            <w:tcW w:type="dxa" w:w="1994"/>
          </w:tcPr>
          <w:p>
            <w:r>
              <w:t>{{s1_12_notes}}</w:t>
            </w:r>
          </w:p>
        </w:tc>
        <w:tc>
          <w:tcPr>
            <w:tcW w:type="dxa" w:w="1994"/>
          </w:tcPr>
          <w:p>
            <w:r/>
          </w:p>
        </w:tc>
      </w:tr>
      <w:tr>
        <w:tc>
          <w:tcPr>
            <w:tcW w:type="dxa" w:w="1994"/>
          </w:tcPr>
          <w:p>
            <w:r>
              <w:t>13</w:t>
            </w:r>
          </w:p>
        </w:tc>
        <w:tc>
          <w:tcPr>
            <w:tcW w:type="dxa" w:w="1994"/>
          </w:tcPr>
          <w:p>
            <w:r>
              <w:t>Tax ID/EIN documented and on file</w:t>
            </w:r>
          </w:p>
        </w:tc>
        <w:tc>
          <w:tcPr>
            <w:tcW w:type="dxa" w:w="1994"/>
          </w:tcPr>
          <w:p>
            <w:r>
              <w:t>☐</w:t>
            </w:r>
          </w:p>
        </w:tc>
        <w:tc>
          <w:tcPr>
            <w:tcW w:type="dxa" w:w="1994"/>
          </w:tcPr>
          <w:p>
            <w:r>
              <w:t>{{s1_13_notes}}</w:t>
            </w:r>
          </w:p>
        </w:tc>
        <w:tc>
          <w:tcPr>
            <w:tcW w:type="dxa" w:w="1994"/>
          </w:tcPr>
          <w:p>
            <w:r/>
          </w:p>
        </w:tc>
      </w:tr>
      <w:tr>
        <w:tc>
          <w:tcPr>
            <w:tcW w:type="dxa" w:w="1994"/>
          </w:tcPr>
          <w:p>
            <w:r>
              <w:t>14</w:t>
            </w:r>
          </w:p>
        </w:tc>
        <w:tc>
          <w:tcPr>
            <w:tcW w:type="dxa" w:w="1994"/>
          </w:tcPr>
          <w:p>
            <w:r>
              <w:t>40/60-hour rule / driver team documentation (if using teams)</w:t>
            </w:r>
          </w:p>
        </w:tc>
        <w:tc>
          <w:tcPr>
            <w:tcW w:type="dxa" w:w="1994"/>
          </w:tcPr>
          <w:p>
            <w:r>
              <w:t>☐</w:t>
            </w:r>
          </w:p>
        </w:tc>
        <w:tc>
          <w:tcPr>
            <w:tcW w:type="dxa" w:w="1994"/>
          </w:tcPr>
          <w:p>
            <w:r>
              <w:t>{{s1_14_notes}}</w:t>
            </w:r>
          </w:p>
        </w:tc>
        <w:tc>
          <w:tcPr>
            <w:tcW w:type="dxa" w:w="1994"/>
          </w:tcPr>
          <w:p>
            <w:r/>
          </w:p>
        </w:tc>
      </w:tr>
      <w:tr>
        <w:tc>
          <w:tcPr>
            <w:tcW w:type="dxa" w:w="1994"/>
          </w:tcPr>
          <w:p>
            <w:r>
              <w:t>15</w:t>
            </w:r>
          </w:p>
        </w:tc>
        <w:tc>
          <w:tcPr>
            <w:tcW w:type="dxa" w:w="1994"/>
          </w:tcPr>
          <w:p>
            <w:r>
              <w:t>Company profile on SAFER website accurate and up to date</w:t>
            </w:r>
          </w:p>
        </w:tc>
        <w:tc>
          <w:tcPr>
            <w:tcW w:type="dxa" w:w="1994"/>
          </w:tcPr>
          <w:p>
            <w:r>
              <w:t>☐</w:t>
            </w:r>
          </w:p>
        </w:tc>
        <w:tc>
          <w:tcPr>
            <w:tcW w:type="dxa" w:w="1994"/>
          </w:tcPr>
          <w:p>
            <w:r>
              <w:t>{{s1_15_notes}}</w:t>
            </w:r>
          </w:p>
        </w:tc>
        <w:tc>
          <w:tcPr>
            <w:tcW w:type="dxa" w:w="1994"/>
          </w:tcPr>
          <w:p>
            <w:r/>
          </w:p>
        </w:tc>
      </w:tr>
    </w:tbl>
    <w:p>
      <w:pPr>
        <w:pStyle w:val="Heading2"/>
      </w:pPr>
      <w:r>
        <w:t>SECTION 2: DRIVER QUALIFICATIONS (DQ)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>
              <w:rPr>
                <w:b/>
              </w:rPr>
              <w:t>#</w:t>
            </w:r>
          </w:p>
        </w:tc>
        <w:tc>
          <w:tcPr>
            <w:tcW w:type="dxa" w:w="1994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1994"/>
          </w:tcPr>
          <w:p>
            <w:r>
              <w:rPr>
                <w:b/>
              </w:rPr>
              <w:t>Compliant? (Y/N/NA)</w:t>
            </w:r>
          </w:p>
        </w:tc>
        <w:tc>
          <w:tcPr>
            <w:tcW w:type="dxa" w:w="1994"/>
          </w:tcPr>
          <w:p>
            <w:r>
              <w:rPr>
                <w:b/>
              </w:rPr>
              <w:t>Notes / Deficiency</w:t>
            </w:r>
          </w:p>
        </w:tc>
        <w:tc>
          <w:tcPr>
            <w:tcW w:type="dxa" w:w="1994"/>
          </w:tcPr>
          <w:p>
            <w:r>
              <w:rPr>
                <w:b/>
              </w:rPr>
              <w:t>References (CFR)</w:t>
            </w:r>
          </w:p>
        </w:tc>
      </w:tr>
      <w:tr>
        <w:tc>
          <w:tcPr>
            <w:tcW w:type="dxa" w:w="1994"/>
          </w:tcPr>
          <w:p>
            <w:r>
              <w:t>16</w:t>
            </w:r>
          </w:p>
        </w:tc>
        <w:tc>
          <w:tcPr>
            <w:tcW w:type="dxa" w:w="1994"/>
          </w:tcPr>
          <w:p>
            <w:r>
              <w:t>DQ File established for each driver, per 49 CFR 391.23</w:t>
            </w:r>
          </w:p>
        </w:tc>
        <w:tc>
          <w:tcPr>
            <w:tcW w:type="dxa" w:w="1994"/>
          </w:tcPr>
          <w:p>
            <w:r>
              <w:t>☐</w:t>
            </w:r>
          </w:p>
        </w:tc>
        <w:tc>
          <w:tcPr>
            <w:tcW w:type="dxa" w:w="1994"/>
          </w:tcPr>
          <w:p>
            <w:r>
              <w:t>{{s2_1_notes}}</w:t>
            </w:r>
          </w:p>
        </w:tc>
        <w:tc>
          <w:tcPr>
            <w:tcW w:type="dxa" w:w="1994"/>
          </w:tcPr>
          <w:p>
            <w:r>
              <w:t>49 CFR 391.23</w:t>
            </w:r>
          </w:p>
        </w:tc>
      </w:tr>
      <w:tr>
        <w:tc>
          <w:tcPr>
            <w:tcW w:type="dxa" w:w="1994"/>
          </w:tcPr>
          <w:p>
            <w:r>
              <w:t>17</w:t>
            </w:r>
          </w:p>
        </w:tc>
        <w:tc>
          <w:tcPr>
            <w:tcW w:type="dxa" w:w="1994"/>
          </w:tcPr>
          <w:p>
            <w:r>
              <w:t>Driver's name, address, and contact information documented</w:t>
            </w:r>
          </w:p>
        </w:tc>
        <w:tc>
          <w:tcPr>
            <w:tcW w:type="dxa" w:w="1994"/>
          </w:tcPr>
          <w:p>
            <w:r>
              <w:t>☐</w:t>
            </w:r>
          </w:p>
        </w:tc>
        <w:tc>
          <w:tcPr>
            <w:tcW w:type="dxa" w:w="1994"/>
          </w:tcPr>
          <w:p>
            <w:r>
              <w:t>{{s2_2_notes}}</w:t>
            </w:r>
          </w:p>
        </w:tc>
        <w:tc>
          <w:tcPr>
            <w:tcW w:type="dxa" w:w="1994"/>
          </w:tcPr>
          <w:p>
            <w:r>
              <w:t>49 CFR 391.23</w:t>
            </w:r>
          </w:p>
        </w:tc>
      </w:tr>
      <w:tr>
        <w:tc>
          <w:tcPr>
            <w:tcW w:type="dxa" w:w="1994"/>
          </w:tcPr>
          <w:p>
            <w:r>
              <w:t>18</w:t>
            </w:r>
          </w:p>
        </w:tc>
        <w:tc>
          <w:tcPr>
            <w:tcW w:type="dxa" w:w="1994"/>
          </w:tcPr>
          <w:p>
            <w:r>
              <w:t>CDL (or non-CDL DL) verified — copy on file, current</w:t>
            </w:r>
          </w:p>
        </w:tc>
        <w:tc>
          <w:tcPr>
            <w:tcW w:type="dxa" w:w="1994"/>
          </w:tcPr>
          <w:p>
            <w:r>
              <w:t>☐</w:t>
            </w:r>
          </w:p>
        </w:tc>
        <w:tc>
          <w:tcPr>
            <w:tcW w:type="dxa" w:w="1994"/>
          </w:tcPr>
          <w:p>
            <w:r>
              <w:t>{{s2_3_notes}}</w:t>
            </w:r>
          </w:p>
        </w:tc>
        <w:tc>
          <w:tcPr>
            <w:tcW w:type="dxa" w:w="1994"/>
          </w:tcPr>
          <w:p>
            <w:r>
              <w:t>49 CFR 391.33</w:t>
            </w:r>
          </w:p>
        </w:tc>
      </w:tr>
      <w:tr>
        <w:tc>
          <w:tcPr>
            <w:tcW w:type="dxa" w:w="1994"/>
          </w:tcPr>
          <w:p>
            <w:r>
              <w:t>19</w:t>
            </w:r>
          </w:p>
        </w:tc>
        <w:tc>
          <w:tcPr>
            <w:tcW w:type="dxa" w:w="1994"/>
          </w:tcPr>
          <w:p>
            <w:r>
              <w:t>CDL endorsements verified ((trailer, hazardous, passenger, tank, etc.) as applicable</w:t>
            </w:r>
          </w:p>
        </w:tc>
        <w:tc>
          <w:tcPr>
            <w:tcW w:type="dxa" w:w="1994"/>
          </w:tcPr>
          <w:p>
            <w:r>
              <w:t>☐</w:t>
            </w:r>
          </w:p>
        </w:tc>
        <w:tc>
          <w:tcPr>
            <w:tcW w:type="dxa" w:w="1994"/>
          </w:tcPr>
          <w:p>
            <w:r>
              <w:t>{{s2_4_notes}}</w:t>
            </w:r>
          </w:p>
        </w:tc>
        <w:tc>
          <w:tcPr>
            <w:tcW w:type="dxa" w:w="1994"/>
          </w:tcPr>
          <w:p>
            <w:r>
              <w:t>49 CFR 391.33</w:t>
            </w:r>
          </w:p>
        </w:tc>
      </w:tr>
      <w:tr>
        <w:tc>
          <w:tcPr>
            <w:tcW w:type="dxa" w:w="1994"/>
          </w:tcPr>
          <w:p>
            <w:r>
              <w:t>20</w:t>
            </w:r>
          </w:p>
        </w:tc>
        <w:tc>
          <w:tcPr>
            <w:tcW w:type="dxa" w:w="1994"/>
          </w:tcPr>
          <w:p>
            <w:r>
              <w:t>Medical examiner's certificate on file, current (not expired)</w:t>
            </w:r>
          </w:p>
        </w:tc>
        <w:tc>
          <w:tcPr>
            <w:tcW w:type="dxa" w:w="1994"/>
          </w:tcPr>
          <w:p>
            <w:r>
              <w:t>☐</w:t>
            </w:r>
          </w:p>
        </w:tc>
        <w:tc>
          <w:tcPr>
            <w:tcW w:type="dxa" w:w="1994"/>
          </w:tcPr>
          <w:p>
            <w:r>
              <w:t>{{s2_5_notes}}</w:t>
            </w:r>
          </w:p>
        </w:tc>
        <w:tc>
          <w:tcPr>
            <w:tcW w:type="dxa" w:w="1994"/>
          </w:tcPr>
          <w:p>
            <w:r>
              <w:t>49 CFR 391.43</w:t>
            </w:r>
          </w:p>
        </w:tc>
      </w:tr>
      <w:tr>
        <w:tc>
          <w:tcPr>
            <w:tcW w:type="dxa" w:w="1994"/>
          </w:tcPr>
          <w:p>
            <w:r>
              <w:t>21</w:t>
            </w:r>
          </w:p>
        </w:tc>
        <w:tc>
          <w:tcPr>
            <w:tcW w:type="dxa" w:w="1994"/>
          </w:tcPr>
          <w:p>
            <w:r>
              <w:t>Medical examination report completed and signed by examiner</w:t>
            </w:r>
          </w:p>
        </w:tc>
        <w:tc>
          <w:tcPr>
            <w:tcW w:type="dxa" w:w="1994"/>
          </w:tcPr>
          <w:p>
            <w:r>
              <w:t>☐</w:t>
            </w:r>
          </w:p>
        </w:tc>
        <w:tc>
          <w:tcPr>
            <w:tcW w:type="dxa" w:w="1994"/>
          </w:tcPr>
          <w:p>
            <w:r>
              <w:t>{{s2_6_notes}}</w:t>
            </w:r>
          </w:p>
        </w:tc>
        <w:tc>
          <w:tcPr>
            <w:tcW w:type="dxa" w:w="1994"/>
          </w:tcPr>
          <w:p>
            <w:r>
              <w:t>49 CFR 391.43</w:t>
            </w:r>
          </w:p>
        </w:tc>
      </w:tr>
      <w:tr>
        <w:tc>
          <w:tcPr>
            <w:tcW w:type="dxa" w:w="1994"/>
          </w:tcPr>
          <w:p>
            <w:r>
              <w:t>22</w:t>
            </w:r>
          </w:p>
        </w:tc>
        <w:tc>
          <w:tcPr>
            <w:tcW w:type="dxa" w:w="1994"/>
          </w:tcPr>
          <w:p>
            <w:r>
              <w:t>MVR (driving record) obtained for preceding 3 years (or more if required)</w:t>
            </w:r>
          </w:p>
        </w:tc>
        <w:tc>
          <w:tcPr>
            <w:tcW w:type="dxa" w:w="1994"/>
          </w:tcPr>
          <w:p>
            <w:r>
              <w:t>☐</w:t>
            </w:r>
          </w:p>
        </w:tc>
        <w:tc>
          <w:tcPr>
            <w:tcW w:type="dxa" w:w="1994"/>
          </w:tcPr>
          <w:p>
            <w:r>
              <w:t>{{s2_7_notes}}</w:t>
            </w:r>
          </w:p>
        </w:tc>
        <w:tc>
          <w:tcPr>
            <w:tcW w:type="dxa" w:w="1994"/>
          </w:tcPr>
          <w:p>
            <w:r>
              <w:t>49 CFR 391.23</w:t>
            </w:r>
          </w:p>
        </w:tc>
      </w:tr>
      <w:tr>
        <w:tc>
          <w:tcPr>
            <w:tcW w:type="dxa" w:w="1994"/>
          </w:tcPr>
          <w:p>
            <w:r>
              <w:t>23</w:t>
            </w:r>
          </w:p>
        </w:tc>
        <w:tc>
          <w:tcPr>
            <w:tcW w:type="dxa" w:w="1994"/>
          </w:tcPr>
          <w:p>
            <w:r>
              <w:t>MVR reviewed — no disqualifying violations (per 49 CFR 391.11)</w:t>
            </w:r>
          </w:p>
        </w:tc>
        <w:tc>
          <w:tcPr>
            <w:tcW w:type="dxa" w:w="1994"/>
          </w:tcPr>
          <w:p>
            <w:r>
              <w:t>☐</w:t>
            </w:r>
          </w:p>
        </w:tc>
        <w:tc>
          <w:tcPr>
            <w:tcW w:type="dxa" w:w="1994"/>
          </w:tcPr>
          <w:p>
            <w:r>
              <w:t>{{s2_8_notes}}</w:t>
            </w:r>
          </w:p>
        </w:tc>
        <w:tc>
          <w:tcPr>
            <w:tcW w:type="dxa" w:w="1994"/>
          </w:tcPr>
          <w:p>
            <w:r>
              <w:t>49 CFR 391.11</w:t>
            </w:r>
          </w:p>
        </w:tc>
      </w:tr>
      <w:tr>
        <w:tc>
          <w:tcPr>
            <w:tcW w:type="dxa" w:w="1994"/>
          </w:tcPr>
          <w:p>
            <w:r>
              <w:t>24</w:t>
            </w:r>
          </w:p>
        </w:tc>
        <w:tc>
          <w:tcPr>
            <w:tcW w:type="dxa" w:w="1994"/>
          </w:tcPr>
          <w:p>
            <w:r>
              <w:t>Road test or equivalent completed and documented (within 12 months of employment)</w:t>
            </w:r>
          </w:p>
        </w:tc>
        <w:tc>
          <w:tcPr>
            <w:tcW w:type="dxa" w:w="1994"/>
          </w:tcPr>
          <w:p>
            <w:r>
              <w:t>☐</w:t>
            </w:r>
          </w:p>
        </w:tc>
        <w:tc>
          <w:tcPr>
            <w:tcW w:type="dxa" w:w="1994"/>
          </w:tcPr>
          <w:p>
            <w:r>
              <w:t>{{s2_9_notes}}</w:t>
            </w:r>
          </w:p>
        </w:tc>
        <w:tc>
          <w:tcPr>
            <w:tcW w:type="dxa" w:w="1994"/>
          </w:tcPr>
          <w:p>
            <w:r>
              <w:t>49 CFR 391.13, 391.35</w:t>
            </w:r>
          </w:p>
        </w:tc>
      </w:tr>
      <w:tr>
        <w:tc>
          <w:tcPr>
            <w:tcW w:type="dxa" w:w="1994"/>
          </w:tcPr>
          <w:p>
            <w:r>
              <w:t>25</w:t>
            </w:r>
          </w:p>
        </w:tc>
        <w:tc>
          <w:tcPr>
            <w:tcW w:type="dxa" w:w="1994"/>
          </w:tcPr>
          <w:p>
            <w:r>
              <w:t>CDLIS (Commercial Driver's License Information System) check completed</w:t>
            </w:r>
          </w:p>
        </w:tc>
        <w:tc>
          <w:tcPr>
            <w:tcW w:type="dxa" w:w="1994"/>
          </w:tcPr>
          <w:p>
            <w:r>
              <w:t>☐</w:t>
            </w:r>
          </w:p>
        </w:tc>
        <w:tc>
          <w:tcPr>
            <w:tcW w:type="dxa" w:w="1994"/>
          </w:tcPr>
          <w:p>
            <w:r>
              <w:t>{{s2_10_notes}}</w:t>
            </w:r>
          </w:p>
        </w:tc>
        <w:tc>
          <w:tcPr>
            <w:tcW w:type="dxa" w:w="1994"/>
          </w:tcPr>
          <w:p>
            <w:r>
              <w:t>49 CFR 391.23</w:t>
            </w:r>
          </w:p>
        </w:tc>
      </w:tr>
      <w:tr>
        <w:tc>
          <w:tcPr>
            <w:tcW w:type="dxa" w:w="1994"/>
          </w:tcPr>
          <w:p>
            <w:r>
              <w:t>26</w:t>
            </w:r>
          </w:p>
        </w:tc>
        <w:tc>
          <w:tcPr>
            <w:tcW w:type="dxa" w:w="1994"/>
          </w:tcPr>
          <w:p>
            <w:r>
              <w:t>Alcohol and drug testing records on file — pre-employment test completed before first driving</w:t>
            </w:r>
          </w:p>
        </w:tc>
        <w:tc>
          <w:tcPr>
            <w:tcW w:type="dxa" w:w="1994"/>
          </w:tcPr>
          <w:p>
            <w:r>
              <w:t>☐</w:t>
            </w:r>
          </w:p>
        </w:tc>
        <w:tc>
          <w:tcPr>
            <w:tcW w:type="dxa" w:w="1994"/>
          </w:tcPr>
          <w:p>
            <w:r>
              <w:t>{{s2_11_notes}}</w:t>
            </w:r>
          </w:p>
        </w:tc>
        <w:tc>
          <w:tcPr>
            <w:tcW w:type="dxa" w:w="1994"/>
          </w:tcPr>
          <w:p>
            <w:r>
              <w:t>49 CFR 382.301</w:t>
            </w:r>
          </w:p>
        </w:tc>
      </w:tr>
      <w:tr>
        <w:tc>
          <w:tcPr>
            <w:tcW w:type="dxa" w:w="1994"/>
          </w:tcPr>
          <w:p>
            <w:r>
              <w:t>27</w:t>
            </w:r>
          </w:p>
        </w:tc>
        <w:tc>
          <w:tcPr>
            <w:tcW w:type="dxa" w:w="1994"/>
          </w:tcPr>
          <w:p>
            <w:r>
              <w:t>AnnualELD (if applicable) / ELD training completed</w:t>
            </w:r>
          </w:p>
        </w:tc>
        <w:tc>
          <w:tcPr>
            <w:tcW w:type="dxa" w:w="1994"/>
          </w:tcPr>
          <w:p>
            <w:r>
              <w:t>☐</w:t>
            </w:r>
          </w:p>
        </w:tc>
        <w:tc>
          <w:tcPr>
            <w:tcW w:type="dxa" w:w="1994"/>
          </w:tcPr>
          <w:p>
            <w:r>
              <w:t>{{s2_12_notes}}</w:t>
            </w:r>
          </w:p>
        </w:tc>
        <w:tc>
          <w:tcPr>
            <w:tcW w:type="dxa" w:w="1994"/>
          </w:tcPr>
          <w:p>
            <w:r>
              <w:t>49 CFR 392, 395, 396</w:t>
            </w:r>
          </w:p>
        </w:tc>
      </w:tr>
      <w:tr>
        <w:tc>
          <w:tcPr>
            <w:tcW w:type="dxa" w:w="1994"/>
          </w:tcPr>
          <w:p>
            <w:r>
              <w:t>28</w:t>
            </w:r>
          </w:p>
        </w:tc>
        <w:tc>
          <w:tcPr>
            <w:tcW w:type="dxa" w:w="1994"/>
          </w:tcPr>
          <w:p>
            <w:r>
              <w:t>Hazmat background check / TSA security threat assessment (if Hazmat driver)</w:t>
            </w:r>
          </w:p>
        </w:tc>
        <w:tc>
          <w:tcPr>
            <w:tcW w:type="dxa" w:w="1994"/>
          </w:tcPr>
          <w:p>
            <w:r>
              <w:t>☐</w:t>
            </w:r>
          </w:p>
        </w:tc>
        <w:tc>
          <w:tcPr>
            <w:tcW w:type="dxa" w:w="1994"/>
          </w:tcPr>
          <w:p>
            <w:r>
              <w:t>{{s2_13_notes}}</w:t>
            </w:r>
          </w:p>
        </w:tc>
        <w:tc>
          <w:tcPr>
            <w:tcW w:type="dxa" w:w="1994"/>
          </w:tcPr>
          <w:p>
            <w:r>
              <w:t>49 CFR 1572</w:t>
            </w:r>
          </w:p>
        </w:tc>
      </w:tr>
      <w:tr>
        <w:tc>
          <w:tcPr>
            <w:tcW w:type="dxa" w:w="1994"/>
          </w:tcPr>
          <w:p>
            <w:r>
              <w:t>29</w:t>
            </w:r>
          </w:p>
        </w:tc>
        <w:tc>
          <w:tcPr>
            <w:tcW w:type="dxa" w:w="1994"/>
          </w:tcPr>
          <w:p>
            <w:r>
              <w:t>Driver's education / training records on file</w:t>
            </w:r>
          </w:p>
        </w:tc>
        <w:tc>
          <w:tcPr>
            <w:tcW w:type="dxa" w:w="1994"/>
          </w:tcPr>
          <w:p>
            <w:r>
              <w:t>☐</w:t>
            </w:r>
          </w:p>
        </w:tc>
        <w:tc>
          <w:tcPr>
            <w:tcW w:type="dxa" w:w="1994"/>
          </w:tcPr>
          <w:p>
            <w:r>
              <w:t>{{s2_14_notes}}</w:t>
            </w:r>
          </w:p>
        </w:tc>
        <w:tc>
          <w:tcPr>
            <w:tcW w:type="dxa" w:w="1994"/>
          </w:tcPr>
          <w:p>
            <w:r/>
          </w:p>
        </w:tc>
      </w:tr>
      <w:tr>
        <w:tc>
          <w:tcPr>
            <w:tcW w:type="dxa" w:w="1994"/>
          </w:tcPr>
          <w:p>
            <w:r>
              <w:t>30</w:t>
            </w:r>
          </w:p>
        </w:tc>
        <w:tc>
          <w:tcPr>
            <w:tcW w:type="dxa" w:w="1994"/>
          </w:tcPr>
          <w:p>
            <w:r>
              <w:t>DQ file checklist completed and signed</w:t>
            </w:r>
          </w:p>
        </w:tc>
        <w:tc>
          <w:tcPr>
            <w:tcW w:type="dxa" w:w="1994"/>
          </w:tcPr>
          <w:p>
            <w:r>
              <w:t>☐</w:t>
            </w:r>
          </w:p>
        </w:tc>
        <w:tc>
          <w:tcPr>
            <w:tcW w:type="dxa" w:w="1994"/>
          </w:tcPr>
          <w:p>
            <w:r>
              <w:t>{{s2_15_notes}}</w:t>
            </w:r>
          </w:p>
        </w:tc>
        <w:tc>
          <w:tcPr>
            <w:tcW w:type="dxa" w:w="1994"/>
          </w:tcPr>
          <w:p>
            <w:r>
              <w:t>49 CFR 391.23</w:t>
            </w:r>
          </w:p>
        </w:tc>
      </w:tr>
      <w:tr>
        <w:tc>
          <w:tcPr>
            <w:tcW w:type="dxa" w:w="1994"/>
          </w:tcPr>
          <w:p>
            <w:r>
              <w:t>31</w:t>
            </w:r>
          </w:p>
        </w:tc>
        <w:tc>
          <w:tcPr>
            <w:tcW w:type="dxa" w:w="1994"/>
          </w:tcPr>
          <w:p>
            <w:r>
              <w:t>Driver's annual review of driving record (MVR) completed and on file</w:t>
            </w:r>
          </w:p>
        </w:tc>
        <w:tc>
          <w:tcPr>
            <w:tcW w:type="dxa" w:w="1994"/>
          </w:tcPr>
          <w:p>
            <w:r>
              <w:t>☐</w:t>
            </w:r>
          </w:p>
        </w:tc>
        <w:tc>
          <w:tcPr>
            <w:tcW w:type="dxa" w:w="1994"/>
          </w:tcPr>
          <w:p>
            <w:r>
              <w:t>{{s2_16_notes}}</w:t>
            </w:r>
          </w:p>
        </w:tc>
        <w:tc>
          <w:tcPr>
            <w:tcW w:type="dxa" w:w="1994"/>
          </w:tcPr>
          <w:p>
            <w:r>
              <w:t>49 CFR 391.25</w:t>
            </w:r>
          </w:p>
        </w:tc>
      </w:tr>
      <w:tr>
        <w:tc>
          <w:tcPr>
            <w:tcW w:type="dxa" w:w="1994"/>
          </w:tcPr>
          <w:p>
            <w:r>
              <w:t>32</w:t>
            </w:r>
          </w:p>
        </w:tc>
        <w:tc>
          <w:tcPr>
            <w:tcW w:type="dxa" w:w="1994"/>
          </w:tcPr>
          <w:p>
            <w:r>
              <w:t>Annual medical qualification review completed</w:t>
            </w:r>
          </w:p>
        </w:tc>
        <w:tc>
          <w:tcPr>
            <w:tcW w:type="dxa" w:w="1994"/>
          </w:tcPr>
          <w:p>
            <w:r>
              <w:t>☐</w:t>
            </w:r>
          </w:p>
        </w:tc>
        <w:tc>
          <w:tcPr>
            <w:tcW w:type="dxa" w:w="1994"/>
          </w:tcPr>
          <w:p>
            <w:r>
              <w:t>{{s2_17_notes}}</w:t>
            </w:r>
          </w:p>
        </w:tc>
        <w:tc>
          <w:tcPr>
            <w:tcW w:type="dxa" w:w="1994"/>
          </w:tcPr>
          <w:p>
            <w:r>
              <w:t>49 CFR 391.45</w:t>
            </w:r>
          </w:p>
        </w:tc>
      </w:tr>
      <w:tr>
        <w:tc>
          <w:tcPr>
            <w:tcW w:type="dxa" w:w="1994"/>
          </w:tcPr>
          <w:p>
            <w:r>
              <w:t>33</w:t>
            </w:r>
          </w:p>
        </w:tc>
        <w:tc>
          <w:tcPr>
            <w:tcW w:type="dxa" w:w="1994"/>
          </w:tcPr>
          <w:p>
            <w:r>
              <w:t>Driver signed certification of review of safety regulations (annual)</w:t>
            </w:r>
          </w:p>
        </w:tc>
        <w:tc>
          <w:tcPr>
            <w:tcW w:type="dxa" w:w="1994"/>
          </w:tcPr>
          <w:p>
            <w:r>
              <w:t>☐</w:t>
            </w:r>
          </w:p>
        </w:tc>
        <w:tc>
          <w:tcPr>
            <w:tcW w:type="dxa" w:w="1994"/>
          </w:tcPr>
          <w:p>
            <w:r>
              <w:t>{{s2_18_notes}}</w:t>
            </w:r>
          </w:p>
        </w:tc>
        <w:tc>
          <w:tcPr>
            <w:tcW w:type="dxa" w:w="1994"/>
          </w:tcPr>
          <w:p>
            <w:r>
              <w:t>49 CFR 391.27</w:t>
            </w:r>
          </w:p>
        </w:tc>
      </w:tr>
      <w:tr>
        <w:tc>
          <w:tcPr>
            <w:tcW w:type="dxa" w:w="1994"/>
          </w:tcPr>
          <w:p>
            <w:r>
              <w:t>34</w:t>
            </w:r>
          </w:p>
        </w:tc>
        <w:tc>
          <w:tcPr>
            <w:tcW w:type="dxa" w:w="1994"/>
          </w:tcPr>
          <w:p>
            <w:r>
              <w:t>Driver's qualification file retained for duration of employment + 3 years</w:t>
            </w:r>
          </w:p>
        </w:tc>
        <w:tc>
          <w:tcPr>
            <w:tcW w:type="dxa" w:w="1994"/>
          </w:tcPr>
          <w:p>
            <w:r>
              <w:t>☐</w:t>
            </w:r>
          </w:p>
        </w:tc>
        <w:tc>
          <w:tcPr>
            <w:tcW w:type="dxa" w:w="1994"/>
          </w:tcPr>
          <w:p>
            <w:r>
              <w:t>{{s2_19_notes}}</w:t>
            </w:r>
          </w:p>
        </w:tc>
        <w:tc>
          <w:tcPr>
            <w:tcW w:type="dxa" w:w="1994"/>
          </w:tcPr>
          <w:p>
            <w:r>
              <w:t>49 CFR 391.23</w:t>
            </w:r>
          </w:p>
        </w:tc>
      </w:tr>
    </w:tbl>
    <w:p>
      <w:pPr>
        <w:pStyle w:val="Heading2"/>
      </w:pPr>
      <w:r>
        <w:t>SECTION 3: DRUG AND ALCOHOL TESTING PROGRAM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>
              <w:rPr>
                <w:b/>
              </w:rPr>
              <w:t>#</w:t>
            </w:r>
          </w:p>
        </w:tc>
        <w:tc>
          <w:tcPr>
            <w:tcW w:type="dxa" w:w="1994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1994"/>
          </w:tcPr>
          <w:p>
            <w:r>
              <w:rPr>
                <w:b/>
              </w:rPr>
              <w:t>Compliant? (Y/N/NA)</w:t>
            </w:r>
          </w:p>
        </w:tc>
        <w:tc>
          <w:tcPr>
            <w:tcW w:type="dxa" w:w="1994"/>
          </w:tcPr>
          <w:p>
            <w:r>
              <w:rPr>
                <w:b/>
              </w:rPr>
              <w:t>Notes / Deficiency</w:t>
            </w:r>
          </w:p>
        </w:tc>
        <w:tc>
          <w:tcPr>
            <w:tcW w:type="dxa" w:w="1994"/>
          </w:tcPr>
          <w:p>
            <w:r>
              <w:rPr>
                <w:b/>
              </w:rPr>
              <w:t>References (CFR)</w:t>
            </w:r>
          </w:p>
        </w:tc>
      </w:tr>
      <w:tr>
        <w:tc>
          <w:tcPr>
            <w:tcW w:type="dxa" w:w="1994"/>
          </w:tcPr>
          <w:p>
            <w:r>
              <w:t>35</w:t>
            </w:r>
          </w:p>
        </w:tc>
        <w:tc>
          <w:tcPr>
            <w:tcW w:type="dxa" w:w="1994"/>
          </w:tcPr>
          <w:p>
            <w:r>
              <w:t>Written drug and alcohol policy / testing procedures on file and provided to drivers</w:t>
            </w:r>
          </w:p>
        </w:tc>
        <w:tc>
          <w:tcPr>
            <w:tcW w:type="dxa" w:w="1994"/>
          </w:tcPr>
          <w:p>
            <w:r>
              <w:t>☐</w:t>
            </w:r>
          </w:p>
        </w:tc>
        <w:tc>
          <w:tcPr>
            <w:tcW w:type="dxa" w:w="1994"/>
          </w:tcPr>
          <w:p>
            <w:r>
              <w:t>{{s3_1_notes}}</w:t>
            </w:r>
          </w:p>
        </w:tc>
        <w:tc>
          <w:tcPr>
            <w:tcW w:type="dxa" w:w="1994"/>
          </w:tcPr>
          <w:p>
            <w:r>
              <w:t>49 CFR 382.21, 40</w:t>
            </w:r>
          </w:p>
        </w:tc>
      </w:tr>
      <w:tr>
        <w:tc>
          <w:tcPr>
            <w:tcW w:type="dxa" w:w="1994"/>
          </w:tcPr>
          <w:p>
            <w:r>
              <w:t>36</w:t>
            </w:r>
          </w:p>
        </w:tc>
        <w:tc>
          <w:tcPr>
            <w:tcW w:type="dxa" w:w="1994"/>
          </w:tcPr>
          <w:p>
            <w:r>
              <w:t>Designated employer representative (DER) identified and trained</w:t>
            </w:r>
          </w:p>
        </w:tc>
        <w:tc>
          <w:tcPr>
            <w:tcW w:type="dxa" w:w="1994"/>
          </w:tcPr>
          <w:p>
            <w:r>
              <w:t>☐</w:t>
            </w:r>
          </w:p>
        </w:tc>
        <w:tc>
          <w:tcPr>
            <w:tcW w:type="dxa" w:w="1994"/>
          </w:tcPr>
          <w:p>
            <w:r>
              <w:t>{{s3_2_notes}}</w:t>
            </w:r>
          </w:p>
        </w:tc>
        <w:tc>
          <w:tcPr>
            <w:tcW w:type="dxa" w:w="1994"/>
          </w:tcPr>
          <w:p>
            <w:r>
              <w:t>49 CFR 382.201, 40.51</w:t>
            </w:r>
          </w:p>
        </w:tc>
      </w:tr>
      <w:tr>
        <w:tc>
          <w:tcPr>
            <w:tcW w:type="dxa" w:w="1994"/>
          </w:tcPr>
          <w:p>
            <w:r>
              <w:t>37</w:t>
            </w:r>
          </w:p>
        </w:tc>
        <w:tc>
          <w:tcPr>
            <w:tcW w:type="dxa" w:w="1994"/>
          </w:tcPr>
          <w:p>
            <w:r>
              <w:t>Consortium / third-party administrator (TPA) contract in place (if applicable)</w:t>
            </w:r>
          </w:p>
        </w:tc>
        <w:tc>
          <w:tcPr>
            <w:tcW w:type="dxa" w:w="1994"/>
          </w:tcPr>
          <w:p>
            <w:r>
              <w:t>☐</w:t>
            </w:r>
          </w:p>
        </w:tc>
        <w:tc>
          <w:tcPr>
            <w:tcW w:type="dxa" w:w="1994"/>
          </w:tcPr>
          <w:p>
            <w:r>
              <w:t>{{s3_3_notes}}</w:t>
            </w:r>
          </w:p>
        </w:tc>
        <w:tc>
          <w:tcPr>
            <w:tcW w:type="dxa" w:w="1994"/>
          </w:tcPr>
          <w:p>
            <w:r>
              <w:t>49 CFR 382.207</w:t>
            </w:r>
          </w:p>
        </w:tc>
      </w:tr>
      <w:tr>
        <w:tc>
          <w:tcPr>
            <w:tcW w:type="dxa" w:w="1994"/>
          </w:tcPr>
          <w:p>
            <w:r>
              <w:t>38</w:t>
            </w:r>
          </w:p>
        </w:tc>
        <w:tc>
          <w:tcPr>
            <w:tcW w:type="dxa" w:w="1994"/>
          </w:tcPr>
          <w:p>
            <w:r>
              <w:t>Collectors, laboratories, MROs, and SAPs identified and certified</w:t>
            </w:r>
          </w:p>
        </w:tc>
        <w:tc>
          <w:tcPr>
            <w:tcW w:type="dxa" w:w="1994"/>
          </w:tcPr>
          <w:p>
            <w:r>
              <w:t>☐</w:t>
            </w:r>
          </w:p>
        </w:tc>
        <w:tc>
          <w:tcPr>
            <w:tcW w:type="dxa" w:w="1994"/>
          </w:tcPr>
          <w:p>
            <w:r>
              <w:t>{{s3_4_notes}}</w:t>
            </w:r>
          </w:p>
        </w:tc>
        <w:tc>
          <w:tcPr>
            <w:tcW w:type="dxa" w:w="1994"/>
          </w:tcPr>
          <w:p>
            <w:r>
              <w:t>49 CFR 40.3</w:t>
            </w:r>
          </w:p>
        </w:tc>
      </w:tr>
      <w:tr>
        <w:tc>
          <w:tcPr>
            <w:tcW w:type="dxa" w:w="1994"/>
          </w:tcPr>
          <w:p>
            <w:r>
              <w:t>39</w:t>
            </w:r>
          </w:p>
        </w:tc>
        <w:tc>
          <w:tcPr>
            <w:tcW w:type="dxa" w:w="1994"/>
          </w:tcPr>
          <w:p>
            <w:r>
              <w:t>Pre-employment drug test completed before first safety-sensitive function (negative result)</w:t>
            </w:r>
          </w:p>
        </w:tc>
        <w:tc>
          <w:tcPr>
            <w:tcW w:type="dxa" w:w="1994"/>
          </w:tcPr>
          <w:p>
            <w:r>
              <w:t>☐</w:t>
            </w:r>
          </w:p>
        </w:tc>
        <w:tc>
          <w:tcPr>
            <w:tcW w:type="dxa" w:w="1994"/>
          </w:tcPr>
          <w:p>
            <w:r>
              <w:t>{{s3_5_notes}}</w:t>
            </w:r>
          </w:p>
        </w:tc>
        <w:tc>
          <w:tcPr>
            <w:tcW w:type="dxa" w:w="1994"/>
          </w:tcPr>
          <w:p>
            <w:r>
              <w:t>49 CFR 382.301</w:t>
            </w:r>
          </w:p>
        </w:tc>
      </w:tr>
      <w:tr>
        <w:tc>
          <w:tcPr>
            <w:tcW w:type="dxa" w:w="1994"/>
          </w:tcPr>
          <w:p>
            <w:r>
              <w:t>40</w:t>
            </w:r>
          </w:p>
        </w:tc>
        <w:tc>
          <w:tcPr>
            <w:tcW w:type="dxa" w:w="1994"/>
          </w:tcPr>
          <w:p>
            <w:r>
              <w:t>Random drug testing pool established — at least 50% of drivers tested annually for drugs</w:t>
            </w:r>
          </w:p>
        </w:tc>
        <w:tc>
          <w:tcPr>
            <w:tcW w:type="dxa" w:w="1994"/>
          </w:tcPr>
          <w:p>
            <w:r>
              <w:t>☐</w:t>
            </w:r>
          </w:p>
        </w:tc>
        <w:tc>
          <w:tcPr>
            <w:tcW w:type="dxa" w:w="1994"/>
          </w:tcPr>
          <w:p>
            <w:r>
              <w:t>{{s3_6_notes}}</w:t>
            </w:r>
          </w:p>
        </w:tc>
        <w:tc>
          <w:tcPr>
            <w:tcW w:type="dxa" w:w="1994"/>
          </w:tcPr>
          <w:p>
            <w:r>
              <w:t>49 CFR 382.205, 392.5</w:t>
            </w:r>
          </w:p>
        </w:tc>
      </w:tr>
      <w:tr>
        <w:tc>
          <w:tcPr>
            <w:tcW w:type="dxa" w:w="1994"/>
          </w:tcPr>
          <w:p>
            <w:r>
              <w:t>41</w:t>
            </w:r>
          </w:p>
        </w:tc>
        <w:tc>
          <w:tcPr>
            <w:tcW w:type="dxa" w:w="1994"/>
          </w:tcPr>
          <w:p>
            <w:r>
              <w:t>Random alcohol testing pool established — at least 10% of drivers tested annually for alcohol</w:t>
            </w:r>
          </w:p>
        </w:tc>
        <w:tc>
          <w:tcPr>
            <w:tcW w:type="dxa" w:w="1994"/>
          </w:tcPr>
          <w:p>
            <w:r>
              <w:t>☐</w:t>
            </w:r>
          </w:p>
        </w:tc>
        <w:tc>
          <w:tcPr>
            <w:tcW w:type="dxa" w:w="1994"/>
          </w:tcPr>
          <w:p>
            <w:r>
              <w:t>{{s3_7_notes}}</w:t>
            </w:r>
          </w:p>
        </w:tc>
        <w:tc>
          <w:tcPr>
            <w:tcW w:type="dxa" w:w="1994"/>
          </w:tcPr>
          <w:p>
            <w:r>
              <w:t>49 CFR 382.205</w:t>
            </w:r>
          </w:p>
        </w:tc>
      </w:tr>
      <w:tr>
        <w:tc>
          <w:tcPr>
            <w:tcW w:type="dxa" w:w="1994"/>
          </w:tcPr>
          <w:p>
            <w:r>
              <w:t>42</w:t>
            </w:r>
          </w:p>
        </w:tc>
        <w:tc>
          <w:tcPr>
            <w:tcW w:type="dxa" w:w="1994"/>
          </w:tcPr>
          <w:p>
            <w:r>
              <w:t>Random selection process is scientifically valid and documented</w:t>
            </w:r>
          </w:p>
        </w:tc>
        <w:tc>
          <w:tcPr>
            <w:tcW w:type="dxa" w:w="1994"/>
          </w:tcPr>
          <w:p>
            <w:r>
              <w:t>☐</w:t>
            </w:r>
          </w:p>
        </w:tc>
        <w:tc>
          <w:tcPr>
            <w:tcW w:type="dxa" w:w="1994"/>
          </w:tcPr>
          <w:p>
            <w:r>
              <w:t>{{s3_8_notes}}</w:t>
            </w:r>
          </w:p>
        </w:tc>
        <w:tc>
          <w:tcPr>
            <w:tcW w:type="dxa" w:w="1994"/>
          </w:tcPr>
          <w:p>
            <w:r>
              <w:t>49 CFR 382.205</w:t>
            </w:r>
          </w:p>
        </w:tc>
      </w:tr>
      <w:tr>
        <w:tc>
          <w:tcPr>
            <w:tcW w:type="dxa" w:w="1994"/>
          </w:tcPr>
          <w:p>
            <w:r>
              <w:t>43</w:t>
            </w:r>
          </w:p>
        </w:tc>
        <w:tc>
          <w:tcPr>
            <w:tcW w:type="dxa" w:w="1994"/>
          </w:tcPr>
          <w:p>
            <w:r>
              <w:t>Reasonable suspicion training completed for supervisors (minimum 60 minutes for alcohol + 60 minutes for drugs)</w:t>
            </w:r>
          </w:p>
        </w:tc>
        <w:tc>
          <w:tcPr>
            <w:tcW w:type="dxa" w:w="1994"/>
          </w:tcPr>
          <w:p>
            <w:r>
              <w:t>☐</w:t>
            </w:r>
          </w:p>
        </w:tc>
        <w:tc>
          <w:tcPr>
            <w:tcW w:type="dxa" w:w="1994"/>
          </w:tcPr>
          <w:p>
            <w:r>
              <w:t>{{s3_9_notes}}</w:t>
            </w:r>
          </w:p>
        </w:tc>
        <w:tc>
          <w:tcPr>
            <w:tcW w:type="dxa" w:w="1994"/>
          </w:tcPr>
          <w:p>
            <w:r>
              <w:t>49 CFR 382.603</w:t>
            </w:r>
          </w:p>
        </w:tc>
      </w:tr>
      <w:tr>
        <w:tc>
          <w:tcPr>
            <w:tcW w:type="dxa" w:w="1994"/>
          </w:tcPr>
          <w:p>
            <w:r>
              <w:t>44</w:t>
            </w:r>
          </w:p>
        </w:tc>
        <w:tc>
          <w:tcPr>
            <w:tcW w:type="dxa" w:w="1994"/>
          </w:tcPr>
          <w:p>
            <w:r>
              <w:t>Post-accident testing procedures and thresholds documented and followed</w:t>
            </w:r>
          </w:p>
        </w:tc>
        <w:tc>
          <w:tcPr>
            <w:tcW w:type="dxa" w:w="1994"/>
          </w:tcPr>
          <w:p>
            <w:r>
              <w:t>☐</w:t>
            </w:r>
          </w:p>
        </w:tc>
        <w:tc>
          <w:tcPr>
            <w:tcW w:type="dxa" w:w="1994"/>
          </w:tcPr>
          <w:p>
            <w:r>
              <w:t>{{s3_10_notes}}</w:t>
            </w:r>
          </w:p>
        </w:tc>
        <w:tc>
          <w:tcPr>
            <w:tcW w:type="dxa" w:w="1994"/>
          </w:tcPr>
          <w:p>
            <w:r>
              <w:t>49 CFR 382.303, 382.305</w:t>
            </w:r>
          </w:p>
        </w:tc>
      </w:tr>
      <w:tr>
        <w:tc>
          <w:tcPr>
            <w:tcW w:type="dxa" w:w="1994"/>
          </w:tcPr>
          <w:p>
            <w:r>
              <w:t>45</w:t>
            </w:r>
          </w:p>
        </w:tc>
        <w:tc>
          <w:tcPr>
            <w:tcW w:type="dxa" w:w="1994"/>
          </w:tcPr>
          <w:p>
            <w:r>
              <w:t>Return-to-duty and follow-up testing procedures documented and followed</w:t>
            </w:r>
          </w:p>
        </w:tc>
        <w:tc>
          <w:tcPr>
            <w:tcW w:type="dxa" w:w="1994"/>
          </w:tcPr>
          <w:p>
            <w:r>
              <w:t>☐</w:t>
            </w:r>
          </w:p>
        </w:tc>
        <w:tc>
          <w:tcPr>
            <w:tcW w:type="dxa" w:w="1994"/>
          </w:tcPr>
          <w:p>
            <w:r>
              <w:t>{{s3_11_notes}}</w:t>
            </w:r>
          </w:p>
        </w:tc>
        <w:tc>
          <w:tcPr>
            <w:tcW w:type="dxa" w:w="1994"/>
          </w:tcPr>
          <w:p>
            <w:r>
              <w:t>49 CFR 382.307, 382.309</w:t>
            </w:r>
          </w:p>
        </w:tc>
      </w:tr>
      <w:tr>
        <w:tc>
          <w:tcPr>
            <w:tcW w:type="dxa" w:w="1994"/>
          </w:tcPr>
          <w:p>
            <w:r>
              <w:t>46</w:t>
            </w:r>
          </w:p>
        </w:tc>
        <w:tc>
          <w:tcPr>
            <w:tcW w:type="dxa" w:w="1994"/>
          </w:tcPr>
          <w:p>
            <w:r>
              <w:t>Testing records maintained and kept confidential — separate from DQ file</w:t>
            </w:r>
          </w:p>
        </w:tc>
        <w:tc>
          <w:tcPr>
            <w:tcW w:type="dxa" w:w="1994"/>
          </w:tcPr>
          <w:p>
            <w:r>
              <w:t>☐</w:t>
            </w:r>
          </w:p>
        </w:tc>
        <w:tc>
          <w:tcPr>
            <w:tcW w:type="dxa" w:w="1994"/>
          </w:tcPr>
          <w:p>
            <w:r>
              <w:t>{{s3_12_notes}}</w:t>
            </w:r>
          </w:p>
        </w:tc>
        <w:tc>
          <w:tcPr>
            <w:tcW w:type="dxa" w:w="1994"/>
          </w:tcPr>
          <w:p>
            <w:r>
              <w:t>49 CFR 40.33</w:t>
            </w:r>
          </w:p>
        </w:tc>
      </w:tr>
      <w:tr>
        <w:tc>
          <w:tcPr>
            <w:tcW w:type="dxa" w:w="1994"/>
          </w:tcPr>
          <w:p>
            <w:r>
              <w:t>47</w:t>
            </w:r>
          </w:p>
        </w:tc>
        <w:tc>
          <w:tcPr>
            <w:tcW w:type="dxa" w:w="1994"/>
          </w:tcPr>
          <w:p>
            <w:r>
              <w:t>Federally regulated drivers identified and listed in testing pool</w:t>
            </w:r>
          </w:p>
        </w:tc>
        <w:tc>
          <w:tcPr>
            <w:tcW w:type="dxa" w:w="1994"/>
          </w:tcPr>
          <w:p>
            <w:r>
              <w:t>☐</w:t>
            </w:r>
          </w:p>
        </w:tc>
        <w:tc>
          <w:tcPr>
            <w:tcW w:type="dxa" w:w="1994"/>
          </w:tcPr>
          <w:p>
            <w:r>
              <w:t>{{s3_13_notes}}</w:t>
            </w:r>
          </w:p>
        </w:tc>
        <w:tc>
          <w:tcPr>
            <w:tcW w:type="dxa" w:w="1994"/>
          </w:tcPr>
          <w:p>
            <w:r>
              <w:t>49 CFR 382.107</w:t>
            </w:r>
          </w:p>
        </w:tc>
      </w:tr>
      <w:tr>
        <w:tc>
          <w:tcPr>
            <w:tcW w:type="dxa" w:w="1994"/>
          </w:tcPr>
          <w:p>
            <w:r>
              <w:t>48</w:t>
            </w:r>
          </w:p>
        </w:tc>
        <w:tc>
          <w:tcPr>
            <w:tcW w:type="dxa" w:w="1994"/>
          </w:tcPr>
          <w:p>
            <w:r>
              <w:t>Testing records and documentation complete and up to date</w:t>
            </w:r>
          </w:p>
        </w:tc>
        <w:tc>
          <w:tcPr>
            <w:tcW w:type="dxa" w:w="1994"/>
          </w:tcPr>
          <w:p>
            <w:r>
              <w:t>☐</w:t>
            </w:r>
          </w:p>
        </w:tc>
        <w:tc>
          <w:tcPr>
            <w:tcW w:type="dxa" w:w="1994"/>
          </w:tcPr>
          <w:p>
            <w:r>
              <w:t>{{s3_14_notes}}</w:t>
            </w:r>
          </w:p>
        </w:tc>
        <w:tc>
          <w:tcPr>
            <w:tcW w:type="dxa" w:w="1994"/>
          </w:tcPr>
          <w:p>
            <w:r>
              <w:t>49 CFR 382, 40</w:t>
            </w:r>
          </w:p>
        </w:tc>
      </w:tr>
    </w:tbl>
    <w:p>
      <w:pPr>
        <w:pStyle w:val="Heading2"/>
      </w:pPr>
      <w:r>
        <w:t>SECTION 4: HOURS OF SERVICE (HOS) AND LOGS / ELD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>
              <w:rPr>
                <w:b/>
              </w:rPr>
              <w:t>#</w:t>
            </w:r>
          </w:p>
        </w:tc>
        <w:tc>
          <w:tcPr>
            <w:tcW w:type="dxa" w:w="1994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1994"/>
          </w:tcPr>
          <w:p>
            <w:r>
              <w:rPr>
                <w:b/>
              </w:rPr>
              <w:t>Compliant? (Y/N/NA)</w:t>
            </w:r>
          </w:p>
        </w:tc>
        <w:tc>
          <w:tcPr>
            <w:tcW w:type="dxa" w:w="1994"/>
          </w:tcPr>
          <w:p>
            <w:r>
              <w:rPr>
                <w:b/>
              </w:rPr>
              <w:t>Notes / Deficiency</w:t>
            </w:r>
          </w:p>
        </w:tc>
        <w:tc>
          <w:tcPr>
            <w:tcW w:type="dxa" w:w="1994"/>
          </w:tcPr>
          <w:p>
            <w:r>
              <w:rPr>
                <w:b/>
              </w:rPr>
              <w:t>References (CFR)</w:t>
            </w:r>
          </w:p>
        </w:tc>
      </w:tr>
      <w:tr>
        <w:tc>
          <w:tcPr>
            <w:tcW w:type="dxa" w:w="1994"/>
          </w:tcPr>
          <w:p>
            <w:r>
              <w:t>49</w:t>
            </w:r>
          </w:p>
        </w:tc>
        <w:tc>
          <w:tcPr>
            <w:tcW w:type="dxa" w:w="1994"/>
          </w:tcPr>
          <w:p>
            <w:r>
              <w:t>ELD registered with FMCSA and installed in each CMV (if required)</w:t>
            </w:r>
          </w:p>
        </w:tc>
        <w:tc>
          <w:tcPr>
            <w:tcW w:type="dxa" w:w="1994"/>
          </w:tcPr>
          <w:p>
            <w:r>
              <w:t>☐</w:t>
            </w:r>
          </w:p>
        </w:tc>
        <w:tc>
          <w:tcPr>
            <w:tcW w:type="dxa" w:w="1994"/>
          </w:tcPr>
          <w:p>
            <w:r>
              <w:t>{{s4_1_notes}}</w:t>
            </w:r>
          </w:p>
        </w:tc>
        <w:tc>
          <w:tcPr>
            <w:tcW w:type="dxa" w:w="1994"/>
          </w:tcPr>
          <w:p>
            <w:r>
              <w:t>49 CFR 395.8</w:t>
            </w:r>
          </w:p>
        </w:tc>
      </w:tr>
      <w:tr>
        <w:tc>
          <w:tcPr>
            <w:tcW w:type="dxa" w:w="1994"/>
          </w:tcPr>
          <w:p>
            <w:r>
              <w:t>50</w:t>
            </w:r>
          </w:p>
        </w:tc>
        <w:tc>
          <w:tcPr>
            <w:tcW w:type="dxa" w:w="1994"/>
          </w:tcPr>
          <w:p>
            <w:r>
              <w:t>ELD data transferred to enforcement officers upon request (REMOTE WRITE/REQUIRED)</w:t>
            </w:r>
          </w:p>
        </w:tc>
        <w:tc>
          <w:tcPr>
            <w:tcW w:type="dxa" w:w="1994"/>
          </w:tcPr>
          <w:p>
            <w:r>
              <w:t>☐</w:t>
            </w:r>
          </w:p>
        </w:tc>
        <w:tc>
          <w:tcPr>
            <w:tcW w:type="dxa" w:w="1994"/>
          </w:tcPr>
          <w:p>
            <w:r>
              <w:t>{{s4_2_notes}}</w:t>
            </w:r>
          </w:p>
        </w:tc>
        <w:tc>
          <w:tcPr>
            <w:tcW w:type="dxa" w:w="1994"/>
          </w:tcPr>
          <w:p>
            <w:r>
              <w:t>49 CFR 395.8</w:t>
            </w:r>
          </w:p>
        </w:tc>
      </w:tr>
      <w:tr>
        <w:tc>
          <w:tcPr>
            <w:tcW w:type="dxa" w:w="1994"/>
          </w:tcPr>
          <w:p>
            <w:r>
              <w:t>51</w:t>
            </w:r>
          </w:p>
        </w:tc>
        <w:tc>
          <w:tcPr>
            <w:tcW w:type="dxa" w:w="1994"/>
          </w:tcPr>
          <w:p>
            <w:r>
              <w:t>ELD malfunction procedures documented and followed (8-day replacement window)</w:t>
            </w:r>
          </w:p>
        </w:tc>
        <w:tc>
          <w:tcPr>
            <w:tcW w:type="dxa" w:w="1994"/>
          </w:tcPr>
          <w:p>
            <w:r>
              <w:t>☐</w:t>
            </w:r>
          </w:p>
        </w:tc>
        <w:tc>
          <w:tcPr>
            <w:tcW w:type="dxa" w:w="1994"/>
          </w:tcPr>
          <w:p>
            <w:r>
              <w:t>{{s4_3_notes}}</w:t>
            </w:r>
          </w:p>
        </w:tc>
        <w:tc>
          <w:tcPr>
            <w:tcW w:type="dxa" w:w="1994"/>
          </w:tcPr>
          <w:p>
            <w:r>
              <w:t>49 CFR 395.8</w:t>
            </w:r>
          </w:p>
        </w:tc>
      </w:tr>
      <w:tr>
        <w:tc>
          <w:tcPr>
            <w:tcW w:type="dxa" w:w="1994"/>
          </w:tcPr>
          <w:p>
            <w:r>
              <w:t>52</w:t>
            </w:r>
          </w:p>
        </w:tc>
        <w:tc>
          <w:tcPr>
            <w:tcW w:type="dxa" w:w="1994"/>
          </w:tcPr>
          <w:p>
            <w:r>
              <w:t>ELD exemption documentation on file (if driver has exemption)</w:t>
            </w:r>
          </w:p>
        </w:tc>
        <w:tc>
          <w:tcPr>
            <w:tcW w:type="dxa" w:w="1994"/>
          </w:tcPr>
          <w:p>
            <w:r>
              <w:t>☐</w:t>
            </w:r>
          </w:p>
        </w:tc>
        <w:tc>
          <w:tcPr>
            <w:tcW w:type="dxa" w:w="1994"/>
          </w:tcPr>
          <w:p>
            <w:r>
              <w:t>{{s4_4_notes}}</w:t>
            </w:r>
          </w:p>
        </w:tc>
        <w:tc>
          <w:tcPr>
            <w:tcW w:type="dxa" w:w="1994"/>
          </w:tcPr>
          <w:p>
            <w:r>
              <w:t>49 CFR 395.8</w:t>
            </w:r>
          </w:p>
        </w:tc>
      </w:tr>
      <w:tr>
        <w:tc>
          <w:tcPr>
            <w:tcW w:type="dxa" w:w="1994"/>
          </w:tcPr>
          <w:p>
            <w:r>
              <w:t>53</w:t>
            </w:r>
          </w:p>
        </w:tc>
        <w:tc>
          <w:tcPr>
            <w:tcW w:type="dxa" w:w="1994"/>
          </w:tcPr>
          <w:p>
            <w:r>
              <w:t>HOS limits enforced — 11-hour driving limit, 14-hour on-duty limit, 30-minute break (if applicable)</w:t>
            </w:r>
          </w:p>
        </w:tc>
        <w:tc>
          <w:tcPr>
            <w:tcW w:type="dxa" w:w="1994"/>
          </w:tcPr>
          <w:p>
            <w:r>
              <w:t>☐</w:t>
            </w:r>
          </w:p>
        </w:tc>
        <w:tc>
          <w:tcPr>
            <w:tcW w:type="dxa" w:w="1994"/>
          </w:tcPr>
          <w:p>
            <w:r>
              <w:t>{{s4_5_notes}}</w:t>
            </w:r>
          </w:p>
        </w:tc>
        <w:tc>
          <w:tcPr>
            <w:tcW w:type="dxa" w:w="1994"/>
          </w:tcPr>
          <w:p>
            <w:r>
              <w:t>49 CFR 395.3</w:t>
            </w:r>
          </w:p>
        </w:tc>
      </w:tr>
      <w:tr>
        <w:tc>
          <w:tcPr>
            <w:tcW w:type="dxa" w:w="1994"/>
          </w:tcPr>
          <w:p>
            <w:r>
              <w:t>54</w:t>
            </w:r>
          </w:p>
        </w:tc>
        <w:tc>
          <w:tcPr>
            <w:tcW w:type="dxa" w:w="1994"/>
          </w:tcPr>
          <w:p>
            <w:r>
              <w:t>60/70-hour limit enforced (60 hours in 7 days or 70 hours in 8 days)</w:t>
            </w:r>
          </w:p>
        </w:tc>
        <w:tc>
          <w:tcPr>
            <w:tcW w:type="dxa" w:w="1994"/>
          </w:tcPr>
          <w:p>
            <w:r>
              <w:t>☐</w:t>
            </w:r>
          </w:p>
        </w:tc>
        <w:tc>
          <w:tcPr>
            <w:tcW w:type="dxa" w:w="1994"/>
          </w:tcPr>
          <w:p>
            <w:r>
              <w:t>{{s4_6_notes}}</w:t>
            </w:r>
          </w:p>
        </w:tc>
        <w:tc>
          <w:tcPr>
            <w:tcW w:type="dxa" w:w="1994"/>
          </w:tcPr>
          <w:p>
            <w:r>
              <w:t>49 CFR 395.3</w:t>
            </w:r>
          </w:p>
        </w:tc>
      </w:tr>
      <w:tr>
        <w:tc>
          <w:tcPr>
            <w:tcW w:type="dxa" w:w="1994"/>
          </w:tcPr>
          <w:p>
            <w:r>
              <w:t>55</w:t>
            </w:r>
          </w:p>
        </w:tc>
        <w:tc>
          <w:tcPr>
            <w:tcW w:type="dxa" w:w="1994"/>
          </w:tcPr>
          <w:p>
            <w:r>
              <w:t>34-hour restart (if used) complies with requirements (2 periods of 1 a.m. to 5 a.m., once per 168 hours)</w:t>
            </w:r>
          </w:p>
        </w:tc>
        <w:tc>
          <w:tcPr>
            <w:tcW w:type="dxa" w:w="1994"/>
          </w:tcPr>
          <w:p>
            <w:r>
              <w:t>☐</w:t>
            </w:r>
          </w:p>
        </w:tc>
        <w:tc>
          <w:tcPr>
            <w:tcW w:type="dxa" w:w="1994"/>
          </w:tcPr>
          <w:p>
            <w:r>
              <w:t>{{s4_7_notes}}</w:t>
            </w:r>
          </w:p>
        </w:tc>
        <w:tc>
          <w:tcPr>
            <w:tcW w:type="dxa" w:w="1994"/>
          </w:tcPr>
          <w:p>
            <w:r>
              <w:t>49 CFR 395.3</w:t>
            </w:r>
          </w:p>
        </w:tc>
      </w:tr>
      <w:tr>
        <w:tc>
          <w:tcPr>
            <w:tcW w:type="dxa" w:w="1994"/>
          </w:tcPr>
          <w:p>
            <w:r>
              <w:t>56</w:t>
            </w:r>
          </w:p>
        </w:tc>
        <w:tc>
          <w:tcPr>
            <w:tcW w:type="dxa" w:w="1994"/>
          </w:tcPr>
          <w:p>
            <w:r>
              <w:t>Driver logs (paper or ELD) reviewed for compliance — no falsification, no missing logs</w:t>
            </w:r>
          </w:p>
        </w:tc>
        <w:tc>
          <w:tcPr>
            <w:tcW w:type="dxa" w:w="1994"/>
          </w:tcPr>
          <w:p>
            <w:r>
              <w:t>☐</w:t>
            </w:r>
          </w:p>
        </w:tc>
        <w:tc>
          <w:tcPr>
            <w:tcW w:type="dxa" w:w="1994"/>
          </w:tcPr>
          <w:p>
            <w:r>
              <w:t>{{s4_8_notes}}</w:t>
            </w:r>
          </w:p>
        </w:tc>
        <w:tc>
          <w:tcPr>
            <w:tcW w:type="dxa" w:w="1994"/>
          </w:tcPr>
          <w:p>
            <w:r>
              <w:t>49 CFR 395.8, 395.11</w:t>
            </w:r>
          </w:p>
        </w:tc>
      </w:tr>
      <w:tr>
        <w:tc>
          <w:tcPr>
            <w:tcW w:type="dxa" w:w="1994"/>
          </w:tcPr>
          <w:p>
            <w:r>
              <w:t>57</w:t>
            </w:r>
          </w:p>
        </w:tc>
        <w:tc>
          <w:tcPr>
            <w:tcW w:type="dxa" w:w="1994"/>
          </w:tcPr>
          <w:p>
            <w:r>
              <w:t>Annual ELD review completed and driver signed certification</w:t>
            </w:r>
          </w:p>
        </w:tc>
        <w:tc>
          <w:tcPr>
            <w:tcW w:type="dxa" w:w="1994"/>
          </w:tcPr>
          <w:p>
            <w:r>
              <w:t>☐</w:t>
            </w:r>
          </w:p>
        </w:tc>
        <w:tc>
          <w:tcPr>
            <w:tcW w:type="dxa" w:w="1994"/>
          </w:tcPr>
          <w:p>
            <w:r>
              <w:t>{{s4_9_notes}}</w:t>
            </w:r>
          </w:p>
        </w:tc>
        <w:tc>
          <w:tcPr>
            <w:tcW w:type="dxa" w:w="1994"/>
          </w:tcPr>
          <w:p>
            <w:r>
              <w:t>49 CFR 396.3</w:t>
            </w:r>
          </w:p>
        </w:tc>
      </w:tr>
      <w:tr>
        <w:tc>
          <w:tcPr>
            <w:tcW w:type="dxa" w:w="1994"/>
          </w:tcPr>
          <w:p>
            <w:r>
              <w:t>58</w:t>
            </w:r>
          </w:p>
        </w:tc>
        <w:tc>
          <w:tcPr>
            <w:tcW w:type="dxa" w:w="1994"/>
          </w:tcPr>
          <w:p>
            <w:r>
              <w:t>Records of duty status (RODS) retained for 6 months (or per ELD transfer requirements)</w:t>
            </w:r>
          </w:p>
        </w:tc>
        <w:tc>
          <w:tcPr>
            <w:tcW w:type="dxa" w:w="1994"/>
          </w:tcPr>
          <w:p>
            <w:r>
              <w:t>☐</w:t>
            </w:r>
          </w:p>
        </w:tc>
        <w:tc>
          <w:tcPr>
            <w:tcW w:type="dxa" w:w="1994"/>
          </w:tcPr>
          <w:p>
            <w:r>
              <w:t>{{s4_10_notes}}</w:t>
            </w:r>
          </w:p>
        </w:tc>
        <w:tc>
          <w:tcPr>
            <w:tcW w:type="dxa" w:w="1994"/>
          </w:tcPr>
          <w:p>
            <w:r>
              <w:t>49 CFR 395.8</w:t>
            </w:r>
          </w:p>
        </w:tc>
      </w:tr>
      <w:tr>
        <w:tc>
          <w:tcPr>
            <w:tcW w:type="dxa" w:w="1994"/>
          </w:tcPr>
          <w:p>
            <w:r>
              <w:t>59</w:t>
            </w:r>
          </w:p>
        </w:tc>
        <w:tc>
          <w:tcPr>
            <w:tcW w:type="dxa" w:w="1994"/>
          </w:tcPr>
          <w:p>
            <w:r>
              <w:t>Company review of driver logs conducted — at least once every 4 months or per company policy</w:t>
            </w:r>
          </w:p>
        </w:tc>
        <w:tc>
          <w:tcPr>
            <w:tcW w:type="dxa" w:w="1994"/>
          </w:tcPr>
          <w:p>
            <w:r>
              <w:t>☐</w:t>
            </w:r>
          </w:p>
        </w:tc>
        <w:tc>
          <w:tcPr>
            <w:tcW w:type="dxa" w:w="1994"/>
          </w:tcPr>
          <w:p>
            <w:r>
              <w:t>{{s4_11_notes}}</w:t>
            </w:r>
          </w:p>
        </w:tc>
        <w:tc>
          <w:tcPr>
            <w:tcW w:type="dxa" w:w="1994"/>
          </w:tcPr>
          <w:p>
            <w:r>
              <w:t>49 CFR 395.8, 395.11</w:t>
            </w:r>
          </w:p>
        </w:tc>
      </w:tr>
      <w:tr>
        <w:tc>
          <w:tcPr>
            <w:tcW w:type="dxa" w:w="1994"/>
          </w:tcPr>
          <w:p>
            <w:r>
              <w:t>60</w:t>
            </w:r>
          </w:p>
        </w:tc>
        <w:tc>
          <w:tcPr>
            <w:tcW w:type="dxa" w:w="1994"/>
          </w:tcPr>
          <w:p>
            <w:r>
              <w:t>Drug test results not available for review of HOS compliance (but positive tests may indicate safety issue)</w:t>
            </w:r>
          </w:p>
        </w:tc>
        <w:tc>
          <w:tcPr>
            <w:tcW w:type="dxa" w:w="1994"/>
          </w:tcPr>
          <w:p>
            <w:r>
              <w:t>☐</w:t>
            </w:r>
          </w:p>
        </w:tc>
        <w:tc>
          <w:tcPr>
            <w:tcW w:type="dxa" w:w="1994"/>
          </w:tcPr>
          <w:p>
            <w:r>
              <w:t>{{s4_12_notes}}</w:t>
            </w:r>
          </w:p>
        </w:tc>
        <w:tc>
          <w:tcPr>
            <w:tcW w:type="dxa" w:w="1994"/>
          </w:tcPr>
          <w:p>
            <w:r>
              <w:t>49 CFR 382</w:t>
            </w:r>
          </w:p>
        </w:tc>
      </w:tr>
    </w:tbl>
    <w:p>
      <w:pPr>
        <w:pStyle w:val="Heading2"/>
      </w:pPr>
      <w:r>
        <w:t>SECTION 5: VEHICLE INSPECTION, MAINTENANCE, AND REPAIRS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>
              <w:rPr>
                <w:b/>
              </w:rPr>
              <w:t>#</w:t>
            </w:r>
          </w:p>
        </w:tc>
        <w:tc>
          <w:tcPr>
            <w:tcW w:type="dxa" w:w="1994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1994"/>
          </w:tcPr>
          <w:p>
            <w:r>
              <w:rPr>
                <w:b/>
              </w:rPr>
              <w:t>Compliant? (Y/N/NA)</w:t>
            </w:r>
          </w:p>
        </w:tc>
        <w:tc>
          <w:tcPr>
            <w:tcW w:type="dxa" w:w="1994"/>
          </w:tcPr>
          <w:p>
            <w:r>
              <w:rPr>
                <w:b/>
              </w:rPr>
              <w:t>Notes / Deficiency</w:t>
            </w:r>
          </w:p>
        </w:tc>
        <w:tc>
          <w:tcPr>
            <w:tcW w:type="dxa" w:w="1994"/>
          </w:tcPr>
          <w:p>
            <w:r>
              <w:rPr>
                <w:b/>
              </w:rPr>
              <w:t>References (CFR)</w:t>
            </w:r>
          </w:p>
        </w:tc>
      </w:tr>
      <w:tr>
        <w:tc>
          <w:tcPr>
            <w:tcW w:type="dxa" w:w="1994"/>
          </w:tcPr>
          <w:p>
            <w:r>
              <w:t>61</w:t>
            </w:r>
          </w:p>
        </w:tc>
        <w:tc>
          <w:tcPr>
            <w:tcW w:type="dxa" w:w="1994"/>
          </w:tcPr>
          <w:p>
            <w:r>
              <w:t>Annual motor vehicle inspection completed for each CMV — certificate on file (within 12 months)</w:t>
            </w:r>
          </w:p>
        </w:tc>
        <w:tc>
          <w:tcPr>
            <w:tcW w:type="dxa" w:w="1994"/>
          </w:tcPr>
          <w:p>
            <w:r>
              <w:t>☐</w:t>
            </w:r>
          </w:p>
        </w:tc>
        <w:tc>
          <w:tcPr>
            <w:tcW w:type="dxa" w:w="1994"/>
          </w:tcPr>
          <w:p>
            <w:r>
              <w:t>{{s5_1_notes}}</w:t>
            </w:r>
          </w:p>
        </w:tc>
        <w:tc>
          <w:tcPr>
            <w:tcW w:type="dxa" w:w="1994"/>
          </w:tcPr>
          <w:p>
            <w:r>
              <w:t>49 CFR 396.17</w:t>
            </w:r>
          </w:p>
        </w:tc>
      </w:tr>
      <w:tr>
        <w:tc>
          <w:tcPr>
            <w:tcW w:type="dxa" w:w="1994"/>
          </w:tcPr>
          <w:p>
            <w:r>
              <w:t>62</w:t>
            </w:r>
          </w:p>
        </w:tc>
        <w:tc>
          <w:tcPr>
            <w:tcW w:type="dxa" w:w="1994"/>
          </w:tcPr>
          <w:p>
            <w:r>
              <w:t>Annual inspection stickers / decals affixed (if applicable)</w:t>
            </w:r>
          </w:p>
        </w:tc>
        <w:tc>
          <w:tcPr>
            <w:tcW w:type="dxa" w:w="1994"/>
          </w:tcPr>
          <w:p>
            <w:r>
              <w:t>☐</w:t>
            </w:r>
          </w:p>
        </w:tc>
        <w:tc>
          <w:tcPr>
            <w:tcW w:type="dxa" w:w="1994"/>
          </w:tcPr>
          <w:p>
            <w:r>
              <w:t>{{s5_2_notes}}</w:t>
            </w:r>
          </w:p>
        </w:tc>
        <w:tc>
          <w:tcPr>
            <w:tcW w:type="dxa" w:w="1994"/>
          </w:tcPr>
          <w:p>
            <w:r>
              <w:t>49 CFR 396.17</w:t>
            </w:r>
          </w:p>
        </w:tc>
      </w:tr>
      <w:tr>
        <w:tc>
          <w:tcPr>
            <w:tcW w:type="dxa" w:w="1994"/>
          </w:tcPr>
          <w:p>
            <w:r>
              <w:t>63</w:t>
            </w:r>
          </w:p>
        </w:tc>
        <w:tc>
          <w:tcPr>
            <w:tcW w:type="dxa" w:w="1994"/>
          </w:tcPr>
          <w:p>
            <w:r>
              <w:t>Pre-trip inspection performed and documented by driver before each trip (DVIR)</w:t>
            </w:r>
          </w:p>
        </w:tc>
        <w:tc>
          <w:tcPr>
            <w:tcW w:type="dxa" w:w="1994"/>
          </w:tcPr>
          <w:p>
            <w:r>
              <w:t>☐</w:t>
            </w:r>
          </w:p>
        </w:tc>
        <w:tc>
          <w:tcPr>
            <w:tcW w:type="dxa" w:w="1994"/>
          </w:tcPr>
          <w:p>
            <w:r>
              <w:t>{{s5_3_notes}}</w:t>
            </w:r>
          </w:p>
        </w:tc>
        <w:tc>
          <w:tcPr>
            <w:tcW w:type="dxa" w:w="1994"/>
          </w:tcPr>
          <w:p>
            <w:r>
              <w:t>49 CFR 396.11</w:t>
            </w:r>
          </w:p>
        </w:tc>
      </w:tr>
      <w:tr>
        <w:tc>
          <w:tcPr>
            <w:tcW w:type="dxa" w:w="1994"/>
          </w:tcPr>
          <w:p>
            <w:r>
              <w:t>64</w:t>
            </w:r>
          </w:p>
        </w:tc>
        <w:tc>
          <w:tcPr>
            <w:tcW w:type="dxa" w:w="1994"/>
          </w:tcPr>
          <w:p>
            <w:r>
              <w:t>Post-trip inspection performed and documented by driver after each trip (DVIR)</w:t>
            </w:r>
          </w:p>
        </w:tc>
        <w:tc>
          <w:tcPr>
            <w:tcW w:type="dxa" w:w="1994"/>
          </w:tcPr>
          <w:p>
            <w:r>
              <w:t>☐</w:t>
            </w:r>
          </w:p>
        </w:tc>
        <w:tc>
          <w:tcPr>
            <w:tcW w:type="dxa" w:w="1994"/>
          </w:tcPr>
          <w:p>
            <w:r>
              <w:t>{{s5_4_notes}}</w:t>
            </w:r>
          </w:p>
        </w:tc>
        <w:tc>
          <w:tcPr>
            <w:tcW w:type="dxa" w:w="1994"/>
          </w:tcPr>
          <w:p>
            <w:r>
              <w:t>49 CFR 396.11</w:t>
            </w:r>
          </w:p>
        </w:tc>
      </w:tr>
      <w:tr>
        <w:tc>
          <w:tcPr>
            <w:tcW w:type="dxa" w:w="1994"/>
          </w:tcPr>
          <w:p>
            <w:r>
              <w:t>65</w:t>
            </w:r>
          </w:p>
        </w:tc>
        <w:tc>
          <w:tcPr>
            <w:tcW w:type="dxa" w:w="1994"/>
          </w:tcPr>
          <w:p>
            <w:r>
              <w:t>DVIR reviewed and signed by driver — defects noted and certified as repaired or not requiring repair</w:t>
            </w:r>
          </w:p>
        </w:tc>
        <w:tc>
          <w:tcPr>
            <w:tcW w:type="dxa" w:w="1994"/>
          </w:tcPr>
          <w:p>
            <w:r>
              <w:t>☐</w:t>
            </w:r>
          </w:p>
        </w:tc>
        <w:tc>
          <w:tcPr>
            <w:tcW w:type="dxa" w:w="1994"/>
          </w:tcPr>
          <w:p>
            <w:r>
              <w:t>{{s5_5_notes}}</w:t>
            </w:r>
          </w:p>
        </w:tc>
        <w:tc>
          <w:tcPr>
            <w:tcW w:type="dxa" w:w="1994"/>
          </w:tcPr>
          <w:p>
            <w:r>
              <w:t>49 CFR 396.11</w:t>
            </w:r>
          </w:p>
        </w:tc>
      </w:tr>
      <w:tr>
        <w:tc>
          <w:tcPr>
            <w:tcW w:type="dxa" w:w="1994"/>
          </w:tcPr>
          <w:p>
            <w:r>
              <w:t>66</w:t>
            </w:r>
          </w:p>
        </w:tc>
        <w:tc>
          <w:tcPr>
            <w:tcW w:type="dxa" w:w="1994"/>
          </w:tcPr>
          <w:p>
            <w:r>
              <w:t>Defect repair certification completed (by mechanic) if required</w:t>
            </w:r>
          </w:p>
        </w:tc>
        <w:tc>
          <w:tcPr>
            <w:tcW w:type="dxa" w:w="1994"/>
          </w:tcPr>
          <w:p>
            <w:r>
              <w:t>☐</w:t>
            </w:r>
          </w:p>
        </w:tc>
        <w:tc>
          <w:tcPr>
            <w:tcW w:type="dxa" w:w="1994"/>
          </w:tcPr>
          <w:p>
            <w:r>
              <w:t>{{s5_6_notes}}</w:t>
            </w:r>
          </w:p>
        </w:tc>
        <w:tc>
          <w:tcPr>
            <w:tcW w:type="dxa" w:w="1994"/>
          </w:tcPr>
          <w:p>
            <w:r>
              <w:t>49 CFR 396.11</w:t>
            </w:r>
          </w:p>
        </w:tc>
      </w:tr>
      <w:tr>
        <w:tc>
          <w:tcPr>
            <w:tcW w:type="dxa" w:w="1994"/>
          </w:tcPr>
          <w:p>
            <w:r>
              <w:t>67</w:t>
            </w:r>
          </w:p>
        </w:tc>
        <w:tc>
          <w:tcPr>
            <w:tcW w:type="dxa" w:w="1994"/>
          </w:tcPr>
          <w:p>
            <w:r>
              <w:t>Vehicle maintenance records maintained for each CMV — 12 months minimum</w:t>
            </w:r>
          </w:p>
        </w:tc>
        <w:tc>
          <w:tcPr>
            <w:tcW w:type="dxa" w:w="1994"/>
          </w:tcPr>
          <w:p>
            <w:r>
              <w:t>☐</w:t>
            </w:r>
          </w:p>
        </w:tc>
        <w:tc>
          <w:tcPr>
            <w:tcW w:type="dxa" w:w="1994"/>
          </w:tcPr>
          <w:p>
            <w:r>
              <w:t>{{s5_7_notes}}</w:t>
            </w:r>
          </w:p>
        </w:tc>
        <w:tc>
          <w:tcPr>
            <w:tcW w:type="dxa" w:w="1994"/>
          </w:tcPr>
          <w:p>
            <w:r>
              <w:t>49 CFR 396.3</w:t>
            </w:r>
          </w:p>
        </w:tc>
      </w:tr>
      <w:tr>
        <w:tc>
          <w:tcPr>
            <w:tcW w:type="dxa" w:w="1994"/>
          </w:tcPr>
          <w:p>
            <w:r>
              <w:t>68</w:t>
            </w:r>
          </w:p>
        </w:tc>
        <w:tc>
          <w:tcPr>
            <w:tcW w:type="dxa" w:w="1994"/>
          </w:tcPr>
          <w:p>
            <w:r>
              <w:t>Preventive maintenance schedule established and followed</w:t>
            </w:r>
          </w:p>
        </w:tc>
        <w:tc>
          <w:tcPr>
            <w:tcW w:type="dxa" w:w="1994"/>
          </w:tcPr>
          <w:p>
            <w:r>
              <w:t>☐</w:t>
            </w:r>
          </w:p>
        </w:tc>
        <w:tc>
          <w:tcPr>
            <w:tcW w:type="dxa" w:w="1994"/>
          </w:tcPr>
          <w:p>
            <w:r>
              <w:t>{{s5_8_notes}}</w:t>
            </w:r>
          </w:p>
        </w:tc>
        <w:tc>
          <w:tcPr>
            <w:tcW w:type="dxa" w:w="1994"/>
          </w:tcPr>
          <w:p>
            <w:r>
              <w:t>49 CFR 396.3</w:t>
            </w:r>
          </w:p>
        </w:tc>
      </w:tr>
      <w:tr>
        <w:tc>
          <w:tcPr>
            <w:tcW w:type="dxa" w:w="1994"/>
          </w:tcPr>
          <w:p>
            <w:r>
              <w:t>69</w:t>
            </w:r>
          </w:p>
        </w:tc>
        <w:tc>
          <w:tcPr>
            <w:tcW w:type="dxa" w:w="1994"/>
          </w:tcPr>
          <w:p>
            <w:r>
              <w:t>Tire inspection and maintenance documented — tread depth compliance (4/32 front, 2/32 other)</w:t>
            </w:r>
          </w:p>
        </w:tc>
        <w:tc>
          <w:tcPr>
            <w:tcW w:type="dxa" w:w="1994"/>
          </w:tcPr>
          <w:p>
            <w:r>
              <w:t>☐</w:t>
            </w:r>
          </w:p>
        </w:tc>
        <w:tc>
          <w:tcPr>
            <w:tcW w:type="dxa" w:w="1994"/>
          </w:tcPr>
          <w:p>
            <w:r>
              <w:t>{{s5_9_notes}}</w:t>
            </w:r>
          </w:p>
        </w:tc>
        <w:tc>
          <w:tcPr>
            <w:tcW w:type="dxa" w:w="1994"/>
          </w:tcPr>
          <w:p>
            <w:r>
              <w:t>49 CFR 393.75</w:t>
            </w:r>
          </w:p>
        </w:tc>
      </w:tr>
      <w:tr>
        <w:tc>
          <w:tcPr>
            <w:tcW w:type="dxa" w:w="1994"/>
          </w:tcPr>
          <w:p>
            <w:r>
              <w:t>70</w:t>
            </w:r>
          </w:p>
        </w:tc>
        <w:tc>
          <w:tcPr>
            <w:tcW w:type="dxa" w:w="1994"/>
          </w:tcPr>
          <w:p>
            <w:r>
              <w:t>Brake inspection and adjustment documented — no brakes out of adjustment</w:t>
            </w:r>
          </w:p>
        </w:tc>
        <w:tc>
          <w:tcPr>
            <w:tcW w:type="dxa" w:w="1994"/>
          </w:tcPr>
          <w:p>
            <w:r>
              <w:t>☐</w:t>
            </w:r>
          </w:p>
        </w:tc>
        <w:tc>
          <w:tcPr>
            <w:tcW w:type="dxa" w:w="1994"/>
          </w:tcPr>
          <w:p>
            <w:r>
              <w:t>{{s5_10_notes}}</w:t>
            </w:r>
          </w:p>
        </w:tc>
        <w:tc>
          <w:tcPr>
            <w:tcW w:type="dxa" w:w="1994"/>
          </w:tcPr>
          <w:p>
            <w:r>
              <w:t>49 CFR 393.40, 393.41</w:t>
            </w:r>
          </w:p>
        </w:tc>
      </w:tr>
      <w:tr>
        <w:tc>
          <w:tcPr>
            <w:tcW w:type="dxa" w:w="1994"/>
          </w:tcPr>
          <w:p>
            <w:r>
              <w:t>71</w:t>
            </w:r>
          </w:p>
        </w:tc>
        <w:tc>
          <w:tcPr>
            <w:tcW w:type="dxa" w:w="1994"/>
          </w:tcPr>
          <w:p>
            <w:r>
              <w:t>All lamps, reflectors, and lighting devices in good working order</w:t>
            </w:r>
          </w:p>
        </w:tc>
        <w:tc>
          <w:tcPr>
            <w:tcW w:type="dxa" w:w="1994"/>
          </w:tcPr>
          <w:p>
            <w:r>
              <w:t>☐</w:t>
            </w:r>
          </w:p>
        </w:tc>
        <w:tc>
          <w:tcPr>
            <w:tcW w:type="dxa" w:w="1994"/>
          </w:tcPr>
          <w:p>
            <w:r>
              <w:t>{{s5_11_notes}}</w:t>
            </w:r>
          </w:p>
        </w:tc>
        <w:tc>
          <w:tcPr>
            <w:tcW w:type="dxa" w:w="1994"/>
          </w:tcPr>
          <w:p>
            <w:r>
              <w:t>49 CFR 393.9, 393.11</w:t>
            </w:r>
          </w:p>
        </w:tc>
      </w:tr>
      <w:tr>
        <w:tc>
          <w:tcPr>
            <w:tcW w:type="dxa" w:w="1994"/>
          </w:tcPr>
          <w:p>
            <w:r>
              <w:t>72</w:t>
            </w:r>
          </w:p>
        </w:tc>
        <w:tc>
          <w:tcPr>
            <w:tcW w:type="dxa" w:w="1994"/>
          </w:tcPr>
          <w:p>
            <w:r>
              <w:t>Horn, mirrors, windshield wipers, and other required safety equipment functional</w:t>
            </w:r>
          </w:p>
        </w:tc>
        <w:tc>
          <w:tcPr>
            <w:tcW w:type="dxa" w:w="1994"/>
          </w:tcPr>
          <w:p>
            <w:r>
              <w:t>☐</w:t>
            </w:r>
          </w:p>
        </w:tc>
        <w:tc>
          <w:tcPr>
            <w:tcW w:type="dxa" w:w="1994"/>
          </w:tcPr>
          <w:p>
            <w:r>
              <w:t>{{s5_12_notes}}</w:t>
            </w:r>
          </w:p>
        </w:tc>
        <w:tc>
          <w:tcPr>
            <w:tcW w:type="dxa" w:w="1994"/>
          </w:tcPr>
          <w:p>
            <w:r>
              <w:t>49 CFR 393.10, 393.74</w:t>
            </w:r>
          </w:p>
        </w:tc>
      </w:tr>
      <w:tr>
        <w:tc>
          <w:tcPr>
            <w:tcW w:type="dxa" w:w="1994"/>
          </w:tcPr>
          <w:p>
            <w:r>
              <w:t>73</w:t>
            </w:r>
          </w:p>
        </w:tc>
        <w:tc>
          <w:tcPr>
            <w:tcW w:type="dxa" w:w="1994"/>
          </w:tcPr>
          <w:p>
            <w:r>
              <w:t>Cargo securement equipment maintained — chains, binders, straps, etc. in good condition</w:t>
            </w:r>
          </w:p>
        </w:tc>
        <w:tc>
          <w:tcPr>
            <w:tcW w:type="dxa" w:w="1994"/>
          </w:tcPr>
          <w:p>
            <w:r>
              <w:t>☐</w:t>
            </w:r>
          </w:p>
        </w:tc>
        <w:tc>
          <w:tcPr>
            <w:tcW w:type="dxa" w:w="1994"/>
          </w:tcPr>
          <w:p>
            <w:r>
              <w:t>{{s5_13_notes}}</w:t>
            </w:r>
          </w:p>
        </w:tc>
        <w:tc>
          <w:tcPr>
            <w:tcW w:type="dxa" w:w="1994"/>
          </w:tcPr>
          <w:p>
            <w:r>
              <w:t>49 CFR 393, Subpart I</w:t>
            </w:r>
          </w:p>
        </w:tc>
      </w:tr>
      <w:tr>
        <w:tc>
          <w:tcPr>
            <w:tcW w:type="dxa" w:w="1994"/>
          </w:tcPr>
          <w:p>
            <w:r>
              <w:t>74</w:t>
            </w:r>
          </w:p>
        </w:tc>
        <w:tc>
          <w:tcPr>
            <w:tcW w:type="dxa" w:w="1994"/>
          </w:tcPr>
          <w:p>
            <w:r>
              <w:t>Fire extinguisher on board and charged (if required)</w:t>
            </w:r>
          </w:p>
        </w:tc>
        <w:tc>
          <w:tcPr>
            <w:tcW w:type="dxa" w:w="1994"/>
          </w:tcPr>
          <w:p>
            <w:r>
              <w:t>☐</w:t>
            </w:r>
          </w:p>
        </w:tc>
        <w:tc>
          <w:tcPr>
            <w:tcW w:type="dxa" w:w="1994"/>
          </w:tcPr>
          <w:p>
            <w:r>
              <w:t>{{s5_14_notes}}</w:t>
            </w:r>
          </w:p>
        </w:tc>
        <w:tc>
          <w:tcPr>
            <w:tcW w:type="dxa" w:w="1994"/>
          </w:tcPr>
          <w:p>
            <w:r>
              <w:t>49 CFR 393.1, 393.27</w:t>
            </w:r>
          </w:p>
        </w:tc>
      </w:tr>
      <w:tr>
        <w:tc>
          <w:tcPr>
            <w:tcW w:type="dxa" w:w="1994"/>
          </w:tcPr>
          <w:p>
            <w:r>
              <w:t>75</w:t>
            </w:r>
          </w:p>
        </w:tc>
        <w:tc>
          <w:tcPr>
            <w:tcW w:type="dxa" w:w="1994"/>
          </w:tcPr>
          <w:p>
            <w:r>
              <w:t>Spare fuses and other required ancillary equipment on board (if applicable)</w:t>
            </w:r>
          </w:p>
        </w:tc>
        <w:tc>
          <w:tcPr>
            <w:tcW w:type="dxa" w:w="1994"/>
          </w:tcPr>
          <w:p>
            <w:r>
              <w:t>☐</w:t>
            </w:r>
          </w:p>
        </w:tc>
        <w:tc>
          <w:tcPr>
            <w:tcW w:type="dxa" w:w="1994"/>
          </w:tcPr>
          <w:p>
            <w:r>
              <w:t>{{s5_15_notes}}</w:t>
            </w:r>
          </w:p>
        </w:tc>
        <w:tc>
          <w:tcPr>
            <w:tcW w:type="dxa" w:w="1994"/>
          </w:tcPr>
          <w:p>
            <w:r>
              <w:t>49 CFR 393.8</w:t>
            </w:r>
          </w:p>
        </w:tc>
      </w:tr>
      <w:tr>
        <w:tc>
          <w:tcPr>
            <w:tcW w:type="dxa" w:w="1994"/>
          </w:tcPr>
          <w:p>
            <w:r>
              <w:t>76</w:t>
            </w:r>
          </w:p>
        </w:tc>
        <w:tc>
          <w:tcPr>
            <w:tcW w:type="dxa" w:w="1994"/>
          </w:tcPr>
          <w:p>
            <w:r>
              <w:t>Repair shop / maintenance provider records on file (if outsourced)</w:t>
            </w:r>
          </w:p>
        </w:tc>
        <w:tc>
          <w:tcPr>
            <w:tcW w:type="dxa" w:w="1994"/>
          </w:tcPr>
          <w:p>
            <w:r>
              <w:t>☐</w:t>
            </w:r>
          </w:p>
        </w:tc>
        <w:tc>
          <w:tcPr>
            <w:tcW w:type="dxa" w:w="1994"/>
          </w:tcPr>
          <w:p>
            <w:r>
              <w:t>{{s5_16_notes}}</w:t>
            </w:r>
          </w:p>
        </w:tc>
        <w:tc>
          <w:tcPr>
            <w:tcW w:type="dxa" w:w="1994"/>
          </w:tcPr>
          <w:p>
            <w:r/>
          </w:p>
        </w:tc>
      </w:tr>
      <w:tr>
        <w:tc>
          <w:tcPr>
            <w:tcW w:type="dxa" w:w="1994"/>
          </w:tcPr>
          <w:p>
            <w:r>
              <w:t>77</w:t>
            </w:r>
          </w:p>
        </w:tc>
        <w:tc>
          <w:tcPr>
            <w:tcW w:type="dxa" w:w="1994"/>
          </w:tcPr>
          <w:p>
            <w:r>
              <w:t>Vehicle registry, registration, and title records on file and current</w:t>
            </w:r>
          </w:p>
        </w:tc>
        <w:tc>
          <w:tcPr>
            <w:tcW w:type="dxa" w:w="1994"/>
          </w:tcPr>
          <w:p>
            <w:r>
              <w:t>☐</w:t>
            </w:r>
          </w:p>
        </w:tc>
        <w:tc>
          <w:tcPr>
            <w:tcW w:type="dxa" w:w="1994"/>
          </w:tcPr>
          <w:p>
            <w:r>
              <w:t>{{s5_17_notes}}</w:t>
            </w:r>
          </w:p>
        </w:tc>
        <w:tc>
          <w:tcPr>
            <w:tcW w:type="dxa" w:w="1994"/>
          </w:tcPr>
          <w:p>
            <w:r/>
          </w:p>
        </w:tc>
      </w:tr>
      <w:tr>
        <w:tc>
          <w:tcPr>
            <w:tcW w:type="dxa" w:w="1994"/>
          </w:tcPr>
          <w:p>
            <w:r>
              <w:t>78</w:t>
            </w:r>
          </w:p>
        </w:tc>
        <w:tc>
          <w:tcPr>
            <w:tcW w:type="dxa" w:w="1994"/>
          </w:tcPr>
          <w:p>
            <w:r>
              <w:t xml:space="preserve"> vehicle file retained for 12 months (or 6 months after vehicle is removed from service)</w:t>
            </w:r>
          </w:p>
        </w:tc>
        <w:tc>
          <w:tcPr>
            <w:tcW w:type="dxa" w:w="1994"/>
          </w:tcPr>
          <w:p>
            <w:r>
              <w:t>☐</w:t>
            </w:r>
          </w:p>
        </w:tc>
        <w:tc>
          <w:tcPr>
            <w:tcW w:type="dxa" w:w="1994"/>
          </w:tcPr>
          <w:p>
            <w:r>
              <w:t>{{s5_18_notes}}</w:t>
            </w:r>
          </w:p>
        </w:tc>
        <w:tc>
          <w:tcPr>
            <w:tcW w:type="dxa" w:w="1994"/>
          </w:tcPr>
          <w:p>
            <w:r>
              <w:t>49 CFR 396.3</w:t>
            </w:r>
          </w:p>
        </w:tc>
      </w:tr>
    </w:tbl>
    <w:p>
      <w:pPr>
        <w:pStyle w:val="Heading2"/>
      </w:pPr>
      <w:r>
        <w:t>SECTION 6: CARGO, BILLING, AND OTHER COMPLIANCE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>
              <w:rPr>
                <w:b/>
              </w:rPr>
              <w:t>#</w:t>
            </w:r>
          </w:p>
        </w:tc>
        <w:tc>
          <w:tcPr>
            <w:tcW w:type="dxa" w:w="1994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1994"/>
          </w:tcPr>
          <w:p>
            <w:r>
              <w:rPr>
                <w:b/>
              </w:rPr>
              <w:t>Compliant? (Y/N/NA)</w:t>
            </w:r>
          </w:p>
        </w:tc>
        <w:tc>
          <w:tcPr>
            <w:tcW w:type="dxa" w:w="1994"/>
          </w:tcPr>
          <w:p>
            <w:r>
              <w:rPr>
                <w:b/>
              </w:rPr>
              <w:t>Notes / Deficiency</w:t>
            </w:r>
          </w:p>
        </w:tc>
        <w:tc>
          <w:tcPr>
            <w:tcW w:type="dxa" w:w="1994"/>
          </w:tcPr>
          <w:p>
            <w:r>
              <w:rPr>
                <w:b/>
              </w:rPr>
              <w:t>References (CFR)</w:t>
            </w:r>
          </w:p>
        </w:tc>
      </w:tr>
      <w:tr>
        <w:tc>
          <w:tcPr>
            <w:tcW w:type="dxa" w:w="1994"/>
          </w:tcPr>
          <w:p>
            <w:r>
              <w:t>79</w:t>
            </w:r>
          </w:p>
        </w:tc>
        <w:tc>
          <w:tcPr>
            <w:tcW w:type="dxa" w:w="1994"/>
          </w:tcPr>
          <w:p>
            <w:r>
              <w:t>Cargo securement plan established and followed for each load</w:t>
            </w:r>
          </w:p>
        </w:tc>
        <w:tc>
          <w:tcPr>
            <w:tcW w:type="dxa" w:w="1994"/>
          </w:tcPr>
          <w:p>
            <w:r>
              <w:t>☐</w:t>
            </w:r>
          </w:p>
        </w:tc>
        <w:tc>
          <w:tcPr>
            <w:tcW w:type="dxa" w:w="1994"/>
          </w:tcPr>
          <w:p>
            <w:r>
              <w:t>{{s6_1_notes}}</w:t>
            </w:r>
          </w:p>
        </w:tc>
        <w:tc>
          <w:tcPr>
            <w:tcW w:type="dxa" w:w="1994"/>
          </w:tcPr>
          <w:p>
            <w:r>
              <w:t>49 CFR 393, Subpart I</w:t>
            </w:r>
          </w:p>
        </w:tc>
      </w:tr>
      <w:tr>
        <w:tc>
          <w:tcPr>
            <w:tcW w:type="dxa" w:w="1994"/>
          </w:tcPr>
          <w:p>
            <w:r>
              <w:t>80</w:t>
            </w:r>
          </w:p>
        </w:tc>
        <w:tc>
          <w:tcPr>
            <w:tcW w:type="dxa" w:w="1994"/>
          </w:tcPr>
          <w:p>
            <w:r>
              <w:t>Bill of Lading (BOL) or shipping document completed for each shipment (if applicable)</w:t>
            </w:r>
          </w:p>
        </w:tc>
        <w:tc>
          <w:tcPr>
            <w:tcW w:type="dxa" w:w="1994"/>
          </w:tcPr>
          <w:p>
            <w:r>
              <w:t>☐</w:t>
            </w:r>
          </w:p>
        </w:tc>
        <w:tc>
          <w:tcPr>
            <w:tcW w:type="dxa" w:w="1994"/>
          </w:tcPr>
          <w:p>
            <w:r>
              <w:t>{{s6_2_notes}}</w:t>
            </w:r>
          </w:p>
        </w:tc>
        <w:tc>
          <w:tcPr>
            <w:tcW w:type="dxa" w:w="1994"/>
          </w:tcPr>
          <w:p>
            <w:r>
              <w:t>49 CFR 373</w:t>
            </w:r>
          </w:p>
        </w:tc>
      </w:tr>
      <w:tr>
        <w:tc>
          <w:tcPr>
            <w:tcW w:type="dxa" w:w="1994"/>
          </w:tcPr>
          <w:p>
            <w:r>
              <w:t>81</w:t>
            </w:r>
          </w:p>
        </w:tc>
        <w:tc>
          <w:tcPr>
            <w:tcW w:type="dxa" w:w="1994"/>
          </w:tcPr>
          <w:p>
            <w:r>
              <w:t>Hazmat shipping papers completed and placarding correct (if applicable)</w:t>
            </w:r>
          </w:p>
        </w:tc>
        <w:tc>
          <w:tcPr>
            <w:tcW w:type="dxa" w:w="1994"/>
          </w:tcPr>
          <w:p>
            <w:r>
              <w:t>☐</w:t>
            </w:r>
          </w:p>
        </w:tc>
        <w:tc>
          <w:tcPr>
            <w:tcW w:type="dxa" w:w="1994"/>
          </w:tcPr>
          <w:p>
            <w:r>
              <w:t>{{s6_3_notes}}</w:t>
            </w:r>
          </w:p>
        </w:tc>
        <w:tc>
          <w:tcPr>
            <w:tcW w:type="dxa" w:w="1994"/>
          </w:tcPr>
          <w:p>
            <w:r>
              <w:t>49 CFR 172</w:t>
            </w:r>
          </w:p>
        </w:tc>
      </w:tr>
      <w:tr>
        <w:tc>
          <w:tcPr>
            <w:tcW w:type="dxa" w:w="1994"/>
          </w:tcPr>
          <w:p>
            <w:r>
              <w:t>82</w:t>
            </w:r>
          </w:p>
        </w:tc>
        <w:tc>
          <w:tcPr>
            <w:tcW w:type="dxa" w:w="1994"/>
          </w:tcPr>
          <w:p>
            <w:r>
              <w:t>Driver has hazmat training and certification (if transporting hazardous materials)</w:t>
            </w:r>
          </w:p>
        </w:tc>
        <w:tc>
          <w:tcPr>
            <w:tcW w:type="dxa" w:w="1994"/>
          </w:tcPr>
          <w:p>
            <w:r>
              <w:t>☐</w:t>
            </w:r>
          </w:p>
        </w:tc>
        <w:tc>
          <w:tcPr>
            <w:tcW w:type="dxa" w:w="1994"/>
          </w:tcPr>
          <w:p>
            <w:r>
              <w:t>{{s6_4_notes}}</w:t>
            </w:r>
          </w:p>
        </w:tc>
        <w:tc>
          <w:tcPr>
            <w:tcW w:type="dxa" w:w="1994"/>
          </w:tcPr>
          <w:p>
            <w:r>
              <w:t>49 CFR 172, Subpart H</w:t>
            </w:r>
          </w:p>
        </w:tc>
      </w:tr>
      <w:tr>
        <w:tc>
          <w:tcPr>
            <w:tcW w:type="dxa" w:w="1994"/>
          </w:tcPr>
          <w:p>
            <w:r>
              <w:t>83</w:t>
            </w:r>
          </w:p>
        </w:tc>
        <w:tc>
          <w:tcPr>
            <w:tcW w:type="dxa" w:w="1994"/>
          </w:tcPr>
          <w:p>
            <w:r>
              <w:t>IFTA fuel tax returns filed and paid (if applicable)</w:t>
            </w:r>
          </w:p>
        </w:tc>
        <w:tc>
          <w:tcPr>
            <w:tcW w:type="dxa" w:w="1994"/>
          </w:tcPr>
          <w:p>
            <w:r>
              <w:t>☐</w:t>
            </w:r>
          </w:p>
        </w:tc>
        <w:tc>
          <w:tcPr>
            <w:tcW w:type="dxa" w:w="1994"/>
          </w:tcPr>
          <w:p>
            <w:r>
              <w:t>{{s6_5_notes}}</w:t>
            </w:r>
          </w:p>
        </w:tc>
        <w:tc>
          <w:tcPr>
            <w:tcW w:type="dxa" w:w="1994"/>
          </w:tcPr>
          <w:p>
            <w:r/>
          </w:p>
        </w:tc>
      </w:tr>
      <w:tr>
        <w:tc>
          <w:tcPr>
            <w:tcW w:type="dxa" w:w="1994"/>
          </w:tcPr>
          <w:p>
            <w:r>
              <w:t>84</w:t>
            </w:r>
          </w:p>
        </w:tc>
        <w:tc>
          <w:tcPr>
            <w:tcW w:type="dxa" w:w="1994"/>
          </w:tcPr>
          <w:p>
            <w:r>
              <w:t>IRP apportioned plates and account current (if applicable)</w:t>
            </w:r>
          </w:p>
        </w:tc>
        <w:tc>
          <w:tcPr>
            <w:tcW w:type="dxa" w:w="1994"/>
          </w:tcPr>
          <w:p>
            <w:r>
              <w:t>☐</w:t>
            </w:r>
          </w:p>
        </w:tc>
        <w:tc>
          <w:tcPr>
            <w:tcW w:type="dxa" w:w="1994"/>
          </w:tcPr>
          <w:p>
            <w:r>
              <w:t>{{s6_6_notes}}</w:t>
            </w:r>
          </w:p>
        </w:tc>
        <w:tc>
          <w:tcPr>
            <w:tcW w:type="dxa" w:w="1994"/>
          </w:tcPr>
          <w:p>
            <w:r/>
          </w:p>
        </w:tc>
      </w:tr>
      <w:tr>
        <w:tc>
          <w:tcPr>
            <w:tcW w:type="dxa" w:w="1994"/>
          </w:tcPr>
          <w:p>
            <w:r>
              <w:t>85</w:t>
            </w:r>
          </w:p>
        </w:tc>
        <w:tc>
          <w:tcPr>
            <w:tcW w:type="dxa" w:w="1994"/>
          </w:tcPr>
          <w:p>
            <w:r>
              <w:t>UCR (Unified Carrier Registration) filed and paid annually</w:t>
            </w:r>
          </w:p>
        </w:tc>
        <w:tc>
          <w:tcPr>
            <w:tcW w:type="dxa" w:w="1994"/>
          </w:tcPr>
          <w:p>
            <w:r>
              <w:t>☐</w:t>
            </w:r>
          </w:p>
        </w:tc>
        <w:tc>
          <w:tcPr>
            <w:tcW w:type="dxa" w:w="1994"/>
          </w:tcPr>
          <w:p>
            <w:r>
              <w:t>{{s6_7_notes}}</w:t>
            </w:r>
          </w:p>
        </w:tc>
        <w:tc>
          <w:tcPr>
            <w:tcW w:type="dxa" w:w="1994"/>
          </w:tcPr>
          <w:p>
            <w:r/>
          </w:p>
        </w:tc>
      </w:tr>
      <w:tr>
        <w:tc>
          <w:tcPr>
            <w:tcW w:type="dxa" w:w="1994"/>
          </w:tcPr>
          <w:p>
            <w:r>
              <w:t>86</w:t>
            </w:r>
          </w:p>
        </w:tc>
        <w:tc>
          <w:tcPr>
            <w:tcW w:type="dxa" w:w="1994"/>
          </w:tcPr>
          <w:p>
            <w:r>
              <w:t>Agriculture exemption documentation (if applicable)</w:t>
            </w:r>
          </w:p>
        </w:tc>
        <w:tc>
          <w:tcPr>
            <w:tcW w:type="dxa" w:w="1994"/>
          </w:tcPr>
          <w:p>
            <w:r>
              <w:t>☐</w:t>
            </w:r>
          </w:p>
        </w:tc>
        <w:tc>
          <w:tcPr>
            <w:tcW w:type="dxa" w:w="1994"/>
          </w:tcPr>
          <w:p>
            <w:r>
              <w:t>{{s6_8_notes}}</w:t>
            </w:r>
          </w:p>
        </w:tc>
        <w:tc>
          <w:tcPr>
            <w:tcW w:type="dxa" w:w="1994"/>
          </w:tcPr>
          <w:p>
            <w:r>
              <w:t>49 CFR 395.1</w:t>
            </w:r>
          </w:p>
        </w:tc>
      </w:tr>
      <w:tr>
        <w:tc>
          <w:tcPr>
            <w:tcW w:type="dxa" w:w="1994"/>
          </w:tcPr>
          <w:p>
            <w:r>
              <w:t>87</w:t>
            </w:r>
          </w:p>
        </w:tc>
        <w:tc>
          <w:tcPr>
            <w:tcW w:type="dxa" w:w="1994"/>
          </w:tcPr>
          <w:p>
            <w:r>
              <w:t>Driver files — payroll records, time records, and other records maintained (2-year minimum)</w:t>
            </w:r>
          </w:p>
        </w:tc>
        <w:tc>
          <w:tcPr>
            <w:tcW w:type="dxa" w:w="1994"/>
          </w:tcPr>
          <w:p>
            <w:r>
              <w:t>☐</w:t>
            </w:r>
          </w:p>
        </w:tc>
        <w:tc>
          <w:tcPr>
            <w:tcW w:type="dxa" w:w="1994"/>
          </w:tcPr>
          <w:p>
            <w:r>
              <w:t>{{s6_9_notes}}</w:t>
            </w:r>
          </w:p>
        </w:tc>
        <w:tc>
          <w:tcPr>
            <w:tcW w:type="dxa" w:w="1994"/>
          </w:tcPr>
          <w:p>
            <w:r>
              <w:t>49 CFR 374</w:t>
            </w:r>
          </w:p>
        </w:tc>
      </w:tr>
      <w:tr>
        <w:tc>
          <w:tcPr>
            <w:tcW w:type="dxa" w:w="1994"/>
          </w:tcPr>
          <w:p>
            <w:r>
              <w:t>88</w:t>
            </w:r>
          </w:p>
        </w:tc>
        <w:tc>
          <w:tcPr>
            <w:tcW w:type="dxa" w:w="1994"/>
          </w:tcPr>
          <w:p>
            <w:r>
              <w:t>DOT compliance training provided to drivers and staff — documented</w:t>
            </w:r>
          </w:p>
        </w:tc>
        <w:tc>
          <w:tcPr>
            <w:tcW w:type="dxa" w:w="1994"/>
          </w:tcPr>
          <w:p>
            <w:r>
              <w:t>☐</w:t>
            </w:r>
          </w:p>
        </w:tc>
        <w:tc>
          <w:tcPr>
            <w:tcW w:type="dxa" w:w="1994"/>
          </w:tcPr>
          <w:p>
            <w:r>
              <w:t>{{s6_10_notes}}</w:t>
            </w:r>
          </w:p>
        </w:tc>
        <w:tc>
          <w:tcPr>
            <w:tcW w:type="dxa" w:w="1994"/>
          </w:tcPr>
          <w:p>
            <w:r/>
          </w:p>
        </w:tc>
      </w:tr>
      <w:tr>
        <w:tc>
          <w:tcPr>
            <w:tcW w:type="dxa" w:w="1994"/>
          </w:tcPr>
          <w:p>
            <w:r>
              <w:t>89</w:t>
            </w:r>
          </w:p>
        </w:tc>
        <w:tc>
          <w:tcPr>
            <w:tcW w:type="dxa" w:w="1994"/>
          </w:tcPr>
          <w:p>
            <w:r>
              <w:t>Company policies and procedures manual updated and provided to drivers</w:t>
            </w:r>
          </w:p>
        </w:tc>
        <w:tc>
          <w:tcPr>
            <w:tcW w:type="dxa" w:w="1994"/>
          </w:tcPr>
          <w:p>
            <w:r>
              <w:t>☐</w:t>
            </w:r>
          </w:p>
        </w:tc>
        <w:tc>
          <w:tcPr>
            <w:tcW w:type="dxa" w:w="1994"/>
          </w:tcPr>
          <w:p>
            <w:r>
              <w:t>{{s6_11_notes}}</w:t>
            </w:r>
          </w:p>
        </w:tc>
        <w:tc>
          <w:tcPr>
            <w:tcW w:type="dxa" w:w="1994"/>
          </w:tcPr>
          <w:p>
            <w:r/>
          </w:p>
        </w:tc>
      </w:tr>
      <w:tr>
        <w:tc>
          <w:tcPr>
            <w:tcW w:type="dxa" w:w="1994"/>
          </w:tcPr>
          <w:p>
            <w:r>
              <w:t>90</w:t>
            </w:r>
          </w:p>
        </w:tc>
        <w:tc>
          <w:tcPr>
            <w:tcW w:type="dxa" w:w="1994"/>
          </w:tcPr>
          <w:p>
            <w:r>
              <w:t>Any outstanding violations, fines, or penalties tracked and resolved</w:t>
            </w:r>
          </w:p>
        </w:tc>
        <w:tc>
          <w:tcPr>
            <w:tcW w:type="dxa" w:w="1994"/>
          </w:tcPr>
          <w:p>
            <w:r>
              <w:t>☐</w:t>
            </w:r>
          </w:p>
        </w:tc>
        <w:tc>
          <w:tcPr>
            <w:tcW w:type="dxa" w:w="1994"/>
          </w:tcPr>
          <w:p>
            <w:r>
              <w:t>{{s6_12_notes}}</w:t>
            </w:r>
          </w:p>
        </w:tc>
        <w:tc>
          <w:tcPr>
            <w:tcW w:type="dxa" w:w="1994"/>
          </w:tcPr>
          <w:p>
            <w:r/>
          </w:p>
        </w:tc>
      </w:tr>
    </w:tbl>
    <w:p>
      <w:pPr>
        <w:pStyle w:val="Heading2"/>
      </w:pPr>
      <w:r>
        <w:t>AUDIT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  <w:t>Item</w:t>
            </w:r>
          </w:p>
        </w:tc>
        <w:tc>
          <w:tcPr>
            <w:tcW w:type="dxa" w:w="4986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4986"/>
          </w:tcPr>
          <w:p>
            <w:r>
              <w:t>Audit Date</w:t>
            </w:r>
          </w:p>
        </w:tc>
        <w:tc>
          <w:tcPr>
            <w:tcW w:type="dxa" w:w="4986"/>
          </w:tcPr>
          <w:p>
            <w:r>
              <w:t>{{audit_date}}</w:t>
            </w:r>
          </w:p>
        </w:tc>
      </w:tr>
      <w:tr>
        <w:tc>
          <w:tcPr>
            <w:tcW w:type="dxa" w:w="4986"/>
          </w:tcPr>
          <w:p>
            <w:r>
              <w:t>Auditor Name</w:t>
            </w:r>
          </w:p>
        </w:tc>
        <w:tc>
          <w:tcPr>
            <w:tcW w:type="dxa" w:w="4986"/>
          </w:tcPr>
          <w:p>
            <w:r>
              <w:t>{{auditor_name}}</w:t>
            </w:r>
          </w:p>
        </w:tc>
      </w:tr>
      <w:tr>
        <w:tc>
          <w:tcPr>
            <w:tcW w:type="dxa" w:w="4986"/>
          </w:tcPr>
          <w:p>
            <w:r>
              <w:t>Auditor Title / Role</w:t>
            </w:r>
          </w:p>
        </w:tc>
        <w:tc>
          <w:tcPr>
            <w:tcW w:type="dxa" w:w="4986"/>
          </w:tcPr>
          <w:p>
            <w:r>
              <w:t>{{auditor_title}}</w:t>
            </w:r>
          </w:p>
        </w:tc>
      </w:tr>
      <w:tr>
        <w:tc>
          <w:tcPr>
            <w:tcW w:type="dxa" w:w="4986"/>
          </w:tcPr>
          <w:p>
            <w:r>
              <w:t>Audit Type</w:t>
            </w:r>
          </w:p>
        </w:tc>
        <w:tc>
          <w:tcPr>
            <w:tcW w:type="dxa" w:w="4986"/>
          </w:tcPr>
          <w:p>
            <w:r>
              <w:t>{{audit_type}} (Internal self-audit / External third-party audit / FMCSA compliance review / Other)</w:t>
            </w:r>
          </w:p>
        </w:tc>
      </w:tr>
      <w:tr>
        <w:tc>
          <w:tcPr>
            <w:tcW w:type="dxa" w:w="4986"/>
          </w:tcPr>
          <w:p>
            <w:r>
              <w:t>Overall Compliance Rating</w:t>
            </w:r>
          </w:p>
        </w:tc>
        <w:tc>
          <w:tcPr>
            <w:tcW w:type="dxa" w:w="4986"/>
          </w:tcPr>
          <w:p>
            <w:r>
              <w:t>{{overall_rating}} (Compliant / Partially Compliant / Non-Compliant — Areas of concern: {{areas_of_concern}})</w:t>
            </w:r>
          </w:p>
        </w:tc>
      </w:tr>
      <w:tr>
        <w:tc>
          <w:tcPr>
            <w:tcW w:type="dxa" w:w="4986"/>
          </w:tcPr>
          <w:p>
            <w:r>
              <w:t>Number of Deficiencies Found</w:t>
            </w:r>
          </w:p>
        </w:tc>
        <w:tc>
          <w:tcPr>
            <w:tcW w:type="dxa" w:w="4986"/>
          </w:tcPr>
          <w:p>
            <w:r>
              <w:t>{{deficiency_count}}</w:t>
            </w:r>
          </w:p>
        </w:tc>
      </w:tr>
      <w:tr>
        <w:tc>
          <w:tcPr>
            <w:tcW w:type="dxa" w:w="4986"/>
          </w:tcPr>
          <w:p>
            <w:r>
              <w:t>Critical Deficiencies (must be corrected immediately)</w:t>
            </w:r>
          </w:p>
        </w:tc>
        <w:tc>
          <w:tcPr>
            <w:tcW w:type="dxa" w:w="4986"/>
          </w:tcPr>
          <w:p>
            <w:r>
              <w:t>{{critical_deficiencies}} (List: {{critical_deficiency_list}})</w:t>
            </w:r>
          </w:p>
        </w:tc>
      </w:tr>
      <w:tr>
        <w:tc>
          <w:tcPr>
            <w:tcW w:type="dxa" w:w="4986"/>
          </w:tcPr>
          <w:p>
            <w:r>
              <w:t>Non-Critical Deficiencies</w:t>
            </w:r>
          </w:p>
        </w:tc>
        <w:tc>
          <w:tcPr>
            <w:tcW w:type="dxa" w:w="4986"/>
          </w:tcPr>
          <w:p>
            <w:r>
              <w:t>{{non_critical_deficiencies}} (List: {{non_critical_deficiency_list}})</w:t>
            </w:r>
          </w:p>
        </w:tc>
      </w:tr>
      <w:tr>
        <w:tc>
          <w:tcPr>
            <w:tcW w:type="dxa" w:w="4986"/>
          </w:tcPr>
          <w:p>
            <w:r>
              <w:t>Corrective Action Plan (CAP) Required?</w:t>
            </w:r>
          </w:p>
        </w:tc>
        <w:tc>
          <w:tcPr>
            <w:tcW w:type="dxa" w:w="4986"/>
          </w:tcPr>
          <w:p>
            <w:r>
              <w:t>{{cap_required}} (Yes / No — if Yes, CAP due date: {{cap_due_date}})</w:t>
            </w:r>
          </w:p>
        </w:tc>
      </w:tr>
      <w:tr>
        <w:tc>
          <w:tcPr>
            <w:tcW w:type="dxa" w:w="4986"/>
          </w:tcPr>
          <w:p>
            <w:r>
              <w:t>Follow-Up Audit Required?</w:t>
            </w:r>
          </w:p>
        </w:tc>
        <w:tc>
          <w:tcPr>
            <w:tcW w:type="dxa" w:w="4986"/>
          </w:tcPr>
          <w:p>
            <w:r>
              <w:t>{{followup_audit}} (Yes / No — Follow-up date: {{followup_audit_date}})</w:t>
            </w:r>
          </w:p>
        </w:tc>
      </w:tr>
      <w:tr>
        <w:tc>
          <w:tcPr>
            <w:tcW w:type="dxa" w:w="4986"/>
          </w:tcPr>
          <w:p>
            <w:r>
              <w:t>Recommendations</w:t>
            </w:r>
          </w:p>
        </w:tc>
        <w:tc>
          <w:tcPr>
            <w:tcW w:type="dxa" w:w="4986"/>
          </w:tcPr>
          <w:p>
            <w:r>
              <w:t>{{recommendations}}</w:t>
            </w:r>
          </w:p>
        </w:tc>
      </w:tr>
    </w:tbl>
    <w:p>
      <w:pPr>
        <w:pStyle w:val="Heading2"/>
      </w:pPr>
      <w:r>
        <w:t>AUDITOR'S CERTIFICATION</w:t>
      </w:r>
    </w:p>
    <w:p>
      <w:pPr>
        <w:pStyle w:val="BT"/>
      </w:pPr>
      <w:r>
        <w:t>I certify that this audit was conducted in accordance with Company procedures and applicable regulations, and that the findings stated above are true and accurate to the best of my knowledge.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</w:rPr>
              <w:t>Auditor</w:t>
            </w:r>
          </w:p>
        </w:tc>
        <w:tc>
          <w:tcPr>
            <w:tcW w:type="dxa" w:w="3324"/>
          </w:tcPr>
          <w:p>
            <w:r>
              <w:rPr>
                <w:b/>
              </w:rPr>
              <w:t>Signature</w:t>
            </w:r>
          </w:p>
        </w:tc>
        <w:tc>
          <w:tcPr>
            <w:tcW w:type="dxa" w:w="3324"/>
          </w:tcPr>
          <w:p>
            <w:r>
              <w:rPr>
                <w:b/>
              </w:rPr>
              <w:t>Date</w:t>
            </w:r>
          </w:p>
        </w:tc>
      </w:tr>
      <w:tr>
        <w:tc>
          <w:tcPr>
            <w:tcW w:type="dxa" w:w="3324"/>
          </w:tcPr>
          <w:p>
            <w:r>
              <w:t>Auditor Signature</w:t>
            </w:r>
          </w:p>
        </w:tc>
        <w:tc>
          <w:tcPr>
            <w:tcW w:type="dxa" w:w="3324"/>
          </w:tcPr>
          <w:p>
            <w:r>
              <w:t>_____________________________</w:t>
            </w:r>
          </w:p>
        </w:tc>
        <w:tc>
          <w:tcPr>
            <w:tcW w:type="dxa" w:w="3324"/>
          </w:tcPr>
          <w:p>
            <w:r>
              <w:t>{{audit_date}}</w:t>
            </w:r>
          </w:p>
        </w:tc>
      </w:tr>
      <w:tr>
        <w:tc>
          <w:tcPr>
            <w:tcW w:type="dxa" w:w="3324"/>
          </w:tcPr>
          <w:p>
            <w:r>
              <w:t>Printed Name</w:t>
            </w:r>
          </w:p>
        </w:tc>
        <w:tc>
          <w:tcPr>
            <w:tcW w:type="dxa" w:w="3324"/>
          </w:tcPr>
          <w:p>
            <w:r>
              <w:t>{{auditor_name}}</w:t>
            </w:r>
          </w:p>
        </w:tc>
        <w:tc>
          <w:tcPr>
            <w:tcW w:type="dxa" w:w="3324"/>
          </w:tcPr>
          <w:p>
            <w:r/>
          </w:p>
        </w:tc>
      </w:tr>
      <w:tr>
        <w:tc>
          <w:tcPr>
            <w:tcW w:type="dxa" w:w="3324"/>
          </w:tcPr>
          <w:p>
            <w:r>
              <w:t>Title</w:t>
            </w:r>
          </w:p>
        </w:tc>
        <w:tc>
          <w:tcPr>
            <w:tcW w:type="dxa" w:w="3324"/>
          </w:tcPr>
          <w:p>
            <w:r>
              <w:t>{{auditor_title}}</w:t>
            </w:r>
          </w:p>
        </w:tc>
        <w:tc>
          <w:tcPr>
            <w:tcW w:type="dxa" w:w="3324"/>
          </w:tcPr>
          <w:p>
            <w:r/>
          </w:p>
        </w:tc>
      </w:tr>
    </w:tbl>
    <w:p>
      <w:pPr>
        <w:pStyle w:val="Heading2"/>
      </w:pPr>
      <w:r>
        <w:t>COMPANY OFFICIAL'S REVIEW AND ACKNOWLEDGMENT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</w:rPr>
              <w:t>Company Official</w:t>
            </w:r>
          </w:p>
        </w:tc>
        <w:tc>
          <w:tcPr>
            <w:tcW w:type="dxa" w:w="3324"/>
          </w:tcPr>
          <w:p>
            <w:r>
              <w:rPr>
                <w:b/>
              </w:rPr>
              <w:t>Signature</w:t>
            </w:r>
          </w:p>
        </w:tc>
        <w:tc>
          <w:tcPr>
            <w:tcW w:type="dxa" w:w="3324"/>
          </w:tcPr>
          <w:p>
            <w:r>
              <w:rPr>
                <w:b/>
              </w:rPr>
              <w:t>Date</w:t>
            </w:r>
          </w:p>
        </w:tc>
      </w:tr>
      <w:tr>
        <w:tc>
          <w:tcPr>
            <w:tcW w:type="dxa" w:w="3324"/>
          </w:tcPr>
          <w:p>
            <w:r>
              <w:t>Company Official Signature</w:t>
            </w:r>
          </w:p>
        </w:tc>
        <w:tc>
          <w:tcPr>
            <w:tcW w:type="dxa" w:w="3324"/>
          </w:tcPr>
          <w:p>
            <w:r>
              <w:t>_____________________________</w:t>
            </w:r>
          </w:p>
        </w:tc>
        <w:tc>
          <w:tcPr>
            <w:tcW w:type="dxa" w:w="3324"/>
          </w:tcPr>
          <w:p>
            <w:r>
              <w:t>{{review_date}}</w:t>
            </w:r>
          </w:p>
        </w:tc>
      </w:tr>
      <w:tr>
        <w:tc>
          <w:tcPr>
            <w:tcW w:type="dxa" w:w="3324"/>
          </w:tcPr>
          <w:p>
            <w:r>
              <w:t>Printed Name</w:t>
            </w:r>
          </w:p>
        </w:tc>
        <w:tc>
          <w:tcPr>
            <w:tcW w:type="dxa" w:w="3324"/>
          </w:tcPr>
          <w:p>
            <w:r>
              <w:t>{{company_official_name}}</w:t>
            </w:r>
          </w:p>
        </w:tc>
        <w:tc>
          <w:tcPr>
            <w:tcW w:type="dxa" w:w="3324"/>
          </w:tcPr>
          <w:p>
            <w:r/>
          </w:p>
        </w:tc>
      </w:tr>
      <w:tr>
        <w:tc>
          <w:tcPr>
            <w:tcW w:type="dxa" w:w="3324"/>
          </w:tcPr>
          <w:p>
            <w:r>
              <w:t>Title</w:t>
            </w:r>
          </w:p>
        </w:tc>
        <w:tc>
          <w:tcPr>
            <w:tcW w:type="dxa" w:w="3324"/>
          </w:tcPr>
          <w:p>
            <w:r>
              <w:t>{{company_official_title}}</w:t>
            </w:r>
          </w:p>
        </w:tc>
        <w:tc>
          <w:tcPr>
            <w:tcW w:type="dxa" w:w="3324"/>
          </w:tcPr>
          <w:p>
            <w:r/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DOT MOTOR CARRIER COMPLIANCE AUDIT CHECKLIST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T">
    <w:name w:val="CT"/>
    <w:rPr>
      <w:rFonts w:ascii="Calibri" w:hAnsi="Calibri"/>
      <w:b/>
      <w:sz w:val="44"/>
    </w:rPr>
  </w:style>
  <w:style w:type="paragraph" w:customStyle="1" w:styleId="SH">
    <w:name w:val="SH"/>
    <w:rPr>
      <w:rFonts w:ascii="Calibri" w:hAnsi="Calibri"/>
      <w:b/>
      <w:sz w:val="28"/>
    </w:rPr>
  </w:style>
  <w:style w:type="paragraph" w:customStyle="1" w:styleId="BT">
    <w:name w:val="BT"/>
    <w:rPr>
      <w:rFonts w:ascii="Calibri" w:hAnsi="Calibri"/>
      <w:sz w:val="22"/>
    </w:rPr>
  </w:style>
  <w:style w:type="paragraph" w:customStyle="1" w:styleId="WT">
    <w:name w:val="WT"/>
    <w:rPr>
      <w:rFonts w:ascii="Calibri" w:hAnsi="Calibri"/>
      <w:b/>
      <w:color w:val="CC0000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