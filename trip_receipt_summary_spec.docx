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 RECEIPT / TRIP SUMMARY</w:t>
      </w:r>
    </w:p>
    <w:p>
      <w:pPr>
        <w:pStyle w:val="BT"/>
      </w:pPr>
      <w:r>
        <w:t>This Trip Receipt is generated for the ride indicated below. It serves as documentation of the trip for both the Driver and Passenger.</w:t>
      </w:r>
    </w:p>
    <w:p>
      <w:pPr>
        <w:pStyle w:val="Heading2"/>
      </w:pPr>
      <w:r>
        <w:t>TRIP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Trip ID / Reference #</w:t>
            </w:r>
          </w:p>
        </w:tc>
        <w:tc>
          <w:tcPr>
            <w:tcW w:type="dxa" w:w="4986"/>
          </w:tcPr>
          <w:p>
            <w:r>
              <w:t>{{trip_id}}</w:t>
            </w:r>
          </w:p>
        </w:tc>
      </w:tr>
      <w:tr>
        <w:tc>
          <w:tcPr>
            <w:tcW w:type="dxa" w:w="4986"/>
          </w:tcPr>
          <w:p>
            <w:r>
              <w:t>Date of Trip</w:t>
            </w:r>
          </w:p>
        </w:tc>
        <w:tc>
          <w:tcPr>
            <w:tcW w:type="dxa" w:w="4986"/>
          </w:tcPr>
          <w:p>
            <w:r>
              <w:t>{{trip_date}}</w:t>
            </w:r>
          </w:p>
        </w:tc>
      </w:tr>
      <w:tr>
        <w:tc>
          <w:tcPr>
            <w:tcW w:type="dxa" w:w="4986"/>
          </w:tcPr>
          <w:p>
            <w:r>
              <w:t>Time of Trip</w:t>
            </w:r>
          </w:p>
        </w:tc>
        <w:tc>
          <w:tcPr>
            <w:tcW w:type="dxa" w:w="4986"/>
          </w:tcPr>
          <w:p>
            <w:r>
              <w:t>{{trip_time}} (Pickup: {{pickup_time}} / Drop-off: {{dropoff_time}})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  <w:tr>
        <w:tc>
          <w:tcPr>
            <w:tcW w:type="dxa" w:w="4986"/>
          </w:tcPr>
          <w:p>
            <w:r>
              <w:t>Drop-off Location</w:t>
            </w:r>
          </w:p>
        </w:tc>
        <w:tc>
          <w:tcPr>
            <w:tcW w:type="dxa" w:w="4986"/>
          </w:tcPr>
          <w:p>
            <w:r>
              <w:t>{{dropoff_location}}</w:t>
            </w:r>
          </w:p>
        </w:tc>
      </w:tr>
      <w:tr>
        <w:tc>
          <w:tcPr>
            <w:tcW w:type="dxa" w:w="4986"/>
          </w:tcPr>
          <w:p>
            <w:r>
              <w:t>Route / Distance</w:t>
            </w:r>
          </w:p>
        </w:tc>
        <w:tc>
          <w:tcPr>
            <w:tcW w:type="dxa" w:w="4986"/>
          </w:tcPr>
          <w:p>
            <w:r>
              <w:t>{{route_description}} — {{trip_distance}} miles</w:t>
            </w:r>
          </w:p>
        </w:tc>
      </w:tr>
      <w:tr>
        <w:tc>
          <w:tcPr>
            <w:tcW w:type="dxa" w:w="4986"/>
          </w:tcPr>
          <w:p>
            <w:r>
              <w:t>Duration</w:t>
            </w:r>
          </w:p>
        </w:tc>
        <w:tc>
          <w:tcPr>
            <w:tcW w:type="dxa" w:w="4986"/>
          </w:tcPr>
          <w:p>
            <w:r>
              <w:t>{{trip_duration}} (estimated) / {{actual_duration}} (actual)</w:t>
            </w:r>
          </w:p>
        </w:tc>
      </w:tr>
      <w:tr>
        <w:tc>
          <w:tcPr>
            <w:tcW w:type="dxa" w:w="4986"/>
          </w:tcPr>
          <w:p>
            <w:r>
              <w:t>Driver Name</w:t>
            </w:r>
          </w:p>
        </w:tc>
        <w:tc>
          <w:tcPr>
            <w:tcW w:type="dxa" w:w="4986"/>
          </w:tcPr>
          <w:p>
            <w:r>
              <w:t>{{driver_name}}</w:t>
            </w:r>
          </w:p>
        </w:tc>
      </w:tr>
      <w:tr>
        <w:tc>
          <w:tcPr>
            <w:tcW w:type="dxa" w:w="4986"/>
          </w:tcPr>
          <w:p>
            <w:r>
              <w:t>Driver Vehicle</w:t>
            </w:r>
          </w:p>
        </w:tc>
        <w:tc>
          <w:tcPr>
            <w:tcW w:type="dxa" w:w="4986"/>
          </w:tcPr>
          <w:p>
            <w:r>
              <w:t>{{driver_vehicle}} ({{vehicle_make}} {{vehicle_model}} {{vehicle_year}}, Plate: {{license_plate}})</w:t>
            </w:r>
          </w:p>
        </w:tc>
      </w:tr>
      <w:tr>
        <w:tc>
          <w:tcPr>
            <w:tcW w:type="dxa" w:w="4986"/>
          </w:tcPr>
          <w:p>
            <w:r>
              <w:t>Passenger Name</w:t>
            </w:r>
          </w:p>
        </w:tc>
        <w:tc>
          <w:tcPr>
            <w:tcW w:type="dxa" w:w="4986"/>
          </w:tcPr>
          <w:p>
            <w:r>
              <w:t>{{passenger_name}}</w:t>
            </w:r>
          </w:p>
        </w:tc>
      </w:tr>
      <w:tr>
        <w:tc>
          <w:tcPr>
            <w:tcW w:type="dxa" w:w="4986"/>
          </w:tcPr>
          <w:p>
            <w:r>
              <w:t>Platform / App</w:t>
            </w:r>
          </w:p>
        </w:tc>
        <w:tc>
          <w:tcPr>
            <w:tcW w:type="dxa" w:w="4986"/>
          </w:tcPr>
          <w:p>
            <w:r>
              <w:t>{{platform_name}}</w:t>
            </w:r>
          </w:p>
        </w:tc>
      </w:tr>
      <w:tr>
        <w:tc>
          <w:tcPr>
            <w:tcW w:type="dxa" w:w="4986"/>
          </w:tcPr>
          <w:p>
            <w:r>
              <w:t>Transaction / Payment Reference</w:t>
            </w:r>
          </w:p>
        </w:tc>
        <w:tc>
          <w:tcPr>
            <w:tcW w:type="dxa" w:w="4986"/>
          </w:tcPr>
          <w:p>
            <w:r>
              <w:t>{{payment_reference}}</w:t>
            </w:r>
          </w:p>
        </w:tc>
      </w:tr>
    </w:tbl>
    <w:p>
      <w:pPr>
        <w:pStyle w:val="Heading2"/>
      </w:pPr>
      <w:r>
        <w:t>FARE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Base Fare</w:t>
            </w:r>
          </w:p>
        </w:tc>
        <w:tc>
          <w:tcPr>
            <w:tcW w:type="dxa" w:w="3324"/>
          </w:tcPr>
          <w:p>
            <w:r>
              <w:t>{{base_fare}}</w:t>
            </w:r>
          </w:p>
        </w:tc>
        <w:tc>
          <w:tcPr>
            <w:tcW w:type="dxa" w:w="3324"/>
          </w:tcPr>
          <w:p>
            <w:r>
              <w:t>Per-mile and per-minute rate applied.</w:t>
            </w:r>
          </w:p>
        </w:tc>
      </w:tr>
      <w:tr>
        <w:tc>
          <w:tcPr>
            <w:tcW w:type="dxa" w:w="3324"/>
          </w:tcPr>
          <w:p>
            <w:r>
              <w:t>Distance Charge</w:t>
            </w:r>
          </w:p>
        </w:tc>
        <w:tc>
          <w:tcPr>
            <w:tcW w:type="dxa" w:w="3324"/>
          </w:tcPr>
          <w:p>
            <w:r>
              <w:t>{{distance_charge}}</w:t>
            </w:r>
          </w:p>
        </w:tc>
        <w:tc>
          <w:tcPr>
            <w:tcW w:type="dxa" w:w="3324"/>
          </w:tcPr>
          <w:p>
            <w:r>
              <w:t>{{trip_distance}} miles × {{per_mile_rate}} = {{distance_calc}}</w:t>
            </w:r>
          </w:p>
        </w:tc>
      </w:tr>
      <w:tr>
        <w:tc>
          <w:tcPr>
            <w:tcW w:type="dxa" w:w="3324"/>
          </w:tcPr>
          <w:p>
            <w:r>
              <w:t>Time Charge</w:t>
            </w:r>
          </w:p>
        </w:tc>
        <w:tc>
          <w:tcPr>
            <w:tcW w:type="dxa" w:w="3324"/>
          </w:tcPr>
          <w:p>
            <w:r>
              <w:t>{{time_charge}}</w:t>
            </w:r>
          </w:p>
        </w:tc>
        <w:tc>
          <w:tcPr>
            <w:tcW w:type="dxa" w:w="3324"/>
          </w:tcPr>
          <w:p>
            <w:r>
              <w:t>{{trip_duration_minutes}} minutes × {{per_minute_rate}} = {{time_calc}}</w:t>
            </w:r>
          </w:p>
        </w:tc>
      </w:tr>
      <w:tr>
        <w:tc>
          <w:tcPr>
            <w:tcW w:type="dxa" w:w="3324"/>
          </w:tcPr>
          <w:p>
            <w:r>
              <w:t>Booking / Service Fee</w:t>
            </w:r>
          </w:p>
        </w:tc>
        <w:tc>
          <w:tcPr>
            <w:tcW w:type="dxa" w:w="3324"/>
          </w:tcPr>
          <w:p>
            <w:r>
              <w:t>{{booking_fee}}</w:t>
            </w:r>
          </w:p>
        </w:tc>
        <w:tc>
          <w:tcPr>
            <w:tcW w:type="dxa" w:w="3324"/>
          </w:tcPr>
          <w:p>
            <w:r>
              <w:t>Platform service fee.</w:t>
            </w:r>
          </w:p>
        </w:tc>
      </w:tr>
      <w:tr>
        <w:tc>
          <w:tcPr>
            <w:tcW w:type="dxa" w:w="3324"/>
          </w:tcPr>
          <w:p>
            <w:r>
              <w:t>Surge / Demand Pricing (if applicable)</w:t>
            </w:r>
          </w:p>
        </w:tc>
        <w:tc>
          <w:tcPr>
            <w:tcW w:type="dxa" w:w="3324"/>
          </w:tcPr>
          <w:p>
            <w:r>
              <w:t>{{surge_charge}}</w:t>
            </w:r>
          </w:p>
        </w:tc>
        <w:tc>
          <w:tcPr>
            <w:tcW w:type="dxa" w:w="3324"/>
          </w:tcPr>
          <w:p>
            <w:r>
              <w:t>Multiplied by {{surge_multiplier}}x during high demand.</w:t>
            </w:r>
          </w:p>
        </w:tc>
      </w:tr>
      <w:tr>
        <w:tc>
          <w:tcPr>
            <w:tcW w:type="dxa" w:w="3324"/>
          </w:tcPr>
          <w:p>
            <w:r>
              <w:t>Tolls / Fees</w:t>
            </w:r>
          </w:p>
        </w:tc>
        <w:tc>
          <w:tcPr>
            <w:tcW w:type="dxa" w:w="3324"/>
          </w:tcPr>
          <w:p>
            <w:r>
              <w:t>{{tolls_charge}}</w:t>
            </w:r>
          </w:p>
        </w:tc>
        <w:tc>
          <w:tcPr>
            <w:tcW w:type="dxa" w:w="3324"/>
          </w:tcPr>
          <w:p>
            <w:r>
              <w:t>{{tolls_details}}</w:t>
            </w:r>
          </w:p>
        </w:tc>
      </w:tr>
      <w:tr>
        <w:tc>
          <w:tcPr>
            <w:tcW w:type="dxa" w:w="3324"/>
          </w:tcPr>
          <w:p>
            <w:r>
              <w:t>Extra Passenger Fee (if applicable)</w:t>
            </w:r>
          </w:p>
        </w:tc>
        <w:tc>
          <w:tcPr>
            <w:tcW w:type="dxa" w:w="3324"/>
          </w:tcPr>
          <w:p>
            <w:r>
              <w:t>{{extra_passenger_fee}}</w:t>
            </w:r>
          </w:p>
        </w:tc>
        <w:tc>
          <w:tcPr>
            <w:tcW w:type="dxa" w:w="3324"/>
          </w:tcPr>
          <w:p>
            <w:r>
              <w:t>{{extra_passenger_details}}</w:t>
            </w:r>
          </w:p>
        </w:tc>
      </w:tr>
      <w:tr>
        <w:tc>
          <w:tcPr>
            <w:tcW w:type="dxa" w:w="3324"/>
          </w:tcPr>
          <w:p>
            <w:r>
              <w:t>Other Charges</w:t>
            </w:r>
          </w:p>
        </w:tc>
        <w:tc>
          <w:tcPr>
            <w:tcW w:type="dxa" w:w="3324"/>
          </w:tcPr>
          <w:p>
            <w:r>
              <w:t>{{other_charges}}</w:t>
            </w:r>
          </w:p>
        </w:tc>
        <w:tc>
          <w:tcPr>
            <w:tcW w:type="dxa" w:w="3324"/>
          </w:tcPr>
          <w:p>
            <w:r>
              <w:t>{{other_charges_details}}</w:t>
            </w:r>
          </w:p>
        </w:tc>
      </w:tr>
      <w:tr>
        <w:tc>
          <w:tcPr>
            <w:tcW w:type="dxa" w:w="3324"/>
          </w:tcPr>
          <w:p>
            <w:r>
              <w:t>Subtotal</w:t>
            </w:r>
          </w:p>
        </w:tc>
        <w:tc>
          <w:tcPr>
            <w:tcW w:type="dxa" w:w="3324"/>
          </w:tcPr>
          <w:p>
            <w:r>
              <w:t>{{subtotal}}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Tax / VAT (if applicable)</w:t>
            </w:r>
          </w:p>
        </w:tc>
        <w:tc>
          <w:tcPr>
            <w:tcW w:type="dxa" w:w="3324"/>
          </w:tcPr>
          <w:p>
            <w:r>
              <w:t>{{tax_charge}}</w:t>
            </w:r>
          </w:p>
        </w:tc>
        <w:tc>
          <w:tcPr>
            <w:tcW w:type="dxa" w:w="3324"/>
          </w:tcPr>
          <w:p>
            <w:r>
              <w:t>{{tax_rate}}% on subtotal.</w:t>
            </w:r>
          </w:p>
        </w:tc>
      </w:tr>
      <w:tr>
        <w:tc>
          <w:tcPr>
            <w:tcW w:type="dxa" w:w="3324"/>
          </w:tcPr>
          <w:p>
            <w:r>
              <w:t>Tip (if added)</w:t>
            </w:r>
          </w:p>
        </w:tc>
        <w:tc>
          <w:tcPr>
            <w:tcW w:type="dxa" w:w="3324"/>
          </w:tcPr>
          <w:p>
            <w:r>
              <w:t>{{tip_amount}}</w:t>
            </w:r>
          </w:p>
        </w:tc>
        <w:tc>
          <w:tcPr>
            <w:tcW w:type="dxa" w:w="3324"/>
          </w:tcPr>
          <w:p>
            <w:r>
              <w:t>Added by Passenger at {{tip_time}}.</w:t>
            </w:r>
          </w:p>
        </w:tc>
      </w:tr>
      <w:tr>
        <w:tc>
          <w:tcPr>
            <w:tcW w:type="dxa" w:w="3324"/>
          </w:tcPr>
          <w:p>
            <w:r>
              <w:t>TOTAL FARE</w:t>
            </w:r>
          </w:p>
        </w:tc>
        <w:tc>
          <w:tcPr>
            <w:tcW w:type="dxa" w:w="3324"/>
          </w:tcPr>
          <w:p>
            <w:r>
              <w:t>{{total_fare}}</w:t>
            </w:r>
          </w:p>
        </w:tc>
        <w:tc>
          <w:tcPr>
            <w:tcW w:type="dxa" w:w="3324"/>
          </w:tcPr>
          <w:p>
            <w:r>
              <w:t>Paid by {{payment_method}} on {{payment_date}}.</w:t>
            </w:r>
          </w:p>
        </w:tc>
      </w:tr>
    </w:tbl>
    <w:p>
      <w:pPr>
        <w:pStyle w:val="Heading2"/>
      </w:pPr>
      <w:r>
        <w:t>PAYMENT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{{payment_method}} (Credit Card / Debit Card / Cash / Platform Balance / Other)</w:t>
            </w:r>
          </w:p>
        </w:tc>
      </w:tr>
      <w:tr>
        <w:tc>
          <w:tcPr>
            <w:tcW w:type="dxa" w:w="4986"/>
          </w:tcPr>
          <w:p>
            <w:r>
              <w:t>Card Last 4 (if applicable)</w:t>
            </w:r>
          </w:p>
        </w:tc>
        <w:tc>
          <w:tcPr>
            <w:tcW w:type="dxa" w:w="4986"/>
          </w:tcPr>
          <w:p>
            <w:r>
              <w:t>{{card_last4}}</w:t>
            </w:r>
          </w:p>
        </w:tc>
      </w:tr>
      <w:tr>
        <w:tc>
          <w:tcPr>
            <w:tcW w:type="dxa" w:w="4986"/>
          </w:tcPr>
          <w:p>
            <w:r>
              <w:t>Payment Status</w:t>
            </w:r>
          </w:p>
        </w:tc>
        <w:tc>
          <w:tcPr>
            <w:tcW w:type="dxa" w:w="4986"/>
          </w:tcPr>
          <w:p>
            <w:r>
              <w:t>{{payment_status}} (Completed / Pending / Refunded / Disputed)</w:t>
            </w:r>
          </w:p>
        </w:tc>
      </w:tr>
      <w:tr>
        <w:tc>
          <w:tcPr>
            <w:tcW w:type="dxa" w:w="4986"/>
          </w:tcPr>
          <w:p>
            <w:r>
              <w:t>Payment Date</w:t>
            </w:r>
          </w:p>
        </w:tc>
        <w:tc>
          <w:tcPr>
            <w:tcW w:type="dxa" w:w="4986"/>
          </w:tcPr>
          <w:p>
            <w:r>
              <w:t>{{payment_date}}</w:t>
            </w:r>
          </w:p>
        </w:tc>
      </w:tr>
      <w:tr>
        <w:tc>
          <w:tcPr>
            <w:tcW w:type="dxa" w:w="4986"/>
          </w:tcPr>
          <w:p>
            <w:r>
              <w:t>Payment Time</w:t>
            </w:r>
          </w:p>
        </w:tc>
        <w:tc>
          <w:tcPr>
            <w:tcW w:type="dxa" w:w="4986"/>
          </w:tcPr>
          <w:p>
            <w:r>
              <w:t>{{payment_time}}</w:t>
            </w:r>
          </w:p>
        </w:tc>
      </w:tr>
    </w:tbl>
    <w:p>
      <w:pPr>
        <w:pStyle w:val="Heading2"/>
      </w:pPr>
      <w:r>
        <w:t>DRIVER'S EARNINGS (for Driver's records)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Total Fare Collected</w:t>
            </w:r>
          </w:p>
        </w:tc>
        <w:tc>
          <w:tcPr>
            <w:tcW w:type="dxa" w:w="3324"/>
          </w:tcPr>
          <w:p>
            <w:r>
              <w:t>{{total_fare}}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Platform Commission / Service Fee</w:t>
            </w:r>
          </w:p>
        </w:tc>
        <w:tc>
          <w:tcPr>
            <w:tcW w:type="dxa" w:w="3324"/>
          </w:tcPr>
          <w:p>
            <w:r>
              <w:t>{{platform_commission}}</w:t>
            </w:r>
          </w:p>
        </w:tc>
        <w:tc>
          <w:tcPr>
            <w:tcW w:type="dxa" w:w="3324"/>
          </w:tcPr>
          <w:p>
            <w:r>
              <w:t>{{platform_commission_percent}}% of fare.</w:t>
            </w:r>
          </w:p>
        </w:tc>
      </w:tr>
      <w:tr>
        <w:tc>
          <w:tcPr>
            <w:tcW w:type="dxa" w:w="3324"/>
          </w:tcPr>
          <w:p>
            <w:r>
              <w:t>Driver's Net Earnings</w:t>
            </w:r>
          </w:p>
        </w:tc>
        <w:tc>
          <w:tcPr>
            <w:tcW w:type="dxa" w:w="3324"/>
          </w:tcPr>
          <w:p>
            <w:r>
              <w:t>{{driver_earnings}}</w:t>
            </w:r>
          </w:p>
        </w:tc>
        <w:tc>
          <w:tcPr>
            <w:tcW w:type="dxa" w:w="3324"/>
          </w:tcPr>
          <w:p>
            <w:r>
              <w:t>Amount paid to Driver.</w:t>
            </w:r>
          </w:p>
        </w:tc>
      </w:tr>
      <w:tr>
        <w:tc>
          <w:tcPr>
            <w:tcW w:type="dxa" w:w="3324"/>
          </w:tcPr>
          <w:p>
            <w:r>
              <w:t>Tip (if any)</w:t>
            </w:r>
          </w:p>
        </w:tc>
        <w:tc>
          <w:tcPr>
            <w:tcW w:type="dxa" w:w="3324"/>
          </w:tcPr>
          <w:p>
            <w:r>
              <w:t>{{tip_amount}}</w:t>
            </w:r>
          </w:p>
        </w:tc>
        <w:tc>
          <w:tcPr>
            <w:tcW w:type="dxa" w:w="3324"/>
          </w:tcPr>
          <w:p>
            <w:r>
              <w:t>100% to Driver.</w:t>
            </w:r>
          </w:p>
        </w:tc>
      </w:tr>
      <w:tr>
        <w:tc>
          <w:tcPr>
            <w:tcW w:type="dxa" w:w="3324"/>
          </w:tcPr>
          <w:p>
            <w:r>
              <w:t>Driver's Total for This Trip</w:t>
            </w:r>
          </w:p>
        </w:tc>
        <w:tc>
          <w:tcPr>
            <w:tcW w:type="dxa" w:w="3324"/>
          </w:tcPr>
          <w:p>
            <w:r>
              <w:t>{{driver_total}}</w:t>
            </w:r>
          </w:p>
        </w:tc>
        <w:tc>
          <w:tcPr>
            <w:tcW w:type="dxa" w:w="3324"/>
          </w:tcPr>
          <w:p>
            <w:r>
              <w:t>Net earnings + tip.</w:t>
            </w:r>
          </w:p>
        </w:tc>
      </w:tr>
    </w:tbl>
    <w:p>
      <w:pPr>
        <w:pStyle w:val="Heading2"/>
      </w:pPr>
      <w:r>
        <w:t>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Rating Type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324"/>
          </w:tcPr>
          <w:p>
            <w:r>
              <w:t>Passenger rated Driver</w:t>
            </w:r>
          </w:p>
        </w:tc>
        <w:tc>
          <w:tcPr>
            <w:tcW w:type="dxa" w:w="3324"/>
          </w:tcPr>
          <w:p>
            <w:r>
              <w:t>{{passenger_rating_driver}} / 5</w:t>
            </w:r>
          </w:p>
        </w:tc>
        <w:tc>
          <w:tcPr>
            <w:tcW w:type="dxa" w:w="3324"/>
          </w:tcPr>
          <w:p>
            <w:r>
              <w:t>{{passenger_rating_driver_comments}}</w:t>
            </w:r>
          </w:p>
        </w:tc>
      </w:tr>
      <w:tr>
        <w:tc>
          <w:tcPr>
            <w:tcW w:type="dxa" w:w="3324"/>
          </w:tcPr>
          <w:p>
            <w:r>
              <w:t>Driver rated Passenger</w:t>
            </w:r>
          </w:p>
        </w:tc>
        <w:tc>
          <w:tcPr>
            <w:tcW w:type="dxa" w:w="3324"/>
          </w:tcPr>
          <w:p>
            <w:r>
              <w:t>{{driver_rating_passenger}} / 5</w:t>
            </w:r>
          </w:p>
        </w:tc>
        <w:tc>
          <w:tcPr>
            <w:tcW w:type="dxa" w:w="3324"/>
          </w:tcPr>
          <w:p>
            <w:r>
              <w:t>{{driver_rating_passenger_comments}}</w:t>
            </w:r>
          </w:p>
        </w:tc>
      </w:tr>
    </w:tbl>
    <w:p>
      <w:pPr>
        <w:pStyle w:val="Heading2"/>
      </w:pPr>
      <w:r>
        <w:t>NOTES / SPECIAL INSTRUCTIONS</w:t>
      </w:r>
    </w:p>
    <w:p>
      <w:pPr>
        <w:pStyle w:val="BT"/>
      </w:pPr>
      <w:r>
        <w:t>{{trip_notes}}</w:t>
      </w:r>
    </w:p>
    <w:p>
      <w:pPr>
        <w:pStyle w:val="BT"/>
      </w:pPr>
      <w:r>
        <w:t>If there are any issues with this trip (incorrect fare, route deviation, safety concern, lost item, etc.), please contact the Platform within {{dispute_window}} at {{platform_support_contact}}.</w:t>
      </w:r>
    </w:p>
    <w:p>
      <w:pPr>
        <w:pStyle w:val="BT"/>
      </w:pPr>
      <w:r>
        <w:t>This receipt is generated automatically and may not reflect manual adjustments. The Platform's records are the final authority on fare and payment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TRIP RECEIPT / TRIP SUMMARY — RIDE SHARE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