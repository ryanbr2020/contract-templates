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TERMINATION NOTICE</w:t>
      </w:r>
    </w:p>
    <w:p>
      <w:pPr>
        <w:pStyle w:val="BT"/>
      </w:pPr>
      <w:r>
        <w:t>This Termination Notice is sent by {{sender_name}} ("Terminating Party") to {{recipient_name}} ("Recipient") on {{notice_date}}.</w:t>
      </w:r>
    </w:p>
    <w:p>
      <w:pPr>
        <w:pStyle w:val="BT"/>
      </w:pPr>
      <w:r>
        <w:t>VIA: {{delivery_method}}</w:t>
      </w:r>
    </w:p>
    <w:p>
      <w:pPr>
        <w:pStyle w:val="Heading2"/>
      </w:pPr>
      <w:r>
        <w:t>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986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986"/>
          </w:tcPr>
          <w:p>
            <w:r>
              <w:t>Agreement Date</w:t>
            </w:r>
          </w:p>
        </w:tc>
        <w:tc>
          <w:tcPr>
            <w:tcW w:type="dxa" w:w="4986"/>
          </w:tcPr>
          <w:p>
            <w:r>
              <w:t>{{agreement_date}}</w:t>
            </w:r>
          </w:p>
        </w:tc>
      </w:tr>
      <w:tr>
        <w:tc>
          <w:tcPr>
            <w:tcW w:type="dxa" w:w="4986"/>
          </w:tcPr>
          <w:p>
            <w:r>
              <w:t>Agreement Title</w:t>
            </w:r>
          </w:p>
        </w:tc>
        <w:tc>
          <w:tcPr>
            <w:tcW w:type="dxa" w:w="4986"/>
          </w:tcPr>
          <w:p>
            <w:r>
              <w:t>{{agreement_title}}</w:t>
            </w:r>
          </w:p>
        </w:tc>
      </w:tr>
      <w:tr>
        <w:tc>
          <w:tcPr>
            <w:tcW w:type="dxa" w:w="4986"/>
          </w:tcPr>
          <w:p>
            <w:r>
              <w:t>Agreement Between</w:t>
            </w:r>
          </w:p>
        </w:tc>
        <w:tc>
          <w:tcPr>
            <w:tcW w:type="dxa" w:w="4986"/>
          </w:tcPr>
          <w:p>
            <w:r>
              <w:t>{{party_a}} and {{party_b}}</w:t>
            </w:r>
          </w:p>
        </w:tc>
      </w:tr>
      <w:tr>
        <w:tc>
          <w:tcPr>
            <w:tcW w:type="dxa" w:w="4986"/>
          </w:tcPr>
          <w:p>
            <w:r>
              <w:t>Recipient's Role</w:t>
            </w:r>
          </w:p>
        </w:tc>
        <w:tc>
          <w:tcPr>
            <w:tcW w:type="dxa" w:w="4986"/>
          </w:tcPr>
          <w:p>
            <w:r>
              <w:t>{{recipient_role}}</w:t>
            </w:r>
          </w:p>
        </w:tc>
      </w:tr>
      <w:tr>
        <w:tc>
          <w:tcPr>
            <w:tcW w:type="dxa" w:w="4986"/>
          </w:tcPr>
          <w:p>
            <w:r>
              <w:t>Terminating Party's Role</w:t>
            </w:r>
          </w:p>
        </w:tc>
        <w:tc>
          <w:tcPr>
            <w:tcW w:type="dxa" w:w="4986"/>
          </w:tcPr>
          <w:p>
            <w:r>
              <w:t>{{terminating_party_role}}</w:t>
            </w:r>
          </w:p>
        </w:tc>
      </w:tr>
      <w:tr>
        <w:tc>
          <w:tcPr>
            <w:tcW w:type="dxa" w:w="4986"/>
          </w:tcPr>
          <w:p>
            <w:r>
              <w:t>Section Authorizing Termination</w:t>
            </w:r>
          </w:p>
        </w:tc>
        <w:tc>
          <w:tcPr>
            <w:tcW w:type="dxa" w:w="4986"/>
          </w:tcPr>
          <w:p>
            <w:r>
              <w:t>{{termination_section}}</w:t>
            </w:r>
          </w:p>
        </w:tc>
      </w:tr>
      <w:tr>
        <w:tc>
          <w:tcPr>
            <w:tcW w:type="dxa" w:w="4986"/>
          </w:tcPr>
          <w:p>
            <w:r>
              <w:t>Termination Type</w:t>
            </w:r>
          </w:p>
        </w:tc>
        <w:tc>
          <w:tcPr>
            <w:tcW w:type="dxa" w:w="4986"/>
          </w:tcPr>
          <w:p>
            <w:r>
              <w:t>{{termination_type}} (For Cause / Without Cause / Expiration / Mutual Agreement)</w:t>
            </w:r>
          </w:p>
        </w:tc>
      </w:tr>
    </w:tbl>
    <w:p>
      <w:pPr>
        <w:pStyle w:val="Heading2"/>
      </w:pPr>
      <w:r>
        <w:t>TERMINATION STATEMENT</w:t>
      </w:r>
    </w:p>
    <w:p>
      <w:pPr>
        <w:pStyle w:val="BT"/>
      </w:pPr>
      <w:r>
        <w:t>The Terminating Party hereby terminates the Agreement, effective {{termination_effective_date}} (the "Termination Date").</w:t>
      </w:r>
    </w:p>
    <w:p>
      <w:pPr>
        <w:pStyle w:val="BT"/>
      </w:pPr>
      <w:r>
        <w:t>{{termination_reason}}</w:t>
      </w:r>
    </w:p>
    <w:p>
      <w:pPr>
        <w:pStyle w:val="Heading2"/>
      </w:pPr>
      <w:r>
        <w:t>EFFECTS OF TERMINATION</w:t>
      </w:r>
    </w:p>
    <w:p>
      <w:pPr>
        <w:pStyle w:val="BT"/>
      </w:pPr>
      <w:r>
        <w:t>Upon the Termination Date:</w:t>
      </w:r>
    </w:p>
    <w:p>
      <w:pPr>
        <w:pStyle w:val="ListNumber"/>
      </w:pPr>
      <w:r>
        <w:t>All obligations of the Parties under the Agreement cease, except for obligations that expressly survive termination (including but not limited to: payment obligations, confidentiality, indemnification, return of property, dispute resolution, and any other survival clauses).</w:t>
      </w:r>
    </w:p>
    <w:p>
      <w:pPr>
        <w:pStyle w:val="ListNumber"/>
      </w:pPr>
      <w:r>
        <w:t>{{termination_effect_1}}</w:t>
      </w:r>
    </w:p>
    <w:p>
      <w:pPr>
        <w:pStyle w:val="ListNumber"/>
      </w:pPr>
      <w:r>
        <w:t>{{termination_effect_2}}</w:t>
      </w:r>
    </w:p>
    <w:p>
      <w:pPr>
        <w:pStyle w:val="ListNumber"/>
      </w:pPr>
      <w:r>
        <w:t>{{termination_effect_3}}</w:t>
      </w:r>
    </w:p>
    <w:p>
      <w:pPr>
        <w:pStyle w:val="Heading2"/>
      </w:pPr>
      <w:r>
        <w:t>POST-TERMINATION OBLIGATIONS</w:t>
      </w:r>
    </w:p>
    <w:p>
      <w:pPr>
        <w:pStyle w:val="BT"/>
      </w:pPr>
      <w:r>
        <w:t>The Parties must complete the following after termination:</w:t>
      </w:r>
    </w:p>
    <w:p>
      <w:pPr>
        <w:pStyle w:val="ListBullet"/>
      </w:pPr>
      <w:r>
        <w:t>{{post_termination_obligation_1}}</w:t>
      </w:r>
    </w:p>
    <w:p>
      <w:pPr>
        <w:pStyle w:val="ListBullet"/>
      </w:pPr>
      <w:r>
        <w:t>{{post_termination_obligation_2}}</w:t>
      </w:r>
    </w:p>
    <w:p>
      <w:pPr>
        <w:pStyle w:val="ListBullet"/>
      </w:pPr>
      <w:r>
        <w:t>{{post_termination_obligation_3}}</w:t>
      </w:r>
    </w:p>
    <w:p>
      <w:pPr>
        <w:pStyle w:val="ListBullet"/>
      </w:pPr>
      <w:r>
        <w:t>Return of any keys, access codes, equipment, documents, or property exchanged under the Agreement.</w:t>
      </w:r>
    </w:p>
    <w:p>
      <w:pPr>
        <w:pStyle w:val="ListBullet"/>
      </w:pPr>
      <w:r>
        <w:t>Final payment of any amounts due up to the Termination Date.</w:t>
      </w:r>
    </w:p>
    <w:p>
      <w:pPr>
        <w:pStyle w:val="ListBullet"/>
      </w:pPr>
      <w:r>
        <w:t>{{post_termination_final}}</w:t>
      </w:r>
    </w:p>
    <w:p>
      <w:pPr>
        <w:pStyle w:val="Heading2"/>
      </w:pPr>
      <w:r>
        <w:t>RETURN OF PROPERTY / DOCUMENTATION</w:t>
      </w:r>
    </w:p>
    <w:p>
      <w:pPr>
        <w:pStyle w:val="BT"/>
      </w:pPr>
      <w:r>
        <w:t>Within {{post_termination_return_days}} days of the Termination Date, the Recipient must return or deliver:</w:t>
      </w:r>
    </w:p>
    <w:p>
      <w:pPr>
        <w:pStyle w:val="ListBullet"/>
      </w:pPr>
      <w:r>
        <w:t>{{return_item_1}}</w:t>
      </w:r>
    </w:p>
    <w:p>
      <w:pPr>
        <w:pStyle w:val="ListBullet"/>
      </w:pPr>
      <w:r>
        <w:t>{{return_item_2}}</w:t>
      </w:r>
    </w:p>
    <w:p>
      <w:pPr>
        <w:pStyle w:val="ListBullet"/>
      </w:pPr>
      <w:r>
        <w:t>{{return_item_3}}</w:t>
      </w:r>
    </w:p>
    <w:p>
      <w:pPr>
        <w:pStyle w:val="Heading2"/>
      </w:pPr>
      <w:r>
        <w:t>DISPUTE RESOLUTION</w:t>
      </w:r>
    </w:p>
    <w:p>
      <w:pPr>
        <w:pStyle w:val="BT"/>
      </w:pPr>
      <w:r>
        <w:t>Any disputes arising from this termination or the Agreement shall be resolved per the dispute resolution provisions of the Agreement. The Terminating Party encourages the Recipient to contact {{dispute_contact}} to resolve any questions.</w:t>
      </w:r>
    </w:p>
    <w:p>
      <w:pPr>
        <w:pStyle w:val="Heading2"/>
      </w:pPr>
      <w:r>
        <w:t>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Party</w:t>
            </w:r>
          </w:p>
        </w:tc>
        <w:tc>
          <w:tcPr>
            <w:tcW w:type="dxa" w:w="3324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3324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3324"/>
          </w:tcPr>
          <w:p>
            <w:r>
              <w:t>Terminating Party</w:t>
            </w:r>
          </w:p>
        </w:tc>
        <w:tc>
          <w:tcPr>
            <w:tcW w:type="dxa" w:w="3324"/>
          </w:tcPr>
          <w:p>
            <w:r>
              <w:t>_____________________________</w:t>
            </w:r>
          </w:p>
        </w:tc>
        <w:tc>
          <w:tcPr>
            <w:tcW w:type="dxa" w:w="3324"/>
          </w:tcPr>
          <w:p>
            <w:r>
              <w:t>{{terminating_party_signature_date}}</w:t>
            </w:r>
          </w:p>
        </w:tc>
      </w:tr>
      <w:tr>
        <w:tc>
          <w:tcPr>
            <w:tcW w:type="dxa" w:w="3324"/>
          </w:tcPr>
          <w:p>
            <w:r>
              <w:t>Recipient (acknowledgment of receipt, if delivered personally)</w:t>
            </w:r>
          </w:p>
        </w:tc>
        <w:tc>
          <w:tcPr>
            <w:tcW w:type="dxa" w:w="3324"/>
          </w:tcPr>
          <w:p>
            <w:r>
              <w:t>_____________________________</w:t>
            </w:r>
          </w:p>
        </w:tc>
        <w:tc>
          <w:tcPr>
            <w:tcW w:type="dxa" w:w="3324"/>
          </w:tcPr>
          <w:p>
            <w:r/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TERMINATION NOTICE LETTER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T">
    <w:name w:val="CT"/>
    <w:rPr>
      <w:rFonts w:ascii="Calibri" w:hAnsi="Calibri"/>
      <w:b/>
      <w:sz w:val="44"/>
    </w:rPr>
  </w:style>
  <w:style w:type="paragraph" w:customStyle="1" w:styleId="SH">
    <w:name w:val="SH"/>
    <w:rPr>
      <w:rFonts w:ascii="Calibri" w:hAnsi="Calibri"/>
      <w:b/>
      <w:sz w:val="28"/>
    </w:rPr>
  </w:style>
  <w:style w:type="paragraph" w:customStyle="1" w:styleId="BT">
    <w:name w:val="BT"/>
    <w:rPr>
      <w:rFonts w:ascii="Calibri" w:hAnsi="Calibri"/>
      <w:sz w:val="22"/>
    </w:rPr>
  </w:style>
  <w:style w:type="paragraph" w:customStyle="1" w:styleId="WT">
    <w:name w:val="WT"/>
    <w:rPr>
      <w:rFonts w:ascii="Calibri" w:hAnsi="Calibri"/>
      <w:b/>
      <w:color w:val="CC0000"/>
      <w:sz w:val="24"/>
    </w:rPr>
  </w:style>
  <w:style w:type="paragraph" w:customStyle="1" w:styleId="FL">
    <w:name w:val="FL"/>
    <w:rPr>
      <w:rFonts w:ascii="Calibri" w:hAnsi="Calibri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