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VEHICLE IMPOUND RELEASE FORM</w:t>
      </w:r>
    </w:p>
    <w:p>
      <w:pPr>
        <w:pStyle w:val="BT"/>
      </w:pPr>
      <w:r>
        <w:t>This Impound Release Form is completed by {{impound_agency_name}} ("Agency") to release the Vehicle described below to {{vehicle_owner_name}} ("Owner") on {{release_date}}.</w:t>
      </w:r>
    </w:p>
    <w:p>
      <w:pPr>
        <w:pStyle w:val="Heading2"/>
      </w:pPr>
      <w:r>
        <w:t>VEHICLE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Make</w:t>
            </w:r>
          </w:p>
        </w:tc>
        <w:tc>
          <w:tcPr>
            <w:tcW w:type="dxa" w:w="4986"/>
          </w:tcPr>
          <w:p>
            <w:r>
              <w:t>{{vehicle_make}}</w:t>
            </w:r>
          </w:p>
        </w:tc>
      </w:tr>
      <w:tr>
        <w:tc>
          <w:tcPr>
            <w:tcW w:type="dxa" w:w="4986"/>
          </w:tcPr>
          <w:p>
            <w:r>
              <w:t>Model</w:t>
            </w:r>
          </w:p>
        </w:tc>
        <w:tc>
          <w:tcPr>
            <w:tcW w:type="dxa" w:w="4986"/>
          </w:tcPr>
          <w:p>
            <w:r>
              <w:t>{{vehicle_model}}</w:t>
            </w:r>
          </w:p>
        </w:tc>
      </w:tr>
      <w:tr>
        <w:tc>
          <w:tcPr>
            <w:tcW w:type="dxa" w:w="4986"/>
          </w:tcPr>
          <w:p>
            <w:r>
              <w:t>Year</w:t>
            </w:r>
          </w:p>
        </w:tc>
        <w:tc>
          <w:tcPr>
            <w:tcW w:type="dxa" w:w="4986"/>
          </w:tcPr>
          <w:p>
            <w:r>
              <w:t>{{vehicle_year}}</w:t>
            </w:r>
          </w:p>
        </w:tc>
      </w:tr>
      <w:tr>
        <w:tc>
          <w:tcPr>
            <w:tcW w:type="dxa" w:w="4986"/>
          </w:tcPr>
          <w:p>
            <w:r>
              <w:t>VIN</w:t>
            </w:r>
          </w:p>
        </w:tc>
        <w:tc>
          <w:tcPr>
            <w:tcW w:type="dxa" w:w="4986"/>
          </w:tcPr>
          <w:p>
            <w:r>
              <w:t>{{vehicle_vin}}</w:t>
            </w:r>
          </w:p>
        </w:tc>
      </w:tr>
      <w:tr>
        <w:tc>
          <w:tcPr>
            <w:tcW w:type="dxa" w:w="4986"/>
          </w:tcPr>
          <w:p>
            <w:r>
              <w:t>Odometer at Release</w:t>
            </w:r>
          </w:p>
        </w:tc>
        <w:tc>
          <w:tcPr>
            <w:tcW w:type="dxa" w:w="4986"/>
          </w:tcPr>
          <w:p>
            <w:r>
              <w:t>{{odometer}} miles</w:t>
            </w:r>
          </w:p>
        </w:tc>
      </w:tr>
      <w:tr>
        <w:tc>
          <w:tcPr>
            <w:tcW w:type="dxa" w:w="4986"/>
          </w:tcPr>
          <w:p>
            <w:r>
              <w:t>License Plate</w:t>
            </w:r>
          </w:p>
        </w:tc>
        <w:tc>
          <w:tcPr>
            <w:tcW w:type="dxa" w:w="4986"/>
          </w:tcPr>
          <w:p>
            <w:r>
              <w:t>{{license_plate}}</w:t>
            </w:r>
          </w:p>
        </w:tc>
      </w:tr>
      <w:tr>
        <w:tc>
          <w:tcPr>
            <w:tcW w:type="dxa" w:w="4986"/>
          </w:tcPr>
          <w:p>
            <w:r>
              <w:t>Color</w:t>
            </w:r>
          </w:p>
        </w:tc>
        <w:tc>
          <w:tcPr>
            <w:tcW w:type="dxa" w:w="4986"/>
          </w:tcPr>
          <w:p>
            <w:r>
              <w:t>{{vehicle_color}}</w:t>
            </w:r>
          </w:p>
        </w:tc>
      </w:tr>
      <w:tr>
        <w:tc>
          <w:tcPr>
            <w:tcW w:type="dxa" w:w="4986"/>
          </w:tcPr>
          <w:p>
            <w:r>
              <w:t>Impound Lot / Facility</w:t>
            </w:r>
          </w:p>
        </w:tc>
        <w:tc>
          <w:tcPr>
            <w:tcW w:type="dxa" w:w="4986"/>
          </w:tcPr>
          <w:p>
            <w:r>
              <w:t>{{impound_lot_name}}, located at {{impound_lot_address}}</w:t>
            </w:r>
          </w:p>
        </w:tc>
      </w:tr>
    </w:tbl>
    <w:p>
      <w:pPr>
        <w:pStyle w:val="Heading2"/>
      </w:pPr>
      <w:r>
        <w:t>IMPOUND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Date of Impound</w:t>
            </w:r>
          </w:p>
        </w:tc>
        <w:tc>
          <w:tcPr>
            <w:tcW w:type="dxa" w:w="4986"/>
          </w:tcPr>
          <w:p>
            <w:r>
              <w:t>{{impound_date}}</w:t>
            </w:r>
          </w:p>
        </w:tc>
      </w:tr>
      <w:tr>
        <w:tc>
          <w:tcPr>
            <w:tcW w:type="dxa" w:w="4986"/>
          </w:tcPr>
          <w:p>
            <w:r>
              <w:t>Time of Impound</w:t>
            </w:r>
          </w:p>
        </w:tc>
        <w:tc>
          <w:tcPr>
            <w:tcW w:type="dxa" w:w="4986"/>
          </w:tcPr>
          <w:p>
            <w:r>
              <w:t>{{impound_time}}</w:t>
            </w:r>
          </w:p>
        </w:tc>
      </w:tr>
      <w:tr>
        <w:tc>
          <w:tcPr>
            <w:tcW w:type="dxa" w:w="4986"/>
          </w:tcPr>
          <w:p>
            <w:r>
              <w:t>Reason for Impound</w:t>
            </w:r>
          </w:p>
        </w:tc>
        <w:tc>
          <w:tcPr>
            <w:tcW w:type="dxa" w:w="4986"/>
          </w:tcPr>
          <w:p>
            <w:r>
              <w:t>{{impound_reason}} (Police seizure / Traffic violation / Accident / Abandoned / Illegal parking / Other)</w:t>
            </w:r>
          </w:p>
        </w:tc>
      </w:tr>
      <w:tr>
        <w:tc>
          <w:tcPr>
            <w:tcW w:type="dxa" w:w="4986"/>
          </w:tcPr>
          <w:p>
            <w:r>
              <w:t>Impounding Agency / Officer</w:t>
            </w:r>
          </w:p>
        </w:tc>
        <w:tc>
          <w:tcPr>
            <w:tcW w:type="dxa" w:w="4986"/>
          </w:tcPr>
          <w:p>
            <w:r>
              <w:t>{{impounding_officer}} (Badge #{{officer_badge_number}})</w:t>
            </w:r>
          </w:p>
        </w:tc>
      </w:tr>
      <w:tr>
        <w:tc>
          <w:tcPr>
            <w:tcW w:type="dxa" w:w="4986"/>
          </w:tcPr>
          <w:p>
            <w:r>
              <w:t>Case / Ticket Number</w:t>
            </w:r>
          </w:p>
        </w:tc>
        <w:tc>
          <w:tcPr>
            <w:tcW w:type="dxa" w:w="4986"/>
          </w:tcPr>
          <w:p>
            <w:r>
              <w:t>{{case_number}}</w:t>
            </w:r>
          </w:p>
        </w:tc>
      </w:tr>
      <w:tr>
        <w:tc>
          <w:tcPr>
            <w:tcW w:type="dxa" w:w="4986"/>
          </w:tcPr>
          <w:p>
            <w:r>
              <w:t>Number of Impound Days</w:t>
            </w:r>
          </w:p>
        </w:tc>
        <w:tc>
          <w:tcPr>
            <w:tcW w:type="dxa" w:w="4986"/>
          </w:tcPr>
          <w:p>
            <w:r>
              <w:t>{{impound_days}} days</w:t>
            </w:r>
          </w:p>
        </w:tc>
      </w:tr>
      <w:tr>
        <w:tc>
          <w:tcPr>
            <w:tcW w:type="dxa" w:w="4986"/>
          </w:tcPr>
          <w:p>
            <w:r>
              <w:t>Storage Start Date</w:t>
            </w:r>
          </w:p>
        </w:tc>
        <w:tc>
          <w:tcPr>
            <w:tcW w:type="dxa" w:w="4986"/>
          </w:tcPr>
          <w:p>
            <w:r>
              <w:t>{{storage_start_date}}</w:t>
            </w:r>
          </w:p>
        </w:tc>
      </w:tr>
      <w:tr>
        <w:tc>
          <w:tcPr>
            <w:tcW w:type="dxa" w:w="4986"/>
          </w:tcPr>
          <w:p>
            <w:r>
              <w:t>Storage End Date</w:t>
            </w:r>
          </w:p>
        </w:tc>
        <w:tc>
          <w:tcPr>
            <w:tcW w:type="dxa" w:w="4986"/>
          </w:tcPr>
          <w:p>
            <w:r>
              <w:t>{{storage_end_date}}</w:t>
            </w:r>
          </w:p>
        </w:tc>
      </w:tr>
    </w:tbl>
    <w:p>
      <w:pPr>
        <w:pStyle w:val="Heading2"/>
      </w:pPr>
      <w:r>
        <w:t>RELEASE CONDITIONS</w:t>
      </w:r>
    </w:p>
    <w:p>
      <w:pPr>
        <w:pStyle w:val="BT"/>
      </w:pPr>
      <w:r>
        <w:t>The Vehicle will be released to the Owner upon satisfaction of the following conditions:</w:t>
      </w:r>
    </w:p>
    <w:p>
      <w:pPr>
        <w:pStyle w:val="ListBullet"/>
      </w:pPr>
      <w:r>
        <w:t>Payment of all impound and storage fees: {{total_impound_fees}}.</w:t>
      </w:r>
    </w:p>
    <w:p>
      <w:pPr>
        <w:pStyle w:val="ListBullet"/>
      </w:pPr>
      <w:r>
        <w:t>Payment of any fines, citations, or penalties associated with the impound: {{fines_penalties}}.</w:t>
      </w:r>
    </w:p>
    <w:p>
      <w:pPr>
        <w:pStyle w:val="ListBullet"/>
      </w:pPr>
      <w:r>
        <w:t>Proof of ownership: {{proof_of_ownership_requirement}}.</w:t>
      </w:r>
    </w:p>
    <w:p>
      <w:pPr>
        <w:pStyle w:val="ListBullet"/>
      </w:pPr>
      <w:r>
        <w:t>Proof of valid driver's license: {{driver_license_requirement}}.</w:t>
      </w:r>
    </w:p>
    <w:p>
      <w:pPr>
        <w:pStyle w:val="ListBullet"/>
      </w:pPr>
      <w:r>
        <w:t>Proof of current vehicle registration and insurance: {{registration_insurance_requirement}}.</w:t>
      </w:r>
    </w:p>
    <w:p>
      <w:pPr>
        <w:pStyle w:val="ListBullet"/>
      </w:pPr>
      <w:r>
        <w:t>Any required inspection or verification: {{inspection_requirement}}.</w:t>
      </w:r>
    </w:p>
    <w:p>
      <w:pPr>
        <w:pStyle w:val="ListBullet"/>
      </w:pPr>
      <w:r>
        <w:t>{{release_condition_extra}}</w:t>
      </w:r>
    </w:p>
    <w:p>
      <w:pPr>
        <w:pStyle w:val="Heading2"/>
      </w:pPr>
      <w:r>
        <w:t>RELEASE CERTIFICATION</w:t>
      </w:r>
    </w:p>
    <w:p>
      <w:pPr>
        <w:pStyle w:val="BT"/>
      </w:pPr>
      <w:r>
        <w:t>The Agency certifies that the Vehicle described above has been released to the Owner on {{release_date}} at {{release_time}}, upon satisfaction of all release conditions.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Agency Certification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Released To (Name)</w:t>
            </w:r>
          </w:p>
        </w:tc>
        <w:tc>
          <w:tcPr>
            <w:tcW w:type="dxa" w:w="4986"/>
          </w:tcPr>
          <w:p>
            <w:r>
              <w:t>{{vehicle_owner_name}}</w:t>
            </w:r>
          </w:p>
        </w:tc>
      </w:tr>
      <w:tr>
        <w:tc>
          <w:tcPr>
            <w:tcW w:type="dxa" w:w="4986"/>
          </w:tcPr>
          <w:p>
            <w:r>
              <w:t>Released To (Signature)</w:t>
            </w:r>
          </w:p>
        </w:tc>
        <w:tc>
          <w:tcPr>
            <w:tcW w:type="dxa" w:w="4986"/>
          </w:tcPr>
          <w:p>
            <w:r>
              <w:t>_____________________________</w:t>
            </w:r>
          </w:p>
        </w:tc>
      </w:tr>
      <w:tr>
        <w:tc>
          <w:tcPr>
            <w:tcW w:type="dxa" w:w="4986"/>
          </w:tcPr>
          <w:p>
            <w:r>
              <w:t>Released To (Relationship to Owner)</w:t>
            </w:r>
          </w:p>
        </w:tc>
        <w:tc>
          <w:tcPr>
            <w:tcW w:type="dxa" w:w="4986"/>
          </w:tcPr>
          <w:p>
            <w:r>
              <w:t>{{releasee_relationship}}</w:t>
            </w:r>
          </w:p>
        </w:tc>
      </w:tr>
      <w:tr>
        <w:tc>
          <w:tcPr>
            <w:tcW w:type="dxa" w:w="4986"/>
          </w:tcPr>
          <w:p>
            <w:r>
              <w:t>Release Date</w:t>
            </w:r>
          </w:p>
        </w:tc>
        <w:tc>
          <w:tcPr>
            <w:tcW w:type="dxa" w:w="4986"/>
          </w:tcPr>
          <w:p>
            <w:r>
              <w:t>{{release_date}}</w:t>
            </w:r>
          </w:p>
        </w:tc>
      </w:tr>
      <w:tr>
        <w:tc>
          <w:tcPr>
            <w:tcW w:type="dxa" w:w="4986"/>
          </w:tcPr>
          <w:p>
            <w:r>
              <w:t>Release Time</w:t>
            </w:r>
          </w:p>
        </w:tc>
        <w:tc>
          <w:tcPr>
            <w:tcW w:type="dxa" w:w="4986"/>
          </w:tcPr>
          <w:p>
            <w:r>
              <w:t>{{release_time}}</w:t>
            </w:r>
          </w:p>
        </w:tc>
      </w:tr>
      <w:tr>
        <w:tc>
          <w:tcPr>
            <w:tcW w:type="dxa" w:w="4986"/>
          </w:tcPr>
          <w:p>
            <w:r>
              <w:t>Agency Representative Name</w:t>
            </w:r>
          </w:p>
        </w:tc>
        <w:tc>
          <w:tcPr>
            <w:tcW w:type="dxa" w:w="4986"/>
          </w:tcPr>
          <w:p>
            <w:r>
              <w:t>{{agency_rep_name}}</w:t>
            </w:r>
          </w:p>
        </w:tc>
      </w:tr>
      <w:tr>
        <w:tc>
          <w:tcPr>
            <w:tcW w:type="dxa" w:w="4986"/>
          </w:tcPr>
          <w:p>
            <w:r>
              <w:t>Agency Representative Signature</w:t>
            </w:r>
          </w:p>
        </w:tc>
        <w:tc>
          <w:tcPr>
            <w:tcW w:type="dxa" w:w="4986"/>
          </w:tcPr>
          <w:p>
            <w:r>
              <w:t>_____________________________</w:t>
            </w:r>
          </w:p>
        </w:tc>
      </w:tr>
      <w:tr>
        <w:tc>
          <w:tcPr>
            <w:tcW w:type="dxa" w:w="4986"/>
          </w:tcPr>
          <w:p>
            <w:r>
              <w:t>Agency Representative Title</w:t>
            </w:r>
          </w:p>
        </w:tc>
        <w:tc>
          <w:tcPr>
            <w:tcW w:type="dxa" w:w="4986"/>
          </w:tcPr>
          <w:p>
            <w:r>
              <w:t>{{agency_rep_title}}</w:t>
            </w:r>
          </w:p>
        </w:tc>
      </w:tr>
      <w:tr>
        <w:tc>
          <w:tcPr>
            <w:tcW w:type="dxa" w:w="4986"/>
          </w:tcPr>
          <w:p>
            <w:r>
              <w:t>Badge / ID Number</w:t>
            </w:r>
          </w:p>
        </w:tc>
        <w:tc>
          <w:tcPr>
            <w:tcW w:type="dxa" w:w="4986"/>
          </w:tcPr>
          <w:p>
            <w:r>
              <w:t>{{agency_rep_badge}}</w:t>
            </w:r>
          </w:p>
        </w:tc>
      </w:tr>
    </w:tbl>
    <w:p>
      <w:pPr>
        <w:pStyle w:val="BT"/>
      </w:pPr>
      <w:r>
        <w:t>Owner acknowledges receipt of the Vehicle in its current condition. Owner is responsible for the Vehicle from the time of release. Agency is not responsible for any pre-existing damage.</w:t>
      </w:r>
    </w:p>
    <w:p>
      <w:pPr>
        <w:pStyle w:val="Heading2"/>
      </w:pPr>
      <w:r>
        <w:t>OWNER'S ACKNOWLEDGMENT</w:t>
      </w:r>
    </w:p>
    <w:p>
      <w:pPr>
        <w:pStyle w:val="BT"/>
      </w:pPr>
      <w:r>
        <w:t>I, {{vehicle_owner_name}}, acknowledge that I have received the Vehicle described above from {{impound_agency_name}} on {{release_date}}. I confirm that:</w:t>
      </w:r>
    </w:p>
    <w:p>
      <w:pPr>
        <w:pStyle w:val="ListBullet"/>
      </w:pPr>
      <w:r>
        <w:t>I am the legal owner or authorized agent of the Vehicle.</w:t>
      </w:r>
    </w:p>
    <w:p>
      <w:pPr>
        <w:pStyle w:val="ListBullet"/>
      </w:pPr>
      <w:r>
        <w:t>I have paid all fees required for release: {{fees_paid}}.</w:t>
      </w:r>
    </w:p>
    <w:p>
      <w:pPr>
        <w:pStyle w:val="ListBullet"/>
      </w:pPr>
      <w:r>
        <w:t>I have inspected the Vehicle and accept it in its current condition.</w:t>
      </w:r>
    </w:p>
    <w:p>
      <w:pPr>
        <w:pStyle w:val="ListBullet"/>
      </w:pPr>
      <w:r>
        <w:t>The Agency is released from liability for any damage existing at the time of release.</w:t>
      </w:r>
    </w:p>
    <w:p>
      <w:pPr>
        <w:pStyle w:val="ListBullet"/>
      </w:pPr>
      <w:r>
        <w:t>I will not make any claim against the Agency for damage that existed before release.</w:t>
      </w:r>
    </w:p>
    <w:p>
      <w:pPr>
        <w:pStyle w:val="ListBullet"/>
      </w:pPr>
      <w:r>
        <w:t>{{owner_impound_ack}}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</w:r>
          </w:p>
        </w:tc>
        <w:tc>
          <w:tcPr>
            <w:tcW w:type="dxa" w:w="3324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3324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3324"/>
          </w:tcPr>
          <w:p>
            <w:r>
              <w:t>Owner Signature</w:t>
            </w:r>
          </w:p>
        </w:tc>
        <w:tc>
          <w:tcPr>
            <w:tcW w:type="dxa" w:w="3324"/>
          </w:tcPr>
          <w:p>
            <w:r>
              <w:t>_____________________________</w:t>
            </w:r>
          </w:p>
        </w:tc>
        <w:tc>
          <w:tcPr>
            <w:tcW w:type="dxa" w:w="3324"/>
          </w:tcPr>
          <w:p>
            <w:r>
              <w:t>{{release_date}}</w:t>
            </w:r>
          </w:p>
        </w:tc>
      </w:tr>
      <w:tr>
        <w:tc>
          <w:tcPr>
            <w:tcW w:type="dxa" w:w="3324"/>
          </w:tcPr>
          <w:p>
            <w:r>
              <w:t>Printed Name</w:t>
            </w:r>
          </w:p>
        </w:tc>
        <w:tc>
          <w:tcPr>
            <w:tcW w:type="dxa" w:w="3324"/>
          </w:tcPr>
          <w:p>
            <w:r>
              <w:t>{{vehicle_owner_name}}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Date</w:t>
            </w:r>
          </w:p>
        </w:tc>
        <w:tc>
          <w:tcPr>
            <w:tcW w:type="dxa" w:w="3324"/>
          </w:tcPr>
          <w:p>
            <w:r>
              <w:t>{{owner_signature_date}}</w:t>
            </w:r>
          </w:p>
        </w:tc>
        <w:tc>
          <w:tcPr>
            <w:tcW w:type="dxa" w:w="3324"/>
          </w:tcPr>
          <w:p>
            <w:r/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VEHICLE IMPOUND RELEASE FORM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T">
    <w:name w:val="CT"/>
    <w:rPr>
      <w:rFonts w:ascii="Calibri" w:hAnsi="Calibri"/>
      <w:b/>
      <w:sz w:val="44"/>
    </w:rPr>
  </w:style>
  <w:style w:type="paragraph" w:customStyle="1" w:styleId="SH">
    <w:name w:val="SH"/>
    <w:rPr>
      <w:rFonts w:ascii="Calibri" w:hAnsi="Calibri"/>
      <w:b/>
      <w:sz w:val="28"/>
    </w:rPr>
  </w:style>
  <w:style w:type="paragraph" w:customStyle="1" w:styleId="BT">
    <w:name w:val="BT"/>
    <w:rPr>
      <w:rFonts w:ascii="Calibri" w:hAnsi="Calibri"/>
      <w:sz w:val="22"/>
    </w:rPr>
  </w:style>
  <w:style w:type="paragraph" w:customStyle="1" w:styleId="WT">
    <w:name w:val="WT"/>
    <w:rPr>
      <w:rFonts w:ascii="Calibri" w:hAnsi="Calibri"/>
      <w:b/>
      <w:color w:val="CC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